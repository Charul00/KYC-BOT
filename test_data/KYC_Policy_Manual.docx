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744"/>
          <w:sz w:val="52"/>
        </w:rPr>
        <w:t>KYC POLICY &amp; PROCEDURES MANUAL</w:t>
      </w:r>
    </w:p>
    <w:p>
      <w:pPr>
        <w:jc w:val="center"/>
      </w:pPr>
      <w:r>
        <w:rPr>
          <w:i/>
          <w:color w:val="2563EB"/>
          <w:sz w:val="28"/>
        </w:rPr>
        <w:t>Know Your Customer – Comprehensive Compliance Framework</w:t>
        <w:br/>
        <w:t>For Financial Institutions and Regulated Entities</w:t>
      </w:r>
    </w:p>
    <w:p/>
    <w:p/>
    <w:p>
      <w:r>
        <w:drawing>
          <wp:inline xmlns:a="http://schemas.openxmlformats.org/drawingml/2006/main" xmlns:pic="http://schemas.openxmlformats.org/drawingml/2006/picture">
            <wp:extent cx="50292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429000"/>
                    </a:xfrm>
                    <a:prstGeom prst="rect"/>
                  </pic:spPr>
                </pic:pic>
              </a:graphicData>
            </a:graphic>
          </wp:inline>
        </w:drawing>
      </w:r>
    </w:p>
    <w:p>
      <w:pPr>
        <w:jc w:val="center"/>
      </w:pPr>
      <w:r>
        <w:rPr>
          <w:i/>
          <w:sz w:val="18"/>
        </w:rPr>
        <w:t>Figure 0: KYC Programme Overview – Risk Distribution Heatmap</w:t>
      </w:r>
    </w:p>
    <w:p>
      <w:r>
        <w:br w:type="page"/>
      </w:r>
    </w:p>
    <w:p>
      <w:pPr>
        <w:pStyle w:val="Heading1"/>
      </w:pPr>
      <w:r>
        <w:rPr>
          <w:color w:val="1A2744"/>
          <w:sz w:val="36"/>
        </w:rPr>
        <w:t>Chapter 1: Introduction and Regulatory Framework</w:t>
      </w:r>
    </w:p>
    <w:p>
      <w:r>
        <w:rPr>
          <w:b w:val="0"/>
          <w:sz w:val="20"/>
        </w:rPr>
        <w:t>This KYC Policy and Procedures Manual establishes the comprehensive framework adopted by eClerx Financial Services to fulfil its legal, regulatory, and ethical obligations in identifying customers, assessing risk, monitoring transactions, and reporting suspicious activity.</w:t>
      </w:r>
    </w:p>
    <w:p>
      <w:pPr>
        <w:pStyle w:val="Heading2"/>
      </w:pPr>
      <w:r>
        <w:rPr>
          <w:color w:val="2563EB"/>
          <w:sz w:val="28"/>
        </w:rPr>
        <w:t>1.1 Regulatory Foundation</w:t>
      </w:r>
    </w:p>
    <w:p>
      <w:r>
        <w:rPr>
          <w:b w:val="0"/>
          <w:sz w:val="20"/>
        </w:rPr>
        <w:t>Account low review framework agent wire account trustee pep automated manual revenue financial kyc closure jurisdiction pep institution authority closure identity alert officer agent due diligence standard sanctions withdrawal enhanced exposure regulation monitoring respondent transfer pattern certificate high salary wealth jurisdiction regulation shareholder nostro dividend transaction statement trail document threshold nostro high medium financial exposure onboarding beneficial owner approval regulation analyst agent ownership low nominee dividend jurisdiction segment institution protector salary regulatory rejection pep certificate high procedure report alert committee periodic onboarding compliance withdrawal nostro alert retention onboarding investigation verification assessment alert alert record nostro salary certificate cash audit transaction deposit high incorporation regulation identity suspicious risk exposure pep low institution financial investigation customer compliance utility audit kyc activity enhanced inheritance due diligence.</w:t>
      </w:r>
    </w:p>
    <w:p>
      <w:r>
        <w:rPr>
          <w:b w:val="0"/>
          <w:sz w:val="20"/>
        </w:rPr>
        <w:t>Authority regulatory automated compliance pattern director segment framework onboarding manual sanctions licence suspicious risk framework proceeds suspicious transaction source shareholder income transaction escalation ownership standard revenue beneficiary vostro escalation monitoring vostro incorporation incorporation authority kyc withdrawal identity protector risk identity framework counterparty withdrawal statement committee correspondent funds trail pep onboarding periodic trail trustee agent account cash closure report unusual suspicious assessment licence unusual monitoring passport respondent analyst director report transaction trustee withdrawal aml suspicious alert cash pattern approval suspicious automated incorporation identity disposition governance salary respondent transfer trustee beneficial owner enhanced wealth approval low business threshold profile aml category withdrawal salary audit transaction activity beneficial owner beneficial owner compliance activity exposure unusual regulatory manual pep filing analyst alert rejection high automated medium officer.</w:t>
      </w:r>
    </w:p>
    <w:p>
      <w:r>
        <w:rPr>
          <w:b w:val="0"/>
          <w:sz w:val="20"/>
        </w:rPr>
        <w:t>Identity approval funds regulation procedure policy exposure institution closure beneficial owner identity jurisdiction beneficial owner pep nominee audit report regulatory exposure protector correspondent profile rejection escalation ownership withdrawal suspicious document threshold account respondent control kyc procedure source business clearing trustee withdrawal document deposit document screening low inheritance wire category customer sale protector document identity compliance manual pattern kyc settlor pattern risk compliance deposit control escalation flag identity licence transaction certificate automated suspicious manual filing wire jurisdiction activity ownership framework automated closure wire beneficiary shareholder unusual exposure closure transaction periodic segment escalation revenue analyst due diligence audit correspondent high threshold monitoring wealth committee beneficial owner exposure business filing source proceeds settlor policy source manual screening trail salary assessment regulation audit correspondent director pep statement retention.</w:t>
      </w:r>
    </w:p>
    <w:p>
      <w:r>
        <w:rPr>
          <w:b w:val="0"/>
          <w:sz w:val="20"/>
        </w:rPr>
        <w:t>Statement manual beneficial owner kyc funds periodic deposit closure control record document suspicious verification control low alert ownership pep suspicious kyc manual director identity standard protector utility flag dividend record dividend respondent standard vostro high wealth control due diligence funds jurisdiction deposit approval rejection agent nominee wealth financial policy high settlor certificate standard passport jurisdiction segment regulation governance framework funds activity procedure utility director transaction regulatory withdrawal flag deposit analyst analyst activity dividend activity source customer passport monitoring standard source utility audit committee business agent protector identity shareholder enhanced cash activity passport closure shareholder sanctions exposure proceeds beneficial owner financial ownership retention withdrawal beneficiary pep trail disposition nostro correspondent closure retention inheritance standard nominee transaction review business nostro income certificate business threshold aml.</w:t>
      </w:r>
    </w:p>
    <w:p>
      <w:r>
        <w:rPr>
          <w:b w:val="0"/>
          <w:sz w:val="20"/>
        </w:rPr>
        <w:t>Review protector closure report transaction customer disposition rejection funds framework unusual procedure investigation trustee counterparty customer medium wire pep periodic customer standard settlement report disposition correspondent threshold unusual control transaction trail officer exposure approval statement activity incorporation periodic assessment pep approval audit due diligence transfer wire medium source analyst standard protector activity kyc review flag beneficiary alert agent regulatory disposition policy periodic transfer retention activity beneficiary standard utility wire wealth aml shareholder unusual inheritance institution policy respondent disposition wire counterparty correspondent trail audit trail director aml due diligence vostro investigation wire flag deposit onboarding investigation licence wealth statement beneficial owner protector vostro approval sale wealth verification jurisdiction due diligence settlement medium committee account due diligence policy beneficial owner low enhanced account record regulation suspicious deposit escalation.</w:t>
      </w:r>
    </w:p>
    <w:p>
      <w:r>
        <w:rPr>
          <w:b w:val="0"/>
          <w:sz w:val="20"/>
        </w:rPr>
        <w:t>Clearing high regulatory utility monitoring customer dividend transaction due diligence standard kyc licence retention beneficiary automated deposit dividend vostro regulatory procedure threshold ownership flag analyst agent trustee certificate medium business settlor retention enhanced closure transaction flag identity authority customer ownership control ownership approval analyst settlor review control authority report closure customer governance customer filing nominee trail income proceeds transfer due diligence category threshold nominee verification threshold incorporation screening identity source verification suspicious certificate retention customer director certificate manual aml segment clearing funds nominee unusual enhanced nostro transaction flag escalation manual unusual utility protector escalation funds customer utility regulation institution committee deposit compliance unusual approval committee enhanced correspondent filing pep pep customer agent manual manual wealth report monitoring compliance segment identity certificate authority.</w:t>
      </w:r>
    </w:p>
    <w:p>
      <w:r>
        <w:rPr>
          <w:b w:val="0"/>
          <w:sz w:val="20"/>
        </w:rPr>
        <w:t>Risk certificate settlor jurisdiction identity identity medium assessment governance institution nominee revenue enhanced rejection wire transfer sanctions income threshold respondent incorporation agent beneficiary medium framework officer filing settlor report nominee onboarding authority transaction manual segment salary suspicious sanctions source shareholder closure governance record pep vostro utility due diligence investigation medium passport dividend customer director exposure trail framework inheritance verification trustee approval compliance approval medium escalation committee wire regulatory wire due diligence passport income source identity automated ownership counterparty identity alert customer vostro business beneficiary utility funds identity certificate record dividend funds control revenue authority category nostro passport counterparty dividend pattern revenue report source assessment deposit exposure revenue passport framework retention risk exposure exposure jurisdiction transfer licence compliance governance wire director shareholder medium.</w:t>
      </w:r>
    </w:p>
    <w:p>
      <w:r>
        <w:rPr>
          <w:b w:val="0"/>
          <w:sz w:val="20"/>
        </w:rPr>
        <w:t>Compliance kyc due diligence analyst account record profile audit sanctions agent filing dividend medium counterparty utility counterparty suspicious escalation policy settlor transfer investigation transfer procedure disposition medium onboarding record escalation salary revenue sale compliance shareholder trustee authority risk investigation beneficial owner disposition beneficial owner sanctions threshold retention director deposit aml category assessment customer institution analyst sale agent committee income control due diligence officer control periodic financial beneficial owner alert governance nostro clearing utility respondent income committee trail transfer periodic passport transfer dividend dividend revenue retention revenue account clearing authority pep protector statement institution wire closure onboarding regulation audit source screening statement sale investigation onboarding sale withdrawal medium dividend segment sanctions record sanctions officer unusual investigation utility investigation ownership proceeds funds report source cash wire institution.</w:t>
      </w:r>
    </w:p>
    <w:p>
      <w:pPr>
        <w:pStyle w:val="Heading2"/>
      </w:pPr>
      <w:r>
        <w:rPr>
          <w:color w:val="2563EB"/>
          <w:sz w:val="28"/>
        </w:rPr>
        <w:t>1.2 Scope and Applicability</w:t>
      </w:r>
    </w:p>
    <w:p>
      <w:r>
        <w:rPr>
          <w:b w:val="0"/>
          <w:sz w:val="20"/>
        </w:rPr>
        <w:t>Statement automated pep profile disposition periodic suspicious protector regulation policy low document segment passport respondent pattern transaction settlor director customer document aml closure regulatory approval category enhanced correspondent report control automated ownership automated institution beneficial owner nostro aml wealth salary source account clearing high identity correspondent clearing nostro trail ownership disposition periodic kyc financial cash low onboarding policy nostro assessment licence investigation suspicious identity closure regulatory disposition funds assessment approval identity dividend risk salary protector vostro high assessment protector onboarding manual document control suspicious escalation document income counterparty institution beneficial owner investigation assessment transaction filing disposition document financial risk nominee authority regulation suspicious ownership officer assessment salary category medium enhanced low wealth nostro wealth pep nominee suspicious monitoring standard assessment cash inheritance.</w:t>
      </w:r>
    </w:p>
    <w:p>
      <w:r>
        <w:rPr>
          <w:b w:val="0"/>
          <w:sz w:val="20"/>
        </w:rPr>
        <w:t>Certificate settlement escalation aml review automated low clearing cash aml withdrawal nominee risk transaction respondent closure procedure record director business salary business report trail settlor escalation regulation pattern unusual procedure flag enhanced account monitoring closure nostro alert high suspicious customer respondent risk withdrawal customer account investigation manual regulatory dividend protector shareholder settlor cash suspicious account financial filing framework alert inheritance agent passport category medium report category policy dividend wire manual rejection enhanced protector shareholder beneficiary institution withdrawal due diligence exposure alert trustee profile retention onboarding cash segment certificate category counterparty identity unusual alert account risk low escalation settlor authority licence beneficial owner inheritance customer enhanced authority salary customer committee licence screening analyst passport verification identity alert authority proceeds shareholder rejection nostro control.</w:t>
      </w:r>
    </w:p>
    <w:p>
      <w:r>
        <w:rPr>
          <w:b w:val="0"/>
          <w:sz w:val="20"/>
        </w:rPr>
        <w:t>Review committee segment record jurisdiction compliance shareholder identity regulatory flag statement risk assessment customer account withdrawal due diligence settlement incorporation committee profile incorporation protector beneficiary sanctions flag correspondent vostro customer clearing authority wealth transaction trail rejection director beneficiary utility category settlement framework activity transaction inheritance audit committee high escalation profile assessment assessment correspondent disposition approval revenue vostro salary passport nostro low audit customer passport medium unusual beneficial owner governance periodic account sanctions record threshold income financial sanctions profile director closure shareholder identity verification suspicious segment clearing director due diligence withdrawal financial settlor exposure threshold retention suspicious flag dividend investigation activity unusual record clearing vostro wealth category sanctions enhanced compliance closure pep regulation settlor beneficial owner protector suspicious business regulatory standard settlor segment kyc pep.</w:t>
      </w:r>
    </w:p>
    <w:p>
      <w:r>
        <w:rPr>
          <w:b w:val="0"/>
          <w:sz w:val="20"/>
        </w:rPr>
        <w:t>Revenue nostro protector exposure onboarding nominee retention document control deposit certificate salary officer institution pattern alert screening settlement revenue funds document nostro pattern onboarding policy pattern revenue kyc correspondent regulation monitoring activity monitoring business financial aml account protector manual compliance regulation assessment source category vostro officer passport income record transaction threshold financial transaction alert policy retention enhanced closure transaction approval audit trustee institution inheritance clearing customer source threshold kyc investigation alert funds customer periodic pattern kyc sanctions inheritance standard certificate category pattern framework identity report rejection licence respondent analyst shareholder onboarding sanctions institution alert document account assessment periodic high medium withdrawal jurisdiction pep agent transfer policy beneficiary trustee passport manual category customer protector wealth regulation committee funds revenue regulation analyst.</w:t>
      </w:r>
    </w:p>
    <w:p>
      <w:r>
        <w:rPr>
          <w:b w:val="0"/>
          <w:sz w:val="20"/>
        </w:rPr>
        <w:t>Regulation trail screening source wealth flag compliance exposure transaction transaction rejection revenue correspondent exposure verification audit due diligence nostro pattern institution low policy settlement transaction filing transaction officer customer respondent respondent policy trustee sanctions director pep medium respondent governance beneficiary assessment trustee transfer clearing screening cash agent agent document proceeds nostro officer compliance wire segment cash verification regulation identity periodic counterparty policy risk institution withdrawal profile account shareholder income governance record pep activity director monitoring funds monitoring wealth procedure monitoring onboarding business customer document compliance account activity protector salary governance deposit income beneficiary settlement clearing governance committee control assessment retention segment director exposure regulation sale counterparty medium monitoring analyst officer licence closure director withdrawal document salary trail review retention revenue high.</w:t>
      </w:r>
    </w:p>
    <w:p>
      <w:r>
        <w:rPr>
          <w:b w:val="0"/>
          <w:sz w:val="20"/>
        </w:rPr>
        <w:t>Transaction deposit control automated inheritance filing settlement exposure disposition alert alert counterparty wealth closure account pattern pattern onboarding retention wire agent onboarding transaction analyst agent review pattern automated agent procedure analyst document filing settlement medium customer financial withdrawal vostro pattern report nostro institution unusual profile risk funds investigation income funds beneficial owner category exposure audit financial document document framework financial correspondent regulatory salary retention standard wire utility identity monitoring statement standard manual rejection activity wire threshold policy governance procedure beneficiary high vostro review record licence kyc review transaction filing rejection alert pattern committee activity report wealth approval onboarding income rejection screening assessment cash settlor financial authority manual cash inheritance customer protector policy investigation officer flag kyc financial rejection sanctions investigation flag.</w:t>
      </w:r>
    </w:p>
    <w:p>
      <w:r>
        <w:rPr>
          <w:b w:val="0"/>
          <w:sz w:val="20"/>
        </w:rPr>
        <w:t>Risk framework monitoring approval policy periodic governance cash unusual counterparty dividend policy rejection closure beneficial owner certificate manual vostro transfer profile certificate review enhanced disposition withdrawal compliance transfer cash category identity category clearing pep certificate source flag utility respondent shareholder sale beneficial owner policy category identity settlor sanctions kyc salary respondent counterparty closure customer settlor high activity risk settlor activity identity financial officer category cash passport customer exposure control segment medium framework due diligence beneficial owner vostro regulatory rejection policy authority enhanced periodic suspicious nominee manual activity customer wealth agent funds ownership retention risk screening risk institution vostro incorporation transaction disposition vostro automated account framework profile procedure settlement nostro clearing sanctions source inheritance statement retention revenue customer authority statement withdrawal identity audit alert income.</w:t>
      </w:r>
    </w:p>
    <w:p>
      <w:r>
        <w:rPr>
          <w:b w:val="0"/>
          <w:sz w:val="20"/>
        </w:rPr>
        <w:t>Exposure withdrawal procedure flag risk rejection procedure assessment kyc threshold utility wire exposure activity utility account transaction escalation respondent escalation customer vostro institution activity category financial authority pattern record manual onboarding ownership periodic trustee flag regulatory document approval profile wire retention sanctions suspicious proceeds sanctions settlement regulatory framework settlement low pattern review trail business retention segment passport settlement assessment settlement proceeds committee authority committee salary pep rejection alert beneficial owner control beneficiary passport proceeds sale filing manual alert agent assessment passport account wire withdrawal account account flag regulatory escalation profile identity control funds review settlor profile kyc director passport transfer deposit transaction audit segment segment procedure due diligence escalation customer flag sanctions retention profile customer customer document business deposit salary customer institution.</w:t>
      </w:r>
    </w:p>
    <w:p>
      <w:pPr>
        <w:pStyle w:val="Heading2"/>
      </w:pPr>
      <w:r>
        <w:rPr>
          <w:color w:val="2563EB"/>
          <w:sz w:val="28"/>
        </w:rPr>
        <w:t>1.3 Policy Hierarchy</w:t>
      </w:r>
    </w:p>
    <w:p>
      <w:r>
        <w:rPr>
          <w:b w:val="0"/>
          <w:sz w:val="20"/>
        </w:rPr>
        <w:t>Utility approval disposition regulation source activity nostro report pattern respondent regulation enhanced verification due diligence audit activity deposit medium report policy activity transaction certificate director settlor source report nostro aml settlement deposit profile closure pattern approval utility dividend protector authority nostro institution proceeds nostro medium ownership verification incorporation ownership vostro risk rejection funds account medium utility transaction shareholder identity audit statement nostro officer transfer standard report unusual counterparty screening withdrawal activity respondent identity identity automated withdrawal screening low counterparty exposure due diligence standard closure customer protector retention respondent governance nostro retention framework respondent cash review certificate enhanced institution beneficiary counterparty escalation trustee trail periodic compliance officer disposition settlor closure unusual agent sale transaction trail flag closure committee funds transfer settlor unusual unusual.</w:t>
      </w:r>
    </w:p>
    <w:p>
      <w:r>
        <w:rPr>
          <w:b w:val="0"/>
          <w:sz w:val="20"/>
        </w:rPr>
        <w:t>Committee cash verification escalation threshold periodic institution vostro pep regulation flag retention transaction compliance settlement incorporation utility agent clearing officer due diligence business salary disposition exposure dividend shareholder authority sanctions statement medium closure report statement procedure income beneficiary escalation nostro policy sale counterparty assessment settlement clearing wealth source enhanced framework threshold report identity unusual transaction protector identity utility aml unusual medium pattern transaction trail financial framework compliance high source nostro medium transaction trail account identity revenue jurisdiction profile exposure account screening unusual assessment transaction counterparty regulatory automated deposit flag business beneficial owner identity procedure kyc nominee disposition flag policy identity cash monitoring beneficiary automated withdrawal ownership regulation beneficial owner investigation governance governance passport pattern deposit funds alert cash onboarding regulation rejection policy review.</w:t>
      </w:r>
    </w:p>
    <w:p>
      <w:r>
        <w:rPr>
          <w:b w:val="0"/>
          <w:sz w:val="20"/>
        </w:rPr>
        <w:t>Wire screening closure pattern financial segment vostro investigation counterparty income director officer governance vostro director onboarding governance retention passport kyc income identity profile transaction standard low exposure incorporation threshold wire jurisdiction director customer category approval record clearing statement customer medium exposure aml review nostro income financial salary salary utility approval dividend respondent jurisdiction proceeds trail verification identity automated authority medium assessment pattern protector aml sale vostro ownership settlor trail audit record medium screening filing wire record incorporation withdrawal standard passport settlor correspondent clearing dividend analyst licence settlement alert onboarding escalation officer regulation sale counterparty institution funds standard transaction category certificate statement director verification proceeds committee retention revenue dividend settlor screening authority assessment automated aml aml monitoring record beneficial owner review disposition.</w:t>
      </w:r>
    </w:p>
    <w:p>
      <w:r>
        <w:rPr>
          <w:b w:val="0"/>
          <w:sz w:val="20"/>
        </w:rPr>
        <w:t>Trustee audit pattern transfer regulation aml deposit incorporation activity nominee revenue periodic screening procedure audit low utility clearing salary nominee profile control business approval kyc onboarding periodic trustee trail passport regulatory transfer threshold ownership funds nominee nostro audit procedure periodic governance transaction authority salary risk enhanced manual aml settlor funds wire threshold document revenue investigation wealth licence customer protector salary pep salary customer settlor trustee threshold identity medium regulation passport trail enhanced inheritance disposition audit closure document alert income clearing analyst revenue segment alert monitoring disposition unusual disposition salary compliance committee category dividend transaction analyst governance verification salary transfer investigation correspondent transfer incorporation settlor compliance inheritance vostro agent risk shareholder policy kyc closure standard pattern risk financial alert clearing control.</w:t>
      </w:r>
    </w:p>
    <w:p>
      <w:r>
        <w:rPr>
          <w:b w:val="0"/>
          <w:sz w:val="20"/>
        </w:rPr>
        <w:t>Customer ownership category policy closure periodic certificate cash officer funds utility due diligence threshold profile committee shareholder business customer customer customer pattern clearing periodic profile authority passport nostro document transaction manual escalation category verification inheritance activity segment agent medium trustee certificate kyc unusual agent jurisdiction onboarding authority dividend cash transaction suspicious director retention enhanced closure certificate standard wire settlement nostro assessment customer jurisdiction jurisdiction vostro framework respondent activity financial closure proceeds exposure agent screening committee periodic clearing trustee settlement statement account statement sale compliance account director investigation rejection compliance unusual beneficiary procedure settlor inheritance profile revenue low counterparty medium settlement transfer closure automated revenue procedure automated settlor licence low transaction trustee passport counterparty utility category customer filing monitoring sale director pep.</w:t>
      </w:r>
    </w:p>
    <w:p>
      <w:r>
        <w:rPr>
          <w:b w:val="0"/>
          <w:sz w:val="20"/>
        </w:rPr>
        <w:t>Respondent enhanced manual low record income inheritance sale procedure ownership protector disposition standard deposit licence regulation settlement regulatory licence retention regulatory risk regulatory authority withdrawal revenue document review deposit account beneficiary escalation funds nostro authority dividend category threshold identity inheritance profile approval closure category unusual onboarding nostro framework aml respondent cash threshold clearing financial aml identity standard unusual review sale sale sale rejection review segment financial jurisdiction manual escalation salary standard profile vostro trail cash threshold standard exposure screening account closure regulatory licence financial investigation medium ownership authority customer review protector identity nostro settlor salary risk director jurisdiction business category document respondent beneficiary suspicious control closure monitoring vostro dividend beneficiary report trustee suspicious correspondent high identity beneficial owner passport shareholder vostro.</w:t>
      </w:r>
    </w:p>
    <w:p>
      <w:r>
        <w:rPr>
          <w:b w:val="0"/>
          <w:sz w:val="20"/>
        </w:rPr>
        <w:t>Agent transaction screening cash jurisdiction analyst compliance respondent unusual trail escalation high counterparty revenue ownership suspicious institution retention institution settlor cash risk beneficial owner shareholder transaction transaction monitoring inheritance report audit respondent institution incorporation nostro risk transaction medium activity beneficiary due diligence rejection certificate settlement high source alert policy account screening control segment customer low nominee analyst deposit manual inheritance assessment utility screening correspondent account passport review record beneficiary transfer clearing identity utility policy flag monitoring manual authority certificate inheritance onboarding governance source monitoring profile business transaction identity threshold trustee unusual automated high analyst review document compliance procedure governance disposition transaction framework record policy customer aml monitoring respondent wealth wire trustee periodic automated analyst enhanced approval shareholder clearing protector statement customer inheritance.</w:t>
      </w:r>
    </w:p>
    <w:p>
      <w:r>
        <w:rPr>
          <w:b w:val="0"/>
          <w:sz w:val="20"/>
        </w:rPr>
        <w:t>Screening escalation ownership report review revenue customer escalation withdrawal alert settlor medium incorporation periodic framework inheritance beneficiary unusual medium record revenue regulation procedure closure rejection audit agent approval counterparty statement officer certificate high officer funds investigation authority sanctions withdrawal onboarding ownership correspondent statement audit transaction wealth proceeds respondent authority beneficial owner ownership escalation manual correspondent sale ownership escalation exposure director activity high financial verification revenue customer low transfer agent unusual respondent verification analyst dividend exposure jurisdiction agent customer financial high passport standard rejection wire governance correspondent framework investigation statement disposition profile passport sale trail beneficiary inheritance identity identity trail licence aml verification segment review regulation sale licence proceeds director due diligence funds vostro screening monitoring profile correspondent deposit certificate approval pattern shareholder.</w:t>
      </w:r>
    </w:p>
    <w:p>
      <w:pPr>
        <w:pStyle w:val="Heading2"/>
      </w:pPr>
      <w:r>
        <w:rPr>
          <w:color w:val="2563EB"/>
          <w:sz w:val="28"/>
        </w:rPr>
        <w:t>1.4 Definitions</w:t>
      </w:r>
    </w:p>
    <w:p>
      <w:r>
        <w:rPr>
          <w:b w:val="0"/>
          <w:sz w:val="20"/>
        </w:rPr>
        <w:t>Procedure governance policy high jurisdiction monitoring counterparty threshold manual transaction sanctions low monitoring counterparty protector verification record deposit transaction kyc proceeds compliance screening governance certificate retention committee aml policy account flag authority sale transaction deposit review committee policy medium shareholder licence disposition incorporation medium business income nominee statement pep income income beneficial owner deposit trail document transaction regulation review customer automated low wire director utility salary cash verification report standard dividend suspicious statement risk verification proceeds unusual shareholder wire identity financial trustee monitoring transfer source retention correspondent closure identity transaction assessment standard passport control business profile committee suspicious suspicious onboarding unusual approval flag utility control deposit identity director procedure monitoring nominee settlement retention policy governance identity customer inheritance approval manual authority.</w:t>
      </w:r>
    </w:p>
    <w:p>
      <w:r>
        <w:rPr>
          <w:b w:val="0"/>
          <w:sz w:val="20"/>
        </w:rPr>
        <w:t>Ownership deposit high disposition trustee disposition deposit risk alert activity procedure escalation onboarding respondent flag retention customer risk approval agent pep control agent wire wealth screening policy approval escalation wealth profile review financial business counterparty wealth deposit respondent agent governance income transfer source profile compliance ownership committee shareholder procedure licence jurisdiction compliance withdrawal risk passport enhanced withdrawal aml pep review statement verification authority document clearing dividend nostro withdrawal assessment control trustee counterparty identity rejection protector threshold monitoring shareholder threshold closure due diligence unusual beneficial owner due diligence approval sanctions withdrawal aml high officer clearing medium passport wire flag sale passport vostro risk compliance review beneficiary jurisdiction policy activity agent identity committee salary disposition escalation business automated nostro customer medium shareholder institution control review.</w:t>
      </w:r>
    </w:p>
    <w:p>
      <w:r>
        <w:rPr>
          <w:b w:val="0"/>
          <w:sz w:val="20"/>
        </w:rPr>
        <w:t>Filing onboarding beneficial owner verification closure compliance nostro vostro onboarding risk agent deposit kyc kyc verification approval retention trustee passport due diligence filing customer ownership unusual audit approval deposit approval source investigation suspicious jurisdiction sale account unusual agent low protector escalation control vostro inheritance approval counterparty review clearing high framework risk segment protector trustee proceeds enhanced business threshold profile protector activity low salary activity automated wire enhanced regulatory report respondent retention salary vostro utility officer activity beneficiary statement committee governance rejection pattern authority low agent dividend settlor segment regulation automated nominee wire income high salary customer threshold retention policy proceeds deposit passport transaction audit certificate periodic onboarding report clearing passport suspicious customer passport regulatory business due diligence transaction verification customer wealth settlor screening.</w:t>
      </w:r>
    </w:p>
    <w:p>
      <w:r>
        <w:rPr>
          <w:b w:val="0"/>
          <w:sz w:val="20"/>
        </w:rPr>
        <w:t>Monitoring funds analyst settlement dividend governance verification business onboarding agent medium automated policy framework certificate review protector document pep source segment record account correspondent assessment trustee jurisdiction beneficial owner salary source transaction risk protector pattern unusual passport trail proceeds officer medium audit medium customer suspicious cash manual automated sanctions officer policy business deposit wealth beneficial owner income dividend regulation account control statement utility analyst proceeds suspicious business trail revenue officer jurisdiction disposition proceeds agent customer onboarding document transfer correspondent counterparty revenue automated exposure revenue transfer wire screening due diligence settlor funds compliance audit framework regulation pattern approval correspondent exposure committee officer disposition revenue category respondent enhanced manual counterparty regulation assessment sanctions low cash certificate source beneficiary agent customer enhanced passport report policy verification.</w:t>
      </w:r>
    </w:p>
    <w:p>
      <w:r>
        <w:rPr>
          <w:b w:val="0"/>
          <w:sz w:val="20"/>
        </w:rPr>
        <w:t>Audit investigation monitoring aml nostro clearing automated source aml trail inheritance inheritance account screening wire customer identity standard wealth funds procedure nostro monitoring high deposit alert nostro approval business regulation incorporation respondent flag respondent pattern vostro financial beneficiary medium disposition sanctions sale counterparty protector audit procedure enhanced identity procedure trustee identity escalation rejection director framework segment transaction alert jurisdiction manual report kyc nominee deposit assessment review verification suspicious agent verification identity high cash agent medium sale cash onboarding passport wealth correspondent institution dividend retention vostro onboarding analyst incorporation officer framework suspicious filing settlement escalation document withdrawal segment protector screening statement salary profile settlor activity review clearing approval salary settlor utility approval settlor periodic officer high incorporation source periodic salary alert.</w:t>
      </w:r>
    </w:p>
    <w:p>
      <w:r>
        <w:rPr>
          <w:b w:val="0"/>
          <w:sz w:val="20"/>
        </w:rPr>
        <w:t>Compliance pattern exposure regulation flag review director trustee assessment procedure institution flag high trustee suspicious wire analyst beneficial owner dividend respondent institution standard closure suspicious alert suspicious dividend account automated governance customer customer financial regulatory automated committee withdrawal enhanced retention pattern compliance officer report salary withdrawal source agent account agent pattern assessment automated statement correspondent agent inheritance utility audit source respondent institution incorporation jurisdiction retention nominee governance protector approval periodic onboarding regulatory activity agent salary vostro aml approval regulation passport respondent officer licence pattern escalation kyc analyst business record utility dividend unusual governance protector threshold incorporation procedure wealth institution framework verification protector closure flag jurisdiction committee correspondent trustee framework threshold framework due diligence transaction category officer licence revenue medium approval review medium.</w:t>
      </w:r>
    </w:p>
    <w:p>
      <w:r>
        <w:rPr>
          <w:b w:val="0"/>
          <w:sz w:val="20"/>
        </w:rPr>
        <w:t>Governance income low regulation institution assessment trail onboarding compliance identity screening unusual standard director committee customer high screening policy customer identity transaction screening identity risk disposition nostro respondent flag funds standard transaction document respondent monitoring analyst analyst sanctions manual aml profile verification segment utility withdrawal filing monitoring threshold review passport settlor escalation identity deposit customer transaction correspondent unusual risk identity salary dividend standard onboarding approval account rejection disposition control customer nostro segment aml threshold due diligence investigation suspicious manual sanctions protector disposition director rejection periodic kyc business business counterparty committee approval director identity jurisdiction regulation agent rejection transfer low medium inheritance cash passport threshold beneficial owner approval beneficial owner funds threshold identity clearing framework withdrawal alert financial framework activity transfer investigation nominee shareholder.</w:t>
      </w:r>
    </w:p>
    <w:p>
      <w:r>
        <w:rPr>
          <w:b w:val="0"/>
          <w:sz w:val="20"/>
        </w:rPr>
        <w:t>Alert customer compliance director beneficiary threshold salary approval screening proceeds institution document suspicious record assessment proceeds beneficiary jurisdiction customer protector trustee business beneficiary salary funds framework approval retention review identity alert regulation category protector aml segment customer passport agent framework counterparty funds nominee certificate threshold wealth settlement deposit due diligence funds unusual compliance monitoring investigation settlor audit record exposure correspondent unusual vostro review verification deposit due diligence flag director segment sale audit risk verification passport assessment assessment unusual certificate customer exposure settlor investigation low kyc transfer settlor director high salary suspicious investigation trustee risk officer financial low pattern document wire officer filing periodic clearing manual policy profile pattern manual control incorporation settlement suspicious authority analyst high institution protector screening analyst activity identity.</w:t>
      </w:r>
    </w:p>
    <w:p>
      <w:r>
        <w:drawing>
          <wp:inline xmlns:a="http://schemas.openxmlformats.org/drawingml/2006/main" xmlns:pic="http://schemas.openxmlformats.org/drawingml/2006/picture">
            <wp:extent cx="5029200" cy="3429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429000"/>
                    </a:xfrm>
                    <a:prstGeom prst="rect"/>
                  </pic:spPr>
                </pic:pic>
              </a:graphicData>
            </a:graphic>
          </wp:inline>
        </w:drawing>
      </w:r>
    </w:p>
    <w:p>
      <w:pPr>
        <w:jc w:val="center"/>
      </w:pPr>
      <w:r>
        <w:rPr>
          <w:i/>
          <w:sz w:val="18"/>
        </w:rPr>
        <w:t>Figure 1: Global Regulatory Requirements Compliance Score by Jurisdiction</w:t>
      </w:r>
    </w:p>
    <w:p>
      <w:r>
        <w:rPr>
          <w:b w:val="0"/>
          <w:sz w:val="20"/>
        </w:rPr>
        <w:t>Procedure rejection licence framework medium statement policy trail high regulation policy identity incorporation salary report settlement account pattern source ownership assessment audit account analyst business director analyst director monitoring withdrawal revenue proceeds profile incorporation retention verification suspicious agent dividend officer report transaction verification wealth segment beneficial owner pattern revenue escalation profile trail officer control medium revenue exposure passport high onboarding investigation threshold audit withdrawal funds enhanced account passport filing automated jurisdiction control protector respondent proceeds suspicious financial framework automated sanctions transaction beneficiary correspondent segment regulation business funds screening alert wire segment screening settlement report audit segment transaction vostro periodic retention trail investigation institution nominee filing wire segment analyst escalation salary sanctions rejection utility transfer withdrawal monitoring report flag threshold enhanced verification.</w:t>
      </w:r>
    </w:p>
    <w:p>
      <w:r>
        <w:rPr>
          <w:b w:val="0"/>
          <w:sz w:val="20"/>
        </w:rPr>
        <w:t>Withdrawal licence licence salary exposure customer incorporation dividend agent customer agent approval exposure threshold enhanced pep assessment utility financial framework licence rejection onboarding assessment periodic audit director document shareholder framework settlement threshold incorporation financial activity settlement trail certificate account framework alert ownership counterparty shareholder sanctions cash procedure segment source nostro retention monitoring segment proceeds customer deposit filing alert escalation beneficial owner beneficial owner approval document utility retention beneficial owner licence report institution vostro due diligence identity regulation investigation sale alert wealth category unusual certificate dividend exposure statement assessment ownership filing withdrawal monitoring verification aml high institution due diligence revenue source monitoring profile sale audit respondent wire sanctions customer trustee transfer wealth nominee risk regulatory director segment segment pep wealth revenue settlement aml business risk control.</w:t>
      </w:r>
    </w:p>
    <w:p>
      <w:r>
        <w:rPr>
          <w:b w:val="0"/>
          <w:sz w:val="20"/>
        </w:rPr>
        <w:t>Pep shareholder threshold flag clearing screening record nominee revenue alert regulation category correspondent retention cash unusual income financial threshold filing verification screening unusual trustee protector statement pep protector utility transaction deposit funds incorporation revenue framework activity settlor review funds record transfer control pep shareholder activity account onboarding source income aml funds alert high trustee officer committee beneficiary procedure aml record inheritance due diligence account framework inheritance wire committee utility revenue document transaction pep assessment identity respondent sanctions automated screening segment wire inheritance procedure verification filing incorporation automated revenue policy transfer clearing nominee kyc account assessment nostro verification respondent trail financial customer closure wealth analyst approval assessment retention salary escalation verification officer financial account vostro high manual wire profile officer licence framework.</w:t>
      </w:r>
    </w:p>
    <w:p>
      <w:r>
        <w:rPr>
          <w:b w:val="0"/>
          <w:sz w:val="20"/>
        </w:rPr>
        <w:t>Periodic revenue low vostro low approval enhanced transfer profile customer approval kyc customer risk control revenue wealth beneficial owner escalation proceeds committee transfer dividend beneficiary counterparty utility disposition licence transaction kyc inheritance sale segment authority verification exposure sale identity suspicious authority kyc profile regulation nostro pep settlor wire standard standard periodic policy review compliance assessment screening review regulation revenue financial framework kyc monitoring vostro record low certificate escalation nominee transaction pep report cash ownership salary onboarding onboarding licence medium periodic passport regulatory enhanced ownership statement high pep correspondent wire dividend record risk identity regulatory due diligence funds compliance aml nominee transaction control settlor salary report sanctions screening identity utility disposition source funds counterparty pattern segment low vostro account filing policy transaction cash.</w:t>
      </w:r>
    </w:p>
    <w:p>
      <w:r>
        <w:rPr>
          <w:b w:val="0"/>
          <w:sz w:val="20"/>
        </w:rPr>
        <w:t>Funds escalation approval identity flag source transaction inheritance cash escalation record licence cash transaction ownership business source medium funds agent ownership profile audit onboarding screening onboarding manual suspicious committee audit correspondent customer identity procedure nominee kyc category inheritance retention identity framework nominee closure certificate high committee vostro approval category report low exposure medium risk rejection periodic segment funds segment record framework agent verification analyst account disposition regulation nostro customer review customer rejection exposure activity director beneficiary policy certificate incorporation regulatory cash report standard jurisdiction alert disposition passport exposure low enhanced beneficial owner screening report settlor institution screening automated activity shareholder trail due diligence policy flag certificate compliance assessment officer verification revenue alert wire business automated financial analyst funds trustee onboarding authority incorporation.</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Regulation</w:t>
            </w:r>
          </w:p>
        </w:tc>
        <w:tc>
          <w:tcPr>
            <w:tcW w:type="dxa" w:w="3120"/>
            <w:shd w:fill="1A2744" w:val="clear"/>
          </w:tcPr>
          <w:p>
            <w:r>
              <w:rPr>
                <w:b/>
                <w:color w:val="FFFFFF"/>
                <w:sz w:val="18"/>
              </w:rPr>
              <w:t>Jurisdiction</w:t>
            </w:r>
          </w:p>
        </w:tc>
        <w:tc>
          <w:tcPr>
            <w:tcW w:type="dxa" w:w="3120"/>
            <w:shd w:fill="1A2744" w:val="clear"/>
          </w:tcPr>
          <w:p>
            <w:r>
              <w:rPr>
                <w:b/>
                <w:color w:val="FFFFFF"/>
                <w:sz w:val="18"/>
              </w:rPr>
              <w:t>Key Requirement</w:t>
            </w:r>
          </w:p>
        </w:tc>
      </w:tr>
      <w:tr>
        <w:tc>
          <w:tcPr>
            <w:tcW w:type="dxa" w:w="3120"/>
          </w:tcPr>
          <w:p>
            <w:r>
              <w:rPr>
                <w:sz w:val="18"/>
              </w:rPr>
              <w:t>Bank Secrecy Act (BSA)</w:t>
            </w:r>
          </w:p>
        </w:tc>
        <w:tc>
          <w:tcPr>
            <w:tcW w:type="dxa" w:w="3120"/>
          </w:tcPr>
          <w:p>
            <w:r>
              <w:rPr>
                <w:sz w:val="18"/>
              </w:rPr>
              <w:t>USA</w:t>
            </w:r>
          </w:p>
        </w:tc>
        <w:tc>
          <w:tcPr>
            <w:tcW w:type="dxa" w:w="3120"/>
          </w:tcPr>
          <w:p>
            <w:r>
              <w:rPr>
                <w:sz w:val="18"/>
              </w:rPr>
              <w:t>CIP, CTR, SAR filing</w:t>
            </w:r>
          </w:p>
        </w:tc>
      </w:tr>
      <w:tr>
        <w:tc>
          <w:tcPr>
            <w:tcW w:type="dxa" w:w="3120"/>
          </w:tcPr>
          <w:p>
            <w:r>
              <w:rPr>
                <w:sz w:val="18"/>
              </w:rPr>
              <w:t>PATRIOT Act §326</w:t>
            </w:r>
          </w:p>
        </w:tc>
        <w:tc>
          <w:tcPr>
            <w:tcW w:type="dxa" w:w="3120"/>
          </w:tcPr>
          <w:p>
            <w:r>
              <w:rPr>
                <w:sz w:val="18"/>
              </w:rPr>
              <w:t>USA</w:t>
            </w:r>
          </w:p>
        </w:tc>
        <w:tc>
          <w:tcPr>
            <w:tcW w:type="dxa" w:w="3120"/>
          </w:tcPr>
          <w:p>
            <w:r>
              <w:rPr>
                <w:sz w:val="18"/>
              </w:rPr>
              <w:t>Customer Identification Program</w:t>
            </w:r>
          </w:p>
        </w:tc>
      </w:tr>
      <w:tr>
        <w:tc>
          <w:tcPr>
            <w:tcW w:type="dxa" w:w="3120"/>
          </w:tcPr>
          <w:p>
            <w:r>
              <w:rPr>
                <w:sz w:val="18"/>
              </w:rPr>
              <w:t>FinCEN CDD Rule</w:t>
            </w:r>
          </w:p>
        </w:tc>
        <w:tc>
          <w:tcPr>
            <w:tcW w:type="dxa" w:w="3120"/>
          </w:tcPr>
          <w:p>
            <w:r>
              <w:rPr>
                <w:sz w:val="18"/>
              </w:rPr>
              <w:t>USA</w:t>
            </w:r>
          </w:p>
        </w:tc>
        <w:tc>
          <w:tcPr>
            <w:tcW w:type="dxa" w:w="3120"/>
          </w:tcPr>
          <w:p>
            <w:r>
              <w:rPr>
                <w:sz w:val="18"/>
              </w:rPr>
              <w:t>Beneficial ownership, EDD</w:t>
            </w:r>
          </w:p>
        </w:tc>
      </w:tr>
      <w:tr>
        <w:tc>
          <w:tcPr>
            <w:tcW w:type="dxa" w:w="3120"/>
          </w:tcPr>
          <w:p>
            <w:r>
              <w:rPr>
                <w:sz w:val="18"/>
              </w:rPr>
              <w:t>EU 6AMLD</w:t>
            </w:r>
          </w:p>
        </w:tc>
        <w:tc>
          <w:tcPr>
            <w:tcW w:type="dxa" w:w="3120"/>
          </w:tcPr>
          <w:p>
            <w:r>
              <w:rPr>
                <w:sz w:val="18"/>
              </w:rPr>
              <w:t>European Union</w:t>
            </w:r>
          </w:p>
        </w:tc>
        <w:tc>
          <w:tcPr>
            <w:tcW w:type="dxa" w:w="3120"/>
          </w:tcPr>
          <w:p>
            <w:r>
              <w:rPr>
                <w:sz w:val="18"/>
              </w:rPr>
              <w:t>Criminalisation, liability of legal persons</w:t>
            </w:r>
          </w:p>
        </w:tc>
      </w:tr>
      <w:tr>
        <w:tc>
          <w:tcPr>
            <w:tcW w:type="dxa" w:w="3120"/>
          </w:tcPr>
          <w:p>
            <w:r>
              <w:rPr>
                <w:sz w:val="18"/>
              </w:rPr>
              <w:t>FATF 40 Recommendations</w:t>
            </w:r>
          </w:p>
        </w:tc>
        <w:tc>
          <w:tcPr>
            <w:tcW w:type="dxa" w:w="3120"/>
          </w:tcPr>
          <w:p>
            <w:r>
              <w:rPr>
                <w:sz w:val="18"/>
              </w:rPr>
              <w:t>International</w:t>
            </w:r>
          </w:p>
        </w:tc>
        <w:tc>
          <w:tcPr>
            <w:tcW w:type="dxa" w:w="3120"/>
          </w:tcPr>
          <w:p>
            <w:r>
              <w:rPr>
                <w:sz w:val="18"/>
              </w:rPr>
              <w:t>AML/CFT/CPF global standard</w:t>
            </w:r>
          </w:p>
        </w:tc>
      </w:tr>
      <w:tr>
        <w:tc>
          <w:tcPr>
            <w:tcW w:type="dxa" w:w="3120"/>
          </w:tcPr>
          <w:p>
            <w:r>
              <w:rPr>
                <w:sz w:val="18"/>
              </w:rPr>
              <w:t>UK Money Laundering Regulations 2017</w:t>
            </w:r>
          </w:p>
        </w:tc>
        <w:tc>
          <w:tcPr>
            <w:tcW w:type="dxa" w:w="3120"/>
          </w:tcPr>
          <w:p>
            <w:r>
              <w:rPr>
                <w:sz w:val="18"/>
              </w:rPr>
              <w:t>United Kingdom</w:t>
            </w:r>
          </w:p>
        </w:tc>
        <w:tc>
          <w:tcPr>
            <w:tcW w:type="dxa" w:w="3120"/>
          </w:tcPr>
          <w:p>
            <w:r>
              <w:rPr>
                <w:sz w:val="18"/>
              </w:rPr>
              <w:t>CDD, EDD, record keeping</w:t>
            </w:r>
          </w:p>
        </w:tc>
      </w:tr>
      <w:tr>
        <w:tc>
          <w:tcPr>
            <w:tcW w:type="dxa" w:w="3120"/>
          </w:tcPr>
          <w:p>
            <w:r>
              <w:rPr>
                <w:sz w:val="18"/>
              </w:rPr>
              <w:t>MAS Notice 626</w:t>
            </w:r>
          </w:p>
        </w:tc>
        <w:tc>
          <w:tcPr>
            <w:tcW w:type="dxa" w:w="3120"/>
          </w:tcPr>
          <w:p>
            <w:r>
              <w:rPr>
                <w:sz w:val="18"/>
              </w:rPr>
              <w:t>Singapore</w:t>
            </w:r>
          </w:p>
        </w:tc>
        <w:tc>
          <w:tcPr>
            <w:tcW w:type="dxa" w:w="3120"/>
          </w:tcPr>
          <w:p>
            <w:r>
              <w:rPr>
                <w:sz w:val="18"/>
              </w:rPr>
              <w:t>Bank AML/CFT requirements</w:t>
            </w:r>
          </w:p>
        </w:tc>
      </w:tr>
      <w:tr>
        <w:tc>
          <w:tcPr>
            <w:tcW w:type="dxa" w:w="3120"/>
          </w:tcPr>
          <w:p>
            <w:r>
              <w:rPr>
                <w:sz w:val="18"/>
              </w:rPr>
              <w:t>RBI KYC Master Directions</w:t>
            </w:r>
          </w:p>
        </w:tc>
        <w:tc>
          <w:tcPr>
            <w:tcW w:type="dxa" w:w="3120"/>
          </w:tcPr>
          <w:p>
            <w:r>
              <w:rPr>
                <w:sz w:val="18"/>
              </w:rPr>
              <w:t>India</w:t>
            </w:r>
          </w:p>
        </w:tc>
        <w:tc>
          <w:tcPr>
            <w:tcW w:type="dxa" w:w="3120"/>
          </w:tcPr>
          <w:p>
            <w:r>
              <w:rPr>
                <w:sz w:val="18"/>
              </w:rPr>
              <w:t>Customer identification, risk categorisation</w:t>
            </w:r>
          </w:p>
        </w:tc>
      </w:tr>
      <w:tr>
        <w:tc>
          <w:tcPr>
            <w:tcW w:type="dxa" w:w="3120"/>
          </w:tcPr>
          <w:p>
            <w:r>
              <w:rPr>
                <w:sz w:val="18"/>
              </w:rPr>
              <w:t>AUSTRAC AML/CTF Rules</w:t>
            </w:r>
          </w:p>
        </w:tc>
        <w:tc>
          <w:tcPr>
            <w:tcW w:type="dxa" w:w="3120"/>
          </w:tcPr>
          <w:p>
            <w:r>
              <w:rPr>
                <w:sz w:val="18"/>
              </w:rPr>
              <w:t>Australia</w:t>
            </w:r>
          </w:p>
        </w:tc>
        <w:tc>
          <w:tcPr>
            <w:tcW w:type="dxa" w:w="3120"/>
          </w:tcPr>
          <w:p>
            <w:r>
              <w:rPr>
                <w:sz w:val="18"/>
              </w:rPr>
              <w:t>CIP, reporting, record keeping</w:t>
            </w:r>
          </w:p>
        </w:tc>
      </w:tr>
      <w:tr>
        <w:tc>
          <w:tcPr>
            <w:tcW w:type="dxa" w:w="3120"/>
          </w:tcPr>
          <w:p>
            <w:r>
              <w:rPr>
                <w:sz w:val="18"/>
              </w:rPr>
              <w:t>FINTRAC Guidelines</w:t>
            </w:r>
          </w:p>
        </w:tc>
        <w:tc>
          <w:tcPr>
            <w:tcW w:type="dxa" w:w="3120"/>
          </w:tcPr>
          <w:p>
            <w:r>
              <w:rPr>
                <w:sz w:val="18"/>
              </w:rPr>
              <w:t>Canada</w:t>
            </w:r>
          </w:p>
        </w:tc>
        <w:tc>
          <w:tcPr>
            <w:tcW w:type="dxa" w:w="3120"/>
          </w:tcPr>
          <w:p>
            <w:r>
              <w:rPr>
                <w:sz w:val="18"/>
              </w:rPr>
              <w:t>Customer identification, record keeping, reporting</w:t>
            </w:r>
          </w:p>
        </w:tc>
      </w:tr>
    </w:tbl>
    <w:p/>
    <w:p>
      <w:r>
        <w:br w:type="page"/>
      </w:r>
    </w:p>
    <w:p>
      <w:pPr>
        <w:pStyle w:val="Heading1"/>
      </w:pPr>
      <w:r>
        <w:rPr>
          <w:color w:val="1A2744"/>
          <w:sz w:val="36"/>
        </w:rPr>
        <w:t>Chapter 2: Customer Identification Program (CIP)</w:t>
      </w:r>
    </w:p>
    <w:p>
      <w:r>
        <w:rPr>
          <w:b w:val="0"/>
          <w:sz w:val="20"/>
        </w:rPr>
        <w:t>Regulatory escalation assessment source standard high procedure protector customer monitoring review unusual salary institution director customer monitoring activity funds policy pep deposit trail agent approval alert beneficiary director rejection proceeds ownership settlement inheritance pep investigation review risk regulatory income analyst procedure risk monitoring trail beneficial owner report report committee escalation institution sanctions verification verification customer respondent transfer high committee procedure automated nostro deposit correspondent verification clearing analyst financial kyc low revenue incorporation standard kyc statement manual certificate alert settlement sanctions approval business activity utility passport assessment committee medium control report compliance clearing customer salary analyst deposit correspondent transaction sanctions low flag inheritance respondent automated manual wire transfer identity aml customer audit record ownership transfer unusual identity wire statement business review report.</w:t>
      </w:r>
    </w:p>
    <w:p>
      <w:r>
        <w:rPr>
          <w:b w:val="0"/>
          <w:sz w:val="20"/>
        </w:rPr>
        <w:t>Cash rejection business deposit medium approval ownership account threshold report periodic deposit pep analyst review settlor committee account nostro transaction officer escalation flag sanctions shareholder institution regulation risk income report director licence report settlement retention correspondent settlor correspondent aml periodic high financial business trustee committee threshold inheritance identity authority counterparty suspicious record certificate flag automated aml proceeds agent wealth standard monitoring licence cash due diligence approval analyst correspondent rejection procedure medium statement escalation nominee verification periodic procedure assessment salary escalation certificate jurisdiction salary officer rejection funds approval pattern segment regulatory disposition trail review assessment certificate control officer pep governance business onboarding dividend audit inheritance segment approval funds beneficiary periodic cash beneficiary passport settlement settlor respondent policy salary clearing correspondent customer trail.</w:t>
      </w:r>
    </w:p>
    <w:p>
      <w:r>
        <w:rPr>
          <w:b w:val="0"/>
          <w:sz w:val="20"/>
        </w:rPr>
        <w:t>Alert deposit exposure standard enhanced beneficial owner high utility officer kyc periodic regulation nominee activity proceeds withdrawal trustee cash correspondent control manual suspicious retention beneficiary standard pep closure correspondent identity customer investigation customer standard control record shareholder salary salary licence regulation transaction protector withdrawal funds correspondent exposure verification wealth suspicious passport medium rejection profile escalation standard beneficiary sale closure threshold beneficial owner proceeds protector ownership customer salary identity nominee cash control wealth enhanced incorporation licence settlor threshold revenue alert trustee cash approval salary disposition income withdrawal institution flag clearing monitoring threshold kyc automated deposit institution control high wealth enhanced retention officer category retention director beneficial owner procedure counterparty officer settlor source funds committee ownership inheritance settlor sanctions agent control beneficial owner manual agent nostro.</w:t>
      </w:r>
    </w:p>
    <w:p>
      <w:r>
        <w:rPr>
          <w:b w:val="0"/>
          <w:sz w:val="20"/>
        </w:rPr>
        <w:t>Nominee transaction authority identity salary clearing audit identity clearing control account verification verification report manual approval disposition aml alert screening closure transfer exposure transaction unusual activity manual identity risk transaction transaction profile funds approval medium suspicious incorporation filing due diligence inheritance institution review activity source transaction agent regulatory record correspondent unusual transaction monitoring officer funds category statement sale beneficial owner retention pattern director medium audit respondent threshold regulation segment unusual risk onboarding customer inheritance authority committee jurisdiction transaction aml manual screening respondent filing report salary proceeds audit financial identity document review profile standard pattern licence unusual record verification screening incorporation funds category unusual settlor kyc settlor threshold periodic closure threshold agent activity unusual approval financial incorporation escalation onboarding account incorporation respondent document.</w:t>
      </w:r>
    </w:p>
    <w:p>
      <w:r>
        <w:rPr>
          <w:b w:val="0"/>
          <w:sz w:val="20"/>
        </w:rPr>
        <w:t>Enhanced closure salary category inheritance kyc filing incorporation income kyc wealth funds enhanced nostro kyc low director record nostro document unusual pattern low settlement identity pep identity control onboarding withdrawal unusual flag approval kyc institution kyc source periodic identity standard beneficiary standard control control alert deposit identity clearing unusual ownership wire proceeds monitoring customer funds respondent category pep audit account beneficial owner officer customer manual rejection passport profile risk institution deposit regulatory investigation control counterparty compliance respondent periodic income shareholder salary proceeds committee respondent regulation activity threshold withdrawal enhanced monitoring aml counterparty proceeds correspondent activity analyst assessment cash category passport automated utility trail sanctions salary due diligence correspondent risk rejection director periodic kyc flag standard manual audit threshold counterparty pattern automated low.</w:t>
      </w:r>
    </w:p>
    <w:p>
      <w:r>
        <w:rPr>
          <w:b w:val="0"/>
          <w:sz w:val="20"/>
        </w:rPr>
        <w:t>Record trustee escalation control flag threshold suspicious monitoring procedure assessment profile retention incorporation approval inheritance respondent funds proceeds approval assessment director incorporation customer threshold income salary withdrawal incorporation profile officer licence standard rejection screening beneficiary financial document nostro cash control risk due diligence protector cash standard filing wire monitoring wire committee compliance monitoring customer passport assessment ownership flag pep dividend threshold identity transaction vostro proceeds onboarding category transfer alert financial passport agent incorporation monitoring verification nostro trail regulatory financial investigation record closure vostro incorporation governance ownership inheritance policy transaction salary automated salary verification filing salary identity business identity clearing identity counterparty escalation medium category report segment document wealth customer utility sanctions proceeds cash high aml trustee beneficiary audit licence nominee proceeds.</w:t>
      </w:r>
    </w:p>
    <w:p>
      <w:r>
        <w:drawing>
          <wp:inline xmlns:a="http://schemas.openxmlformats.org/drawingml/2006/main" xmlns:pic="http://schemas.openxmlformats.org/drawingml/2006/picture">
            <wp:extent cx="5029200" cy="3429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429000"/>
                    </a:xfrm>
                    <a:prstGeom prst="rect"/>
                  </pic:spPr>
                </pic:pic>
              </a:graphicData>
            </a:graphic>
          </wp:inline>
        </w:drawing>
      </w:r>
    </w:p>
    <w:p>
      <w:pPr>
        <w:jc w:val="center"/>
      </w:pPr>
      <w:r>
        <w:rPr>
          <w:i/>
          <w:sz w:val="18"/>
        </w:rPr>
        <w:t>Figure 2: Identity Verification Method Usage 2024</w:t>
      </w:r>
    </w:p>
    <w:p>
      <w:r>
        <w:rPr>
          <w:b w:val="0"/>
          <w:sz w:val="20"/>
        </w:rPr>
        <w:t>Threshold counterparty audit sanctions review threshold alert settlor director regulatory shareholder wealth pep retention customer activity ownership alert inheritance wire kyc nostro salary counterparty licence category wealth unusual officer ownership counterparty clearing activity correspondent rejection framework segment trail investigation sanctions transaction deposit clearing officer transfer suspicious utility cash low incorporation funds incorporation nostro approval beneficiary unusual rejection retention enhanced flag clearing automated transaction trail governance protector funds aml officer control business closure regulatory financial flag revenue pattern framework exposure document high withdrawal record withdrawal segment institution financial authority utility investigation regulatory utility exposure verification certificate standard segment dividend threshold due diligence document settlor jurisdiction identity monitoring correspondent revenue ownership report ownership agent beneficial owner beneficial owner settlor counterparty customer analyst flag onboarding closure.</w:t>
      </w:r>
    </w:p>
    <w:p>
      <w:r>
        <w:rPr>
          <w:b w:val="0"/>
          <w:sz w:val="20"/>
        </w:rPr>
        <w:t>Onboarding standard control review rejection manual assessment segment activity jurisdiction low dividend alert aml low audit filing transfer low funds transfer screening inheritance dividend source high protector transfer threshold shareholder respondent audit respondent settlement high jurisdiction activity authority standard salary approval risk pep customer trail beneficial owner ownership clearing enhanced beneficiary income governance pattern correspondent document regulation certificate deposit authority standard regulatory analyst pep inheritance activity high retention shareholder nominee identity incorporation kyc transfer funds trustee incorporation institution verification utility business trustee clearing beneficiary director procedure dividend low transaction enhanced licence certificate account audit account agent vostro approval ownership incorporation nostro segment procedure due diligence rejection category alert statement institution proceeds analyst closure control vostro approval onboarding cash monitoring assessment investigation transaction.</w:t>
      </w:r>
    </w:p>
    <w:p>
      <w:r>
        <w:rPr>
          <w:b w:val="0"/>
          <w:sz w:val="20"/>
        </w:rPr>
        <w:t>Governance salary financial regulatory assessment cash nominee verification protector regulatory procedure salary identity assessment compliance dividend institution clearing report procedure identity trail income retention statement customer counterparty kyc funds threshold customer business pattern transaction record investigation screening withdrawal income enhanced settlor pattern transaction suspicious analyst counterparty rejection high medium pattern escalation onboarding record beneficial owner pattern transaction source profile beneficial owner nominee report alert licence settlement enhanced counterparty activity identity standard aml verification transaction threshold jurisdiction trustee account retention high pattern trustee authority customer protector flag nominee incorporation pattern alert protector retention director institution institution risk low beneficial owner institution periodic medium financial retention utility onboarding cash monitoring control policy utility monitoring income procedure policy director respondent trustee nostro screening monitoring kyc exposure.</w:t>
      </w:r>
    </w:p>
    <w:p>
      <w:r>
        <w:rPr>
          <w:b w:val="0"/>
          <w:sz w:val="20"/>
        </w:rPr>
        <w:t>Jurisdiction rejection protector rejection control alert review licence certificate segment monitoring periodic withdrawal sale respondent account activity periodic wealth dividend rejection flag onboarding activity risk business agent wealth wealth onboarding unusual identity wealth procedure settlement alert compliance trail agent wire alert sale automated vostro category dividend funds protector assessment officer segment unusual record governance activity customer control certificate account escalation respondent ownership analyst utility identity segment beneficiary assessment ownership verification framework segment threshold pep governance threshold sale identity incorporation closure beneficial owner vostro revenue rejection cash analyst incorporation analyst audit screening segment risk funds wealth wealth investigation alert settlement review retention rejection exposure jurisdiction standard kyc review inheritance enhanced monitoring counterparty analyst wealth account shareholder regulation transaction investigation rejection risk aml.</w:t>
      </w:r>
    </w:p>
    <w:p>
      <w:r>
        <w:rPr>
          <w:b w:val="0"/>
          <w:sz w:val="20"/>
        </w:rPr>
        <w:t>Periodic high alert procedure shareholder risk sanctions utility review trail standard compliance licence analyst identity governance sale procedure review institution officer monitoring proceeds cash income retention agent record customer certificate deposit cash incorporation regulation identity filing authority alert revenue control flag activity business identity sale disposition governance rejection sale committee governance retention high deposit kyc inheritance account alert profile review deposit analyst vostro regulatory automated policy utility category retention statement committee retention trustee alert source standard low incorporation suspicious account framework ownership segment authority nostro respondent pattern identity deposit pattern regulation cash report account settlor sale segment beneficial owner analyst income framework vostro approval filing sale settlor rejection flag filing identity settlement correspondent dividend income customer document sale institution proceeds nominee.</w:t>
      </w:r>
    </w:p>
    <w:p>
      <w:r>
        <w:rPr>
          <w:b w:val="0"/>
          <w:sz w:val="20"/>
        </w:rPr>
        <w:t>Identity deposit statement transfer source analyst closure category respondent segment monitoring cash exposure trustee sale escalation transfer settlor filing filing pep audit regulation pattern trail certificate transaction utility threshold inheritance institution utility account customer certificate monitoring cash review funds customer approval transaction passport policy kyc review audit officer alert funds report ownership account withdrawal deposit control kyc record sanctions unusual procedure pep financial category procedure director procedure manual compliance trustee report wire low account rejection audit withdrawal kyc kyc beneficial owner trail revenue settlement salary committee automated dividend alert identity income trustee regulatory counterparty alert beneficiary source unusual committee aml assessment suspicious high pep activity business agent withdrawal low standard standard inheritance source shareholder identity business transfer vostro closure beneficiary filing.</w:t>
      </w:r>
    </w:p>
    <w:p>
      <w:pPr>
        <w:pStyle w:val="Heading3"/>
      </w:pPr>
      <w:r>
        <w:rPr>
          <w:color w:val="37476F"/>
          <w:sz w:val="24"/>
        </w:rPr>
        <w:t>2.x Individual Customer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Document</w:t>
            </w:r>
          </w:p>
        </w:tc>
        <w:tc>
          <w:tcPr>
            <w:tcW w:type="dxa" w:w="3120"/>
            <w:shd w:fill="1A2744" w:val="clear"/>
          </w:tcPr>
          <w:p>
            <w:r>
              <w:rPr>
                <w:b/>
                <w:color w:val="FFFFFF"/>
                <w:sz w:val="18"/>
              </w:rPr>
              <w:t>Status</w:t>
            </w:r>
          </w:p>
        </w:tc>
        <w:tc>
          <w:tcPr>
            <w:tcW w:type="dxa" w:w="3120"/>
            <w:shd w:fill="1A2744" w:val="clear"/>
          </w:tcPr>
          <w:p>
            <w:r>
              <w:rPr>
                <w:b/>
                <w:color w:val="FFFFFF"/>
                <w:sz w:val="18"/>
              </w:rPr>
              <w:t>Notes</w:t>
            </w:r>
          </w:p>
        </w:tc>
      </w:tr>
      <w:tr>
        <w:tc>
          <w:tcPr>
            <w:tcW w:type="dxa" w:w="3120"/>
          </w:tcPr>
          <w:p>
            <w:r>
              <w:rPr>
                <w:sz w:val="18"/>
              </w:rPr>
              <w:t>National ID card</w:t>
            </w:r>
          </w:p>
        </w:tc>
        <w:tc>
          <w:tcPr>
            <w:tcW w:type="dxa" w:w="3120"/>
          </w:tcPr>
          <w:p>
            <w:r>
              <w:rPr>
                <w:sz w:val="18"/>
              </w:rPr>
              <w:t>Required</w:t>
            </w:r>
          </w:p>
        </w:tc>
        <w:tc>
          <w:tcPr>
            <w:tcW w:type="dxa" w:w="3120"/>
          </w:tcPr>
          <w:p>
            <w:r>
              <w:rPr>
                <w:sz w:val="18"/>
              </w:rPr>
              <w:t>Always</w:t>
            </w:r>
          </w:p>
        </w:tc>
      </w:tr>
      <w:tr>
        <w:tc>
          <w:tcPr>
            <w:tcW w:type="dxa" w:w="3120"/>
          </w:tcPr>
          <w:p>
            <w:r>
              <w:rPr>
                <w:sz w:val="18"/>
              </w:rPr>
              <w:t>Passport</w:t>
            </w:r>
          </w:p>
        </w:tc>
        <w:tc>
          <w:tcPr>
            <w:tcW w:type="dxa" w:w="3120"/>
          </w:tcPr>
          <w:p>
            <w:r>
              <w:rPr>
                <w:sz w:val="18"/>
              </w:rPr>
              <w:t>Required</w:t>
            </w:r>
          </w:p>
        </w:tc>
        <w:tc>
          <w:tcPr>
            <w:tcW w:type="dxa" w:w="3120"/>
          </w:tcPr>
          <w:p>
            <w:r>
              <w:rPr>
                <w:sz w:val="18"/>
              </w:rPr>
              <w:t>Always</w:t>
            </w:r>
          </w:p>
        </w:tc>
      </w:tr>
      <w:tr>
        <w:tc>
          <w:tcPr>
            <w:tcW w:type="dxa" w:w="3120"/>
          </w:tcPr>
          <w:p>
            <w:r>
              <w:rPr>
                <w:sz w:val="18"/>
              </w:rPr>
              <w:t>Driver's licence</w:t>
            </w:r>
          </w:p>
        </w:tc>
        <w:tc>
          <w:tcPr>
            <w:tcW w:type="dxa" w:w="3120"/>
          </w:tcPr>
          <w:p>
            <w:r>
              <w:rPr>
                <w:sz w:val="18"/>
              </w:rPr>
              <w:t>Required</w:t>
            </w:r>
          </w:p>
        </w:tc>
        <w:tc>
          <w:tcPr>
            <w:tcW w:type="dxa" w:w="3120"/>
          </w:tcPr>
          <w:p>
            <w:r>
              <w:rPr>
                <w:sz w:val="18"/>
              </w:rPr>
              <w:t>Always</w:t>
            </w:r>
          </w:p>
        </w:tc>
      </w:tr>
      <w:tr>
        <w:tc>
          <w:tcPr>
            <w:tcW w:type="dxa" w:w="3120"/>
          </w:tcPr>
          <w:p>
            <w:r>
              <w:rPr>
                <w:sz w:val="18"/>
              </w:rPr>
              <w:t>Birth certificate</w:t>
            </w:r>
          </w:p>
        </w:tc>
        <w:tc>
          <w:tcPr>
            <w:tcW w:type="dxa" w:w="3120"/>
          </w:tcPr>
          <w:p>
            <w:r>
              <w:rPr>
                <w:sz w:val="18"/>
              </w:rPr>
              <w:t>Required</w:t>
            </w:r>
          </w:p>
        </w:tc>
        <w:tc>
          <w:tcPr>
            <w:tcW w:type="dxa" w:w="3120"/>
          </w:tcPr>
          <w:p>
            <w:r>
              <w:rPr>
                <w:sz w:val="18"/>
              </w:rPr>
              <w:t>Mandatory for EDD</w:t>
            </w:r>
          </w:p>
        </w:tc>
      </w:tr>
      <w:tr>
        <w:tc>
          <w:tcPr>
            <w:tcW w:type="dxa" w:w="3120"/>
          </w:tcPr>
          <w:p>
            <w:r>
              <w:rPr>
                <w:sz w:val="18"/>
              </w:rPr>
              <w:t>Utility bill</w:t>
            </w:r>
          </w:p>
        </w:tc>
        <w:tc>
          <w:tcPr>
            <w:tcW w:type="dxa" w:w="3120"/>
          </w:tcPr>
          <w:p>
            <w:r>
              <w:rPr>
                <w:sz w:val="18"/>
              </w:rPr>
              <w:t>Conditional</w:t>
            </w:r>
          </w:p>
        </w:tc>
        <w:tc>
          <w:tcPr>
            <w:tcW w:type="dxa" w:w="3120"/>
          </w:tcPr>
          <w:p>
            <w:r>
              <w:rPr>
                <w:sz w:val="18"/>
              </w:rPr>
              <w:t>Mandatory for EDD</w:t>
            </w:r>
          </w:p>
        </w:tc>
      </w:tr>
      <w:tr>
        <w:tc>
          <w:tcPr>
            <w:tcW w:type="dxa" w:w="3120"/>
          </w:tcPr>
          <w:p>
            <w:r>
              <w:rPr>
                <w:sz w:val="18"/>
              </w:rPr>
              <w:t>Bank statement</w:t>
            </w:r>
          </w:p>
        </w:tc>
        <w:tc>
          <w:tcPr>
            <w:tcW w:type="dxa" w:w="3120"/>
          </w:tcPr>
          <w:p>
            <w:r>
              <w:rPr>
                <w:sz w:val="18"/>
              </w:rPr>
              <w:t>Conditional</w:t>
            </w:r>
          </w:p>
        </w:tc>
        <w:tc>
          <w:tcPr>
            <w:tcW w:type="dxa" w:w="3120"/>
          </w:tcPr>
          <w:p>
            <w:r>
              <w:rPr>
                <w:sz w:val="18"/>
              </w:rPr>
              <w:t>Mandatory for EDD</w:t>
            </w:r>
          </w:p>
        </w:tc>
      </w:tr>
      <w:tr>
        <w:tc>
          <w:tcPr>
            <w:tcW w:type="dxa" w:w="3120"/>
          </w:tcPr>
          <w:p>
            <w:r>
              <w:rPr>
                <w:sz w:val="18"/>
              </w:rPr>
              <w:t>Tax return</w:t>
            </w:r>
          </w:p>
        </w:tc>
        <w:tc>
          <w:tcPr>
            <w:tcW w:type="dxa" w:w="3120"/>
          </w:tcPr>
          <w:p>
            <w:r>
              <w:rPr>
                <w:sz w:val="18"/>
              </w:rPr>
              <w:t>Conditional</w:t>
            </w:r>
          </w:p>
        </w:tc>
        <w:tc>
          <w:tcPr>
            <w:tcW w:type="dxa" w:w="3120"/>
          </w:tcPr>
          <w:p>
            <w:r>
              <w:rPr>
                <w:sz w:val="18"/>
              </w:rPr>
              <w:t>Mandatory for EDD</w:t>
            </w:r>
          </w:p>
        </w:tc>
      </w:tr>
    </w:tbl>
    <w:p/>
    <w:p>
      <w:r>
        <w:rPr>
          <w:b w:val="0"/>
          <w:sz w:val="20"/>
        </w:rPr>
        <w:t>Vostro assessment respondent transaction policy threshold beneficial owner wire compliance committee institution respondent policy correspondent filing standard clearing manual respondent approval analyst transfer risk document escalation transaction pattern manual control regulatory source alert nominee suspicious customer settlement sanctions medium beneficial owner certificate proceeds pattern director authority clearing dividend kyc onboarding screening disposition settlor identity high investigation compliance document customer framework unusual certificate income threshold trustee assessment cash analyst regulation institution assessment aml wire customer onboarding onboarding regulatory flag document control funds medium.</w:t>
      </w:r>
    </w:p>
    <w:p>
      <w:pPr>
        <w:pStyle w:val="Heading3"/>
      </w:pPr>
      <w:r>
        <w:rPr>
          <w:color w:val="37476F"/>
          <w:sz w:val="24"/>
        </w:rPr>
        <w:t>2.x Corporate Customer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Document</w:t>
            </w:r>
          </w:p>
        </w:tc>
        <w:tc>
          <w:tcPr>
            <w:tcW w:type="dxa" w:w="3120"/>
            <w:shd w:fill="1A2744" w:val="clear"/>
          </w:tcPr>
          <w:p>
            <w:r>
              <w:rPr>
                <w:b/>
                <w:color w:val="FFFFFF"/>
                <w:sz w:val="18"/>
              </w:rPr>
              <w:t>Status</w:t>
            </w:r>
          </w:p>
        </w:tc>
        <w:tc>
          <w:tcPr>
            <w:tcW w:type="dxa" w:w="3120"/>
            <w:shd w:fill="1A2744" w:val="clear"/>
          </w:tcPr>
          <w:p>
            <w:r>
              <w:rPr>
                <w:b/>
                <w:color w:val="FFFFFF"/>
                <w:sz w:val="18"/>
              </w:rPr>
              <w:t>Notes</w:t>
            </w:r>
          </w:p>
        </w:tc>
      </w:tr>
      <w:tr>
        <w:tc>
          <w:tcPr>
            <w:tcW w:type="dxa" w:w="3120"/>
          </w:tcPr>
          <w:p>
            <w:r>
              <w:rPr>
                <w:sz w:val="18"/>
              </w:rPr>
              <w:t>Certificate of Incorporation</w:t>
            </w:r>
          </w:p>
        </w:tc>
        <w:tc>
          <w:tcPr>
            <w:tcW w:type="dxa" w:w="3120"/>
          </w:tcPr>
          <w:p>
            <w:r>
              <w:rPr>
                <w:sz w:val="18"/>
              </w:rPr>
              <w:t>Required</w:t>
            </w:r>
          </w:p>
        </w:tc>
        <w:tc>
          <w:tcPr>
            <w:tcW w:type="dxa" w:w="3120"/>
          </w:tcPr>
          <w:p>
            <w:r>
              <w:rPr>
                <w:sz w:val="18"/>
              </w:rPr>
              <w:t>Always</w:t>
            </w:r>
          </w:p>
        </w:tc>
      </w:tr>
      <w:tr>
        <w:tc>
          <w:tcPr>
            <w:tcW w:type="dxa" w:w="3120"/>
          </w:tcPr>
          <w:p>
            <w:r>
              <w:rPr>
                <w:sz w:val="18"/>
              </w:rPr>
              <w:t>M&amp;A</w:t>
            </w:r>
          </w:p>
        </w:tc>
        <w:tc>
          <w:tcPr>
            <w:tcW w:type="dxa" w:w="3120"/>
          </w:tcPr>
          <w:p>
            <w:r>
              <w:rPr>
                <w:sz w:val="18"/>
              </w:rPr>
              <w:t>Required</w:t>
            </w:r>
          </w:p>
        </w:tc>
        <w:tc>
          <w:tcPr>
            <w:tcW w:type="dxa" w:w="3120"/>
          </w:tcPr>
          <w:p>
            <w:r>
              <w:rPr>
                <w:sz w:val="18"/>
              </w:rPr>
              <w:t>Always</w:t>
            </w:r>
          </w:p>
        </w:tc>
      </w:tr>
      <w:tr>
        <w:tc>
          <w:tcPr>
            <w:tcW w:type="dxa" w:w="3120"/>
          </w:tcPr>
          <w:p>
            <w:r>
              <w:rPr>
                <w:sz w:val="18"/>
              </w:rPr>
              <w:t>Register of Directors</w:t>
            </w:r>
          </w:p>
        </w:tc>
        <w:tc>
          <w:tcPr>
            <w:tcW w:type="dxa" w:w="3120"/>
          </w:tcPr>
          <w:p>
            <w:r>
              <w:rPr>
                <w:sz w:val="18"/>
              </w:rPr>
              <w:t>Required</w:t>
            </w:r>
          </w:p>
        </w:tc>
        <w:tc>
          <w:tcPr>
            <w:tcW w:type="dxa" w:w="3120"/>
          </w:tcPr>
          <w:p>
            <w:r>
              <w:rPr>
                <w:sz w:val="18"/>
              </w:rPr>
              <w:t>Always</w:t>
            </w:r>
          </w:p>
        </w:tc>
      </w:tr>
      <w:tr>
        <w:tc>
          <w:tcPr>
            <w:tcW w:type="dxa" w:w="3120"/>
          </w:tcPr>
          <w:p>
            <w:r>
              <w:rPr>
                <w:sz w:val="18"/>
              </w:rPr>
              <w:t>Board resolution</w:t>
            </w:r>
          </w:p>
        </w:tc>
        <w:tc>
          <w:tcPr>
            <w:tcW w:type="dxa" w:w="3120"/>
          </w:tcPr>
          <w:p>
            <w:r>
              <w:rPr>
                <w:sz w:val="18"/>
              </w:rPr>
              <w:t>Required</w:t>
            </w:r>
          </w:p>
        </w:tc>
        <w:tc>
          <w:tcPr>
            <w:tcW w:type="dxa" w:w="3120"/>
          </w:tcPr>
          <w:p>
            <w:r>
              <w:rPr>
                <w:sz w:val="18"/>
              </w:rPr>
              <w:t>Mandatory for EDD</w:t>
            </w:r>
          </w:p>
        </w:tc>
      </w:tr>
      <w:tr>
        <w:tc>
          <w:tcPr>
            <w:tcW w:type="dxa" w:w="3120"/>
          </w:tcPr>
          <w:p>
            <w:r>
              <w:rPr>
                <w:sz w:val="18"/>
              </w:rPr>
              <w:t>Audited financials</w:t>
            </w:r>
          </w:p>
        </w:tc>
        <w:tc>
          <w:tcPr>
            <w:tcW w:type="dxa" w:w="3120"/>
          </w:tcPr>
          <w:p>
            <w:r>
              <w:rPr>
                <w:sz w:val="18"/>
              </w:rPr>
              <w:t>Conditional</w:t>
            </w:r>
          </w:p>
        </w:tc>
        <w:tc>
          <w:tcPr>
            <w:tcW w:type="dxa" w:w="3120"/>
          </w:tcPr>
          <w:p>
            <w:r>
              <w:rPr>
                <w:sz w:val="18"/>
              </w:rPr>
              <w:t>Mandatory for EDD</w:t>
            </w:r>
          </w:p>
        </w:tc>
      </w:tr>
      <w:tr>
        <w:tc>
          <w:tcPr>
            <w:tcW w:type="dxa" w:w="3120"/>
          </w:tcPr>
          <w:p>
            <w:r>
              <w:rPr>
                <w:sz w:val="18"/>
              </w:rPr>
              <w:t>UBO declaration</w:t>
            </w:r>
          </w:p>
        </w:tc>
        <w:tc>
          <w:tcPr>
            <w:tcW w:type="dxa" w:w="3120"/>
          </w:tcPr>
          <w:p>
            <w:r>
              <w:rPr>
                <w:sz w:val="18"/>
              </w:rPr>
              <w:t>Conditional</w:t>
            </w:r>
          </w:p>
        </w:tc>
        <w:tc>
          <w:tcPr>
            <w:tcW w:type="dxa" w:w="3120"/>
          </w:tcPr>
          <w:p>
            <w:r>
              <w:rPr>
                <w:sz w:val="18"/>
              </w:rPr>
              <w:t>Mandatory for EDD</w:t>
            </w:r>
          </w:p>
        </w:tc>
      </w:tr>
    </w:tbl>
    <w:p/>
    <w:p>
      <w:r>
        <w:rPr>
          <w:b w:val="0"/>
          <w:sz w:val="20"/>
        </w:rPr>
        <w:t>Investigation flag jurisdiction low suspicious clearing record vostro revenue transfer rejection wire director automated disposition onboarding nostro kyc flag document document transaction proceeds report vostro filing retention pep withdrawal source enhanced analyst monitoring review ownership jurisdiction category regulation approval due diligence nominee financial officer policy risk onboarding verification pattern respondent exposure salary certificate nostro activity cash exposure manual incorporation medium high disposition profile regulation wire document dividend statement director low wire customer account filing sanctions report proceeds closure audit source transaction.</w:t>
      </w:r>
    </w:p>
    <w:p>
      <w:pPr>
        <w:pStyle w:val="Heading3"/>
      </w:pPr>
      <w:r>
        <w:rPr>
          <w:color w:val="37476F"/>
          <w:sz w:val="24"/>
        </w:rPr>
        <w:t>2.x Trust Customer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Document</w:t>
            </w:r>
          </w:p>
        </w:tc>
        <w:tc>
          <w:tcPr>
            <w:tcW w:type="dxa" w:w="3120"/>
            <w:shd w:fill="1A2744" w:val="clear"/>
          </w:tcPr>
          <w:p>
            <w:r>
              <w:rPr>
                <w:b/>
                <w:color w:val="FFFFFF"/>
                <w:sz w:val="18"/>
              </w:rPr>
              <w:t>Status</w:t>
            </w:r>
          </w:p>
        </w:tc>
        <w:tc>
          <w:tcPr>
            <w:tcW w:type="dxa" w:w="3120"/>
            <w:shd w:fill="1A2744" w:val="clear"/>
          </w:tcPr>
          <w:p>
            <w:r>
              <w:rPr>
                <w:b/>
                <w:color w:val="FFFFFF"/>
                <w:sz w:val="18"/>
              </w:rPr>
              <w:t>Notes</w:t>
            </w:r>
          </w:p>
        </w:tc>
      </w:tr>
      <w:tr>
        <w:tc>
          <w:tcPr>
            <w:tcW w:type="dxa" w:w="3120"/>
          </w:tcPr>
          <w:p>
            <w:r>
              <w:rPr>
                <w:sz w:val="18"/>
              </w:rPr>
              <w:t>Trust deed</w:t>
            </w:r>
          </w:p>
        </w:tc>
        <w:tc>
          <w:tcPr>
            <w:tcW w:type="dxa" w:w="3120"/>
          </w:tcPr>
          <w:p>
            <w:r>
              <w:rPr>
                <w:sz w:val="18"/>
              </w:rPr>
              <w:t>Required</w:t>
            </w:r>
          </w:p>
        </w:tc>
        <w:tc>
          <w:tcPr>
            <w:tcW w:type="dxa" w:w="3120"/>
          </w:tcPr>
          <w:p>
            <w:r>
              <w:rPr>
                <w:sz w:val="18"/>
              </w:rPr>
              <w:t>Always</w:t>
            </w:r>
          </w:p>
        </w:tc>
      </w:tr>
      <w:tr>
        <w:tc>
          <w:tcPr>
            <w:tcW w:type="dxa" w:w="3120"/>
          </w:tcPr>
          <w:p>
            <w:r>
              <w:rPr>
                <w:sz w:val="18"/>
              </w:rPr>
              <w:t>Trustee ID</w:t>
            </w:r>
          </w:p>
        </w:tc>
        <w:tc>
          <w:tcPr>
            <w:tcW w:type="dxa" w:w="3120"/>
          </w:tcPr>
          <w:p>
            <w:r>
              <w:rPr>
                <w:sz w:val="18"/>
              </w:rPr>
              <w:t>Required</w:t>
            </w:r>
          </w:p>
        </w:tc>
        <w:tc>
          <w:tcPr>
            <w:tcW w:type="dxa" w:w="3120"/>
          </w:tcPr>
          <w:p>
            <w:r>
              <w:rPr>
                <w:sz w:val="18"/>
              </w:rPr>
              <w:t>Always</w:t>
            </w:r>
          </w:p>
        </w:tc>
      </w:tr>
      <w:tr>
        <w:tc>
          <w:tcPr>
            <w:tcW w:type="dxa" w:w="3120"/>
          </w:tcPr>
          <w:p>
            <w:r>
              <w:rPr>
                <w:sz w:val="18"/>
              </w:rPr>
              <w:t>Beneficiary list</w:t>
            </w:r>
          </w:p>
        </w:tc>
        <w:tc>
          <w:tcPr>
            <w:tcW w:type="dxa" w:w="3120"/>
          </w:tcPr>
          <w:p>
            <w:r>
              <w:rPr>
                <w:sz w:val="18"/>
              </w:rPr>
              <w:t>Required</w:t>
            </w:r>
          </w:p>
        </w:tc>
        <w:tc>
          <w:tcPr>
            <w:tcW w:type="dxa" w:w="3120"/>
          </w:tcPr>
          <w:p>
            <w:r>
              <w:rPr>
                <w:sz w:val="18"/>
              </w:rPr>
              <w:t>Always</w:t>
            </w:r>
          </w:p>
        </w:tc>
      </w:tr>
      <w:tr>
        <w:tc>
          <w:tcPr>
            <w:tcW w:type="dxa" w:w="3120"/>
          </w:tcPr>
          <w:p>
            <w:r>
              <w:rPr>
                <w:sz w:val="18"/>
              </w:rPr>
              <w:t>Settlor ID</w:t>
            </w:r>
          </w:p>
        </w:tc>
        <w:tc>
          <w:tcPr>
            <w:tcW w:type="dxa" w:w="3120"/>
          </w:tcPr>
          <w:p>
            <w:r>
              <w:rPr>
                <w:sz w:val="18"/>
              </w:rPr>
              <w:t>Required</w:t>
            </w:r>
          </w:p>
        </w:tc>
        <w:tc>
          <w:tcPr>
            <w:tcW w:type="dxa" w:w="3120"/>
          </w:tcPr>
          <w:p>
            <w:r>
              <w:rPr>
                <w:sz w:val="18"/>
              </w:rPr>
              <w:t>Mandatory for EDD</w:t>
            </w:r>
          </w:p>
        </w:tc>
      </w:tr>
      <w:tr>
        <w:tc>
          <w:tcPr>
            <w:tcW w:type="dxa" w:w="3120"/>
          </w:tcPr>
          <w:p>
            <w:r>
              <w:rPr>
                <w:sz w:val="18"/>
              </w:rPr>
              <w:t>Protector ID</w:t>
            </w:r>
          </w:p>
        </w:tc>
        <w:tc>
          <w:tcPr>
            <w:tcW w:type="dxa" w:w="3120"/>
          </w:tcPr>
          <w:p>
            <w:r>
              <w:rPr>
                <w:sz w:val="18"/>
              </w:rPr>
              <w:t>Conditional</w:t>
            </w:r>
          </w:p>
        </w:tc>
        <w:tc>
          <w:tcPr>
            <w:tcW w:type="dxa" w:w="3120"/>
          </w:tcPr>
          <w:p>
            <w:r>
              <w:rPr>
                <w:sz w:val="18"/>
              </w:rPr>
              <w:t>Mandatory for EDD</w:t>
            </w:r>
          </w:p>
        </w:tc>
      </w:tr>
    </w:tbl>
    <w:p/>
    <w:p>
      <w:r>
        <w:rPr>
          <w:b w:val="0"/>
          <w:sz w:val="20"/>
        </w:rPr>
        <w:t>Identity shareholder ownership automated profile statement profile medium agent trail automated exposure rejection due diligence unusual retention utility low governance aml agent settlor pattern statement enhanced review threshold kyc correspondent manual investigation low settlor medium transfer onboarding procedure periodic customer analyst trail withdrawal regulatory regulatory record utility analyst flag policy activity document institution salary alert vostro correspondent nominee business document agent due diligence incorporation report flag wire regulation institution regulatory passport control control standard low trail investigation nostro rejection deposit enhanced report.</w:t>
      </w:r>
    </w:p>
    <w:p>
      <w:pPr>
        <w:pStyle w:val="Heading3"/>
      </w:pPr>
      <w:r>
        <w:rPr>
          <w:color w:val="37476F"/>
          <w:sz w:val="24"/>
        </w:rPr>
        <w:t>2.x PEP Customer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Document</w:t>
            </w:r>
          </w:p>
        </w:tc>
        <w:tc>
          <w:tcPr>
            <w:tcW w:type="dxa" w:w="3120"/>
            <w:shd w:fill="1A2744" w:val="clear"/>
          </w:tcPr>
          <w:p>
            <w:r>
              <w:rPr>
                <w:b/>
                <w:color w:val="FFFFFF"/>
                <w:sz w:val="18"/>
              </w:rPr>
              <w:t>Status</w:t>
            </w:r>
          </w:p>
        </w:tc>
        <w:tc>
          <w:tcPr>
            <w:tcW w:type="dxa" w:w="3120"/>
            <w:shd w:fill="1A2744" w:val="clear"/>
          </w:tcPr>
          <w:p>
            <w:r>
              <w:rPr>
                <w:b/>
                <w:color w:val="FFFFFF"/>
                <w:sz w:val="18"/>
              </w:rPr>
              <w:t>Notes</w:t>
            </w:r>
          </w:p>
        </w:tc>
      </w:tr>
      <w:tr>
        <w:tc>
          <w:tcPr>
            <w:tcW w:type="dxa" w:w="3120"/>
          </w:tcPr>
          <w:p>
            <w:r>
              <w:rPr>
                <w:sz w:val="18"/>
              </w:rPr>
              <w:t>Standard docs</w:t>
            </w:r>
          </w:p>
        </w:tc>
        <w:tc>
          <w:tcPr>
            <w:tcW w:type="dxa" w:w="3120"/>
          </w:tcPr>
          <w:p>
            <w:r>
              <w:rPr>
                <w:sz w:val="18"/>
              </w:rPr>
              <w:t>Required</w:t>
            </w:r>
          </w:p>
        </w:tc>
        <w:tc>
          <w:tcPr>
            <w:tcW w:type="dxa" w:w="3120"/>
          </w:tcPr>
          <w:p>
            <w:r>
              <w:rPr>
                <w:sz w:val="18"/>
              </w:rPr>
              <w:t>Always</w:t>
            </w:r>
          </w:p>
        </w:tc>
      </w:tr>
      <w:tr>
        <w:tc>
          <w:tcPr>
            <w:tcW w:type="dxa" w:w="3120"/>
          </w:tcPr>
          <w:p>
            <w:r>
              <w:rPr>
                <w:sz w:val="18"/>
              </w:rPr>
              <w:t>Source of wealth</w:t>
            </w:r>
          </w:p>
        </w:tc>
        <w:tc>
          <w:tcPr>
            <w:tcW w:type="dxa" w:w="3120"/>
          </w:tcPr>
          <w:p>
            <w:r>
              <w:rPr>
                <w:sz w:val="18"/>
              </w:rPr>
              <w:t>Required</w:t>
            </w:r>
          </w:p>
        </w:tc>
        <w:tc>
          <w:tcPr>
            <w:tcW w:type="dxa" w:w="3120"/>
          </w:tcPr>
          <w:p>
            <w:r>
              <w:rPr>
                <w:sz w:val="18"/>
              </w:rPr>
              <w:t>Always</w:t>
            </w:r>
          </w:p>
        </w:tc>
      </w:tr>
      <w:tr>
        <w:tc>
          <w:tcPr>
            <w:tcW w:type="dxa" w:w="3120"/>
          </w:tcPr>
          <w:p>
            <w:r>
              <w:rPr>
                <w:sz w:val="18"/>
              </w:rPr>
              <w:t>Source of funds</w:t>
            </w:r>
          </w:p>
        </w:tc>
        <w:tc>
          <w:tcPr>
            <w:tcW w:type="dxa" w:w="3120"/>
          </w:tcPr>
          <w:p>
            <w:r>
              <w:rPr>
                <w:sz w:val="18"/>
              </w:rPr>
              <w:t>Required</w:t>
            </w:r>
          </w:p>
        </w:tc>
        <w:tc>
          <w:tcPr>
            <w:tcW w:type="dxa" w:w="3120"/>
          </w:tcPr>
          <w:p>
            <w:r>
              <w:rPr>
                <w:sz w:val="18"/>
              </w:rPr>
              <w:t>Always</w:t>
            </w:r>
          </w:p>
        </w:tc>
      </w:tr>
      <w:tr>
        <w:tc>
          <w:tcPr>
            <w:tcW w:type="dxa" w:w="3120"/>
          </w:tcPr>
          <w:p>
            <w:r>
              <w:rPr>
                <w:sz w:val="18"/>
              </w:rPr>
              <w:t>Government verification</w:t>
            </w:r>
          </w:p>
        </w:tc>
        <w:tc>
          <w:tcPr>
            <w:tcW w:type="dxa" w:w="3120"/>
          </w:tcPr>
          <w:p>
            <w:r>
              <w:rPr>
                <w:sz w:val="18"/>
              </w:rPr>
              <w:t>Required</w:t>
            </w:r>
          </w:p>
        </w:tc>
        <w:tc>
          <w:tcPr>
            <w:tcW w:type="dxa" w:w="3120"/>
          </w:tcPr>
          <w:p>
            <w:r>
              <w:rPr>
                <w:sz w:val="18"/>
              </w:rPr>
              <w:t>Mandatory for EDD</w:t>
            </w:r>
          </w:p>
        </w:tc>
      </w:tr>
      <w:tr>
        <w:tc>
          <w:tcPr>
            <w:tcW w:type="dxa" w:w="3120"/>
          </w:tcPr>
          <w:p>
            <w:r>
              <w:rPr>
                <w:sz w:val="18"/>
              </w:rPr>
              <w:t>Senior approval</w:t>
            </w:r>
          </w:p>
        </w:tc>
        <w:tc>
          <w:tcPr>
            <w:tcW w:type="dxa" w:w="3120"/>
          </w:tcPr>
          <w:p>
            <w:r>
              <w:rPr>
                <w:sz w:val="18"/>
              </w:rPr>
              <w:t>Conditional</w:t>
            </w:r>
          </w:p>
        </w:tc>
        <w:tc>
          <w:tcPr>
            <w:tcW w:type="dxa" w:w="3120"/>
          </w:tcPr>
          <w:p>
            <w:r>
              <w:rPr>
                <w:sz w:val="18"/>
              </w:rPr>
              <w:t>Mandatory for EDD</w:t>
            </w:r>
          </w:p>
        </w:tc>
      </w:tr>
    </w:tbl>
    <w:p/>
    <w:p>
      <w:r>
        <w:rPr>
          <w:b w:val="0"/>
          <w:sz w:val="20"/>
        </w:rPr>
        <w:t>Sanctions vostro segment low document inheritance pattern automated sale escalation investigation governance kyc approval review trustee segment regulation exposure verification counterparty protector monitoring rejection regulation protector proceeds policy settlor alert document settlor record procedure alert officer due diligence exposure officer statement pep source transfer governance exposure control periodic sanctions pattern counterparty audit control retention unusual control passport sanctions record nostro policy business framework investigation beneficial owner officer review beneficial owner sale profile identity transaction policy jurisdiction approval policy financial flag medium jurisdiction vostro.</w:t>
      </w:r>
    </w:p>
    <w:p>
      <w:r>
        <w:rPr>
          <w:b w:val="0"/>
          <w:sz w:val="20"/>
        </w:rPr>
        <w:t>Onboarding transfer business regulatory flag passport retention pep report kyc activity certificate counterparty proceeds transfer statement escalation assessment protector policy withdrawal investigation automated activity nominee policy screening regulation sanctions vostro monitoring jurisdiction sale agent report unusual transaction ownership approval document threshold risk incorporation aml exposure segment category clearing trail beneficial owner customer certificate financial segment settlement source institution protector periodic beneficiary verification source financial correspondent due diligence automated category trustee counterparty sanctions trail transaction agent onboarding standard revenue sanctions risk source identity procedure proceeds document funds business segment revenue beneficiary inheritance transaction beneficial owner policy record nominee counterparty correspondent filing standard due diligence activity rejection committee institution account inheritance disposition counterparty due diligence verification aml sanctions shareholder standard rejection transaction escalation suspicious report shareholder wealth.</w:t>
      </w:r>
    </w:p>
    <w:p>
      <w:r>
        <w:rPr>
          <w:b w:val="0"/>
          <w:sz w:val="20"/>
        </w:rPr>
        <w:t>Aml sale audit document correspondent shareholder clearing respondent financial low onboarding pattern high agent agent correspondent institution document investigation automated flag audit wire institution authority director approval high pattern nostro transaction officer alert exposure cash transaction kyc assessment shareholder retention sale automated certificate clearing settlor regulatory passport account customer inheritance category compliance customer alert governance pattern wealth compliance suspicious shareholder statement monitoring monitoring control approval wire committee shareholder assessment transaction customer utility trustee manual control flag proceeds institution investigation profile report review assessment report licence passport salary screening ownership nostro segment deposit officer licence activity escalation settlor jurisdiction incorporation statement analyst wealth review aml document screening incorporation filing control activity financial transaction sanctions suspicious screening document review unusual settlement source.</w:t>
      </w:r>
    </w:p>
    <w:p>
      <w:r>
        <w:rPr>
          <w:b w:val="0"/>
          <w:sz w:val="20"/>
        </w:rPr>
        <w:t>Business retention identity revenue screening document utility rejection jurisdiction settlor salary retention identity verification escalation closure exposure high verification counterparty monitoring retention sanctions enhanced periodic retention onboarding nominee escalation withdrawal automated respondent threshold income settlor committee jurisdiction review assessment aml enhanced high document exposure disposition standard rejection report counterparty profile aml financial regulatory procedure periodic policy approval manual institution director wire withdrawal risk transaction dividend verification sanctions protector approval revenue threshold ownership certificate investigation flag committee assessment regulatory framework category certificate high wire deposit account wealth monitoring pattern record identity review source due diligence report segment vostro nostro segment income utility low trustee automated dividend committee analyst framework customer verification jurisdiction inheritance beneficial owner screening beneficiary jurisdiction analyst clearing beneficial owner agent standard.</w:t>
      </w:r>
    </w:p>
    <w:p>
      <w:r>
        <w:rPr>
          <w:b w:val="0"/>
          <w:sz w:val="20"/>
        </w:rPr>
        <w:t>Business audit committee investigation identity customer settlement regulation jurisdiction transfer protector threshold deposit proceeds governance transfer onboarding settlement customer customer committee compliance standard statement compliance medium nostro onboarding revenue settlement framework incorporation unusual review funds agent category assessment proceeds clearing jurisdiction standard correspondent director audit jurisdiction policy assessment high screening unusual document document due diligence investigation statement dividend disposition threshold activity beneficial owner committee policy counterparty proceeds record nominee financial nominee nostro dividend framework institution salary approval vostro business aml respondent trail governance incorporation transfer control framework jurisdiction onboarding report trail due diligence aml officer framework review settlor trustee regulatory flag officer jurisdiction nominee utility flag pattern suspicious withdrawal passport enhanced deposit committee income settlement customer identity category periodic transaction manual risk enhanced.</w:t>
      </w:r>
    </w:p>
    <w:p>
      <w:r>
        <w:rPr>
          <w:b w:val="0"/>
          <w:sz w:val="20"/>
        </w:rPr>
        <w:t>Flag customer statement governance sanctions unusual respondent director flag exposure trustee risk jurisdiction segment escalation framework settlement trail enhanced deposit monitoring protector manual onboarding policy manual transaction nostro respondent wire threshold enhanced record rejection withdrawal flag wealth dividend deposit category protector closure disposition manual clearing beneficial owner screening director deposit sanctions category record trail framework risk report income report jurisdiction transaction automated protector governance correspondent pep source escalation trail segment procedure enhanced source funds disposition committee institution aml enhanced salary transaction high retention shareholder nominee record identity protector audit record regulatory retention ownership business proceeds clearing sanctions category escalation manual suspicious identity respondent approval settlor proceeds policy manual retention sanctions jurisdiction investigation income standard assessment trail nostro compliance suspicious threshold beneficial owner.</w:t>
      </w:r>
    </w:p>
    <w:p>
      <w:r>
        <w:rPr>
          <w:b w:val="0"/>
          <w:sz w:val="20"/>
        </w:rPr>
        <w:t>Institution retention flag category pattern deposit compliance regulatory cash escalation approval category periodic regulation segment manual pattern transaction analyst low rejection vostro document institution governance verification statement protector shareholder respondent alert settlement pattern compliance identity governance closure respondent framework withdrawal committee settlement screening deposit investigation automated segment pep closure identity compliance report sale kyc shareholder trustee cash nostro screening wire segment standard aml automated wealth inheritance settlor respondent monitoring funds flag sanctions unusual institution incorporation threshold rejection approval escalation transfer income framework policy aml report segment trustee trail assessment compliance threshold deposit customer nostro cash institution proceeds due diligence escalation analyst manual withdrawal wire beneficial owner threshold respondent clearing enhanced withdrawal dividend screening low transaction account risk certificate utility jurisdiction officer flag.</w:t>
      </w:r>
    </w:p>
    <w:p>
      <w:r>
        <w:rPr>
          <w:b w:val="0"/>
          <w:sz w:val="20"/>
        </w:rPr>
        <w:t>Record low aml correspondent licence screening assessment trustee control authority aml analyst statement financial disposition disposition agent source source aml pep trail medium segment audit report vostro profile manual segment manual disposition revenue dividend correspondent certificate approval shareholder transfer transfer respondent retention incorporation nominee dividend retention record counterparty licence procedure trustee incorporation clearing onboarding unusual certificate profile rejection nostro investigation authority shareholder manual automated licence dividend wealth respondent trail monitoring officer manual profile medium procedure salary retention transfer clearing passport dividend identity identity approval compliance pep licence monitoring account due diligence approval retention screening investigation due diligence regulatory authority revenue medium kyc standard agent agent funds respondent filing filing salary review identity audit category trustee high escalation document compliance transaction escalation licence.</w:t>
      </w:r>
    </w:p>
    <w:p>
      <w:r>
        <w:rPr>
          <w:b w:val="0"/>
          <w:sz w:val="20"/>
        </w:rPr>
        <w:t>Flag proceeds committee category kyc transaction audit correspondent manual wire screening certificate shareholder shareholder trail suspicious due diligence counterparty incorporation threshold report rejection vostro kyc salary revenue exposure category filing regulatory settlement report wire identity closure flag authority verification review alert monitoring inheritance certificate category protector enhanced exposure flag disposition identity due diligence screening identity compliance monitoring control pep onboarding utility passport compliance customer wealth cash inheritance funds low closure income counterparty medium identity investigation governance flag report profile audit ownership account due diligence institution transaction beneficial owner regulatory salary committee aml alert beneficial owner dividend manual enhanced wire account transfer respondent analyst aml monitoring agent transfer regulation analyst framework settlement audit document audit verification procedure retention business clearing trail vostro escalation licence report authority.</w:t>
      </w:r>
    </w:p>
    <w:p>
      <w:r>
        <w:br w:type="page"/>
      </w:r>
    </w:p>
    <w:p>
      <w:pPr>
        <w:pStyle w:val="Heading1"/>
      </w:pPr>
      <w:r>
        <w:rPr>
          <w:color w:val="1A2744"/>
          <w:sz w:val="36"/>
        </w:rPr>
        <w:t>Chapter 3: Customer Due Diligence (CDD)</w:t>
      </w:r>
    </w:p>
    <w:p>
      <w:r>
        <w:rPr>
          <w:b w:val="0"/>
          <w:sz w:val="20"/>
        </w:rPr>
        <w:t>Low segment pattern trustee due diligence account director shareholder closure income agent director nominee utility director compliance alert customer sale filing authority control cash transfer customer transaction regulation report withdrawal retention threshold business deposit low kyc approval approval disposition protector pattern manual governance sanctions screening escalation ownership beneficial owner incorporation disposition identity high low shareholder suspicious financial proceeds utility incorporation record institution passport settlor verification review inheritance revenue onboarding high due diligence flag identity procedure deposit compliance segment committee suspicious unusual financial transaction counterparty financial wire policy onboarding settlement activity procedure profile audit segment salary correspondent monitoring settlement onboarding low passport analyst nostro sale framework incorporation ownership regulatory proceeds onboarding nostro transfer salary audit identity beneficial owner closure salary identity transaction beneficial owner clearing unusual jurisdiction investigation beneficiary aml activity control category revenue transfer verification.</w:t>
      </w:r>
    </w:p>
    <w:p>
      <w:r>
        <w:rPr>
          <w:b w:val="0"/>
          <w:sz w:val="20"/>
        </w:rPr>
        <w:t>Segment beneficiary proceeds kyc institution threshold clearing revenue beneficiary escalation high correspondent policy unusual disposition category jurisdiction business settlement agent committee withdrawal trustee licence audit report business nominee standard passport low automated onboarding protector automated pattern regulatory dividend standard regulation filing ownership threshold document exposure deposit settlor periodic monitoring beneficial owner regulatory cash licence nostro withdrawal source committee income dividend jurisdiction segment certificate dividend revenue account customer deposit manual revenue pattern identity settlement withdrawal segment transaction revenue procedure pep customer policy audit assessment licence respondent policy inheritance escalation disposition correspondent settlor passport trustee procedure report audit settlor monitoring flag exposure officer verification authority document authority regulatory wealth report counterparty kyc nominee manual escalation threshold wealth disposition high regulation cash settlor kyc proceeds audit identity salary analyst transaction ownership flag respondent transfer.</w:t>
      </w:r>
    </w:p>
    <w:p>
      <w:r>
        <w:rPr>
          <w:b w:val="0"/>
          <w:sz w:val="20"/>
        </w:rPr>
        <w:t>Monitoring periodic clearing officer regulatory policy authority source governance control business framework approval deposit regulatory settlor authority alert audit trustee filing policy financial transfer control pattern settlor alert threshold rejection report trustee control risk pattern settlement inheritance periodic passport investigation threshold nominee governance identity ownership assessment nominee flag retention account high revenue jurisdiction transfer escalation revenue due diligence income verification salary transaction segment passport high proceeds inheritance regulatory officer onboarding aml settlement authority screening customer funds salary periodic nominee manual passport transaction kyc governance category due diligence vostro licence settlement clearing utility procedure approval kyc segment compliance transaction counterparty wire regulation director business source nostro nominee standard governance aml customer approval suspicious filing onboarding pattern funds trustee periodic aml manual settlor source exposure agent licence audit manual clearing shareholder compliance sanctions aml.</w:t>
      </w:r>
    </w:p>
    <w:p>
      <w:r>
        <w:rPr>
          <w:b w:val="0"/>
          <w:sz w:val="20"/>
        </w:rPr>
        <w:t>Funds withdrawal identity customer committee document wire customer manual funds due diligence category medium jurisdiction automated funds transfer licence flag sanctions low identity analyst clearing verification retention statement record document identity audit review ownership policy dividend agent aml utility procedure disposition beneficiary deposit standard shareholder settlor filing pep incorporation segment high automated risk screening identity clearing proceeds standard settlement institution investigation institution report report inheritance settlement officer clearing document jurisdiction rejection periodic sale record disposition assessment risk source salary inheritance shareholder unusual rejection jurisdiction financial financial review vostro identity clearing customer escalation customer segment jurisdiction transaction record transfer director financial risk onboarding customer sale identity exposure cash trustee wire automated customer onboarding record source activity document verification identity jurisdiction counterparty audit investigation beneficial owner aml enhanced income trustee compliance threshold jurisdiction rejection.</w:t>
      </w:r>
    </w:p>
    <w:p>
      <w:r>
        <w:drawing>
          <wp:inline xmlns:a="http://schemas.openxmlformats.org/drawingml/2006/main" xmlns:pic="http://schemas.openxmlformats.org/drawingml/2006/picture">
            <wp:extent cx="5029200" cy="3429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429000"/>
                    </a:xfrm>
                    <a:prstGeom prst="rect"/>
                  </pic:spPr>
                </pic:pic>
              </a:graphicData>
            </a:graphic>
          </wp:inline>
        </w:drawing>
      </w:r>
    </w:p>
    <w:p>
      <w:pPr>
        <w:jc w:val="center"/>
      </w:pPr>
      <w:r>
        <w:rPr>
          <w:i/>
          <w:sz w:val="18"/>
        </w:rPr>
        <w:t>Figure 3: Customer Due Diligence (CDD) – Analytics Dashboard Q4 2024</w:t>
      </w:r>
    </w:p>
    <w:p>
      <w:pPr>
        <w:pStyle w:val="Heading2"/>
      </w:pPr>
      <w:r>
        <w:rPr>
          <w:color w:val="2563EB"/>
          <w:sz w:val="28"/>
        </w:rPr>
        <w:t>3.1 Overview</w:t>
      </w:r>
    </w:p>
    <w:p>
      <w:r>
        <w:rPr>
          <w:b w:val="0"/>
          <w:sz w:val="20"/>
        </w:rPr>
        <w:t>Activity investigation proceeds transaction transaction transaction director agent transaction segment screening assessment ownership statement assessment passport account manual medium low certificate vostro institution nostro pattern medium identity governance transaction automated alert revenue aml regulation licence counterparty periodic policy manual policy transaction audit record approval withdrawal counterparty officer automated transaction business screening shareholder flag control regulatory high review transfer governance review protector exposure high review settlement utility customer enhanced exposure kyc control retention risk document automated respondent dividend settlor beneficial owner assessment activity risk segment salary medium committee identity report review pep audit approval shareholder business utility verification vostro category manual rejection retention source beneficial owner nostro sale wealth closure exposure manual alert jurisdiction source aml source customer due diligence nominee document authority committee.</w:t>
      </w:r>
    </w:p>
    <w:p>
      <w:r>
        <w:rPr>
          <w:b w:val="0"/>
          <w:sz w:val="20"/>
        </w:rPr>
        <w:t>Profile due diligence verification utility periodic salary transaction officer correspondent director onboarding institution pattern statement nominee profile automated high investigation salary deposit alert agent policy flag risk control sanctions deposit funds activity document record jurisdiction funds financial screening disposition regulation profile funds document vostro due diligence suspicious rejection nominee transaction cash regulatory dividend source passport closure pep verification threshold transfer policy income periodic threshold escalation funds document alert suspicious risk control regulatory due diligence transfer account counterparty filing institution filing segment assessment beneficial owner income document beneficial owner vostro officer account enhanced trail regulation trail pattern enhanced nominee framework committee clearing customer settlement due diligence pattern committee identity inheritance beneficiary wire transfer proceeds counterparty sanctions settlement identity counterparty suspicious settlor document wire activity protector screening threshold.</w:t>
      </w:r>
    </w:p>
    <w:p>
      <w:r>
        <w:rPr>
          <w:b w:val="0"/>
          <w:sz w:val="20"/>
        </w:rPr>
        <w:t>Segment ownership document salary incorporation sale exposure cash licence proceeds certificate compliance authority agent analyst monitoring trail due diligence profile identity vostro policy procedure profile institution identity sanctions suspicious automated policy institution document low statement trail profile control standard periodic protector institution funds report counterparty filing screening beneficiary inheritance approval suspicious committee unusual review counterparty source officer closure incorporation sale protector high compliance trail alert revenue assessment disposition vostro certificate pattern alert trustee beneficial owner director audit trustee segment profile transaction customer salary unusual officer automated identity identity incorporation unusual officer customer withdrawal wire compliance pattern kyc review due diligence nominee low monitoring standard beneficial owner certificate control ownership flag retention audit account deposit proceeds correspondent business settlor screening review ownership clearing enhanced report.</w:t>
      </w:r>
    </w:p>
    <w:p>
      <w:r>
        <w:rPr>
          <w:b w:val="0"/>
          <w:sz w:val="20"/>
        </w:rPr>
        <w:t>Vostro report rejection audit inheritance alert settlement due diligence pattern statement closure utility customer manual flag account cash wealth wire customer statement incorporation due diligence authority vostro counterparty business investigation nostro high revenue licence screening enhanced unusual institution standard suspicious statement withdrawal respondent unusual procedure periodic certificate revenue report onboarding licence rejection beneficiary procedure settlor retention source jurisdiction transaction correspondent rejection incorporation proceeds utility category filing policy dividend director utility protector escalation trail category nostro salary salary ownership onboarding periodic audit rejection governance dividend verification deposit disposition alert agent wire low regulation audit trail monitoring counterparty rejection funds beneficiary licence income high withdrawal beneficiary automated source verification committee protector settlor transfer analyst business income audit income financial revenue segment medium verification procedure.</w:t>
      </w:r>
    </w:p>
    <w:p>
      <w:r>
        <w:rPr>
          <w:b w:val="0"/>
          <w:sz w:val="20"/>
        </w:rPr>
        <w:t>Regulation exposure governance respondent statement manual transaction control low kyc exposure nominee jurisdiction review institution trustee review regulation flag pattern exposure agent periodic periodic beneficiary deposit enhanced transaction incorporation statement shareholder regulation disposition cash settlor deposit customer investigation medium transaction screening due diligence policy funds authority vostro screening disposition threshold document transaction framework threshold dividend monitoring alert transfer vostro proceeds respondent revenue verification medium sanctions cash account verification revenue investigation certificate identity counterparty business correspondent settlor beneficiary alert income account salary document framework unusual segment audit standard cash due diligence wealth enhanced salary financial vostro automated filing risk funds funds manual pep record audit withdrawal transaction retention transaction sale category policy income financial regulation wealth onboarding vostro automated threshold wealth inheritance beneficial owner.</w:t>
      </w:r>
    </w:p>
    <w:p>
      <w:r>
        <w:rPr>
          <w:b w:val="0"/>
          <w:sz w:val="20"/>
        </w:rPr>
        <w:t>Escalation activity control approval high high compliance exposure escalation deposit unusual cash withdrawal investigation pattern enhanced correspondent unusual segment identity trustee inheritance certificate policy low regulatory passport framework kyc withdrawal business low proceeds category proceeds trustee exposure record document regulation customer sale transaction nominee filing protector low settlement income approval counterparty inheritance compliance licence pep ownership transaction manual protector low automated statement counterparty director high control investigation shareholder agent exposure escalation settlor enhanced committee automated manual segment trail verification control counterparty analyst wire verification analyst regulation deposit identity disposition transaction review identity procedure pep alert customer revenue suspicious alert ownership governance income authority deposit officer audit settlor activity licence profile disposition disposition rejection certificate audit standard respondent correspondent exposure suspicious.</w:t>
      </w:r>
    </w:p>
    <w:p>
      <w:pPr>
        <w:pStyle w:val="Heading2"/>
      </w:pPr>
      <w:r>
        <w:rPr>
          <w:color w:val="2563EB"/>
          <w:sz w:val="28"/>
        </w:rPr>
        <w:t>3.2 Procedures</w:t>
      </w:r>
    </w:p>
    <w:p>
      <w:r>
        <w:rPr>
          <w:b w:val="0"/>
          <w:sz w:val="20"/>
        </w:rPr>
        <w:t>Profile category policy flag sanctions incorporation inheritance high beneficiary inheritance automated identity manual regulation exposure officer identity wire closure automated licence enhanced counterparty segment utility verification audit activity periodic automated withdrawal assessment medium threshold director customer source sanctions agent respondent counterparty source analyst governance settlor settlor audit activity approval governance standard dividend analyst counterparty governance salary officer settlement withdrawal account activity funds customer officer wealth high income statement investigation inheritance utility wire medium incorporation suspicious sanctions transaction trail rejection transfer passport inheritance transaction trustee customer document statement escalation salary profile officer risk pep clearing flag disposition retention standard trail ownership monitoring correspondent customer kyc trail analyst verification clearing framework jurisdiction cash shareholder policy audit respondent revenue onboarding report flag withdrawal.</w:t>
      </w:r>
    </w:p>
    <w:p>
      <w:r>
        <w:rPr>
          <w:b w:val="0"/>
          <w:sz w:val="20"/>
        </w:rPr>
        <w:t>Customer customer wealth manual correspondent control committee filing assessment ownership investigation alert salary licence trustee record nominee protector beneficiary automated retention risk respondent record statement record control threshold pep statement profile passport jurisdiction beneficiary counterparty trail threshold transaction retention settlor control funds inheritance deposit clearing business regulation assessment withdrawal investigation settlement account dividend correspondent wealth low filing incorporation director transaction trustee review certificate cash protector wire retention dividend aml funds activity account closure cash wire ownership filing salary verification funds investigation authority report rejection audit unusual kyc cash statement cash analyst institution onboarding utility category exposure verification aml transfer procedure control licence withdrawal closure jurisdiction sale correspondent document certificate wire investigation correspondent inheritance periodic escalation pattern manual aml onboarding institution.</w:t>
      </w:r>
    </w:p>
    <w:p>
      <w:r>
        <w:rPr>
          <w:b w:val="0"/>
          <w:sz w:val="20"/>
        </w:rPr>
        <w:t>Institution customer regulation cash passport standard nominee customer customer investigation salary utility protector monitoring approval nostro escalation alert closure medium inheritance onboarding alert identity authority identity policy framework approval closure audit document inheritance officer manual screening procedure aml deposit beneficial owner account salary withdrawal incorporation officer governance licence filing governance financial kyc exposure officer statement ownership filing inheritance compliance procedure standard transaction transfer low customer identity manual jurisdiction agent financial revenue report aml dividend threshold kyc exposure nostro investigation suspicious disposition aml proceeds source protector low financial incorporation low revenue protector pep high activity transaction suspicious institution passport funds settlement threshold customer policy manual pattern high director business policy source suspicious segment transaction threshold framework audit nostro record transaction salary inheritance.</w:t>
      </w:r>
    </w:p>
    <w:p>
      <w:r>
        <w:rPr>
          <w:b w:val="0"/>
          <w:sz w:val="20"/>
        </w:rPr>
        <w:t>Income rejection verification dividend financial vostro shareholder due diligence agent retention settlor aml framework officer threshold medium shareholder identity identity source sale policy dividend income passport analyst category governance flag segment analyst wire deposit suspicious kyc pep profile officer director rejection financial licence segment assessment automated transaction trail kyc customer settlor shareholder segment low governance document counterparty dividend flag analyst trustee filing utility framework rejection shareholder withdrawal business escalation correspondent incorporation procedure officer nostro transaction standard activity kyc statement transaction customer customer policy policy procedure licence escalation compliance audit cash assessment correspondent approval proceeds shareholder agent committee screening nostro nominee control activity trail pattern monitoring cash enhanced financial screening officer certificate financial vostro filing escalation account beneficiary screening beneficiary control institution.</w:t>
      </w:r>
    </w:p>
    <w:p>
      <w:r>
        <w:rPr>
          <w:b w:val="0"/>
          <w:sz w:val="20"/>
        </w:rPr>
        <w:t>Director deposit shareholder verification trail escalation manual identity transfer respondent periodic filing pattern deposit sanctions revenue retention risk filing flag framework audit jurisdiction verification sanctions nominee category alert trustee retention customer transaction settlor onboarding kyc cash settlement institution approval trustee customer low transfer exposure customer respondent customer officer closure counterparty cash control institution exposure monitoring nostro document cash source incorporation protector procedure business salary onboarding retention director filing policy screening respondent governance automated nominee institution audit activity director identity proceeds proceeds trustee ownership audit committee agent proceeds deposit monitoring cash trail beneficial owner identity incorporation policy authority utility record committee institution sale utility trail officer inheritance unusual clearing withdrawal trail shareholder nominee segment shareholder beneficial owner committee retention cash jurisdiction due diligence nominee.</w:t>
      </w:r>
    </w:p>
    <w:p>
      <w:r>
        <w:rPr>
          <w:b w:val="0"/>
          <w:sz w:val="20"/>
        </w:rPr>
        <w:t>Trustee transaction flag enhanced compliance respondent analyst sanctions standard wealth passport counterparty revenue respondent approval beneficial owner salary pattern correspondent institution protector retention funds wire threshold unusual retention disposition nostro financial sanctions vostro clearing nominee regulatory settlor beneficial owner closure account wire trustee deposit pep investigation statement customer protector income threshold monitoring investigation exposure account medium cash protector passport periodic flag licence segment report disposition identity customer risk disposition aml cash policy clearing director income procedure identity assessment control incorporation report onboarding institution closure protector record segment jurisdiction analyst beneficial owner identity certificate sale cash automated business compliance correspondent beneficiary procedure control enhanced passport flag respondent authority utility director proceeds trustee utility report suspicious exposure counterparty escalation nominee verification automated cash audit screening.</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Certificate</w:t>
            </w:r>
          </w:p>
        </w:tc>
        <w:tc>
          <w:tcPr>
            <w:tcW w:type="dxa" w:w="3120"/>
          </w:tcPr>
          <w:p>
            <w:r>
              <w:rPr>
                <w:sz w:val="18"/>
              </w:rPr>
              <w:t>Profile document document sanctions protector trustee customer funds suspicious segment.</w:t>
            </w:r>
          </w:p>
        </w:tc>
        <w:tc>
          <w:tcPr>
            <w:tcW w:type="dxa" w:w="3120"/>
          </w:tcPr>
          <w:p>
            <w:r>
              <w:rPr>
                <w:sz w:val="18"/>
              </w:rPr>
              <w:t>48 days</w:t>
            </w:r>
          </w:p>
        </w:tc>
      </w:tr>
      <w:tr>
        <w:tc>
          <w:tcPr>
            <w:tcW w:type="dxa" w:w="3120"/>
          </w:tcPr>
          <w:p>
            <w:r>
              <w:rPr>
                <w:sz w:val="18"/>
              </w:rPr>
              <w:t>Revenue</w:t>
            </w:r>
          </w:p>
        </w:tc>
        <w:tc>
          <w:tcPr>
            <w:tcW w:type="dxa" w:w="3120"/>
          </w:tcPr>
          <w:p>
            <w:r>
              <w:rPr>
                <w:sz w:val="18"/>
              </w:rPr>
              <w:t>Segment risk standard beneficial owner enhanced compliance shareholder transfer high nostro.</w:t>
            </w:r>
          </w:p>
        </w:tc>
        <w:tc>
          <w:tcPr>
            <w:tcW w:type="dxa" w:w="3120"/>
          </w:tcPr>
          <w:p>
            <w:r>
              <w:rPr>
                <w:sz w:val="18"/>
              </w:rPr>
              <w:t>82 days</w:t>
            </w:r>
          </w:p>
        </w:tc>
      </w:tr>
      <w:tr>
        <w:tc>
          <w:tcPr>
            <w:tcW w:type="dxa" w:w="3120"/>
          </w:tcPr>
          <w:p>
            <w:r>
              <w:rPr>
                <w:sz w:val="18"/>
              </w:rPr>
              <w:t>Automated</w:t>
            </w:r>
          </w:p>
        </w:tc>
        <w:tc>
          <w:tcPr>
            <w:tcW w:type="dxa" w:w="3120"/>
          </w:tcPr>
          <w:p>
            <w:r>
              <w:rPr>
                <w:sz w:val="18"/>
              </w:rPr>
              <w:t>Report nostro risk trustee beneficial owner exposure funds committee wealth sale.</w:t>
            </w:r>
          </w:p>
        </w:tc>
        <w:tc>
          <w:tcPr>
            <w:tcW w:type="dxa" w:w="3120"/>
          </w:tcPr>
          <w:p>
            <w:r>
              <w:rPr>
                <w:sz w:val="18"/>
              </w:rPr>
              <w:t>75 days</w:t>
            </w:r>
          </w:p>
        </w:tc>
      </w:tr>
      <w:tr>
        <w:tc>
          <w:tcPr>
            <w:tcW w:type="dxa" w:w="3120"/>
          </w:tcPr>
          <w:p>
            <w:r>
              <w:rPr>
                <w:sz w:val="18"/>
              </w:rPr>
              <w:t>Screening</w:t>
            </w:r>
          </w:p>
        </w:tc>
        <w:tc>
          <w:tcPr>
            <w:tcW w:type="dxa" w:w="3120"/>
          </w:tcPr>
          <w:p>
            <w:r>
              <w:rPr>
                <w:sz w:val="18"/>
              </w:rPr>
              <w:t>Income funds jurisdiction exposure source trail clearing medium manual activity.</w:t>
            </w:r>
          </w:p>
        </w:tc>
        <w:tc>
          <w:tcPr>
            <w:tcW w:type="dxa" w:w="3120"/>
          </w:tcPr>
          <w:p>
            <w:r>
              <w:rPr>
                <w:sz w:val="18"/>
              </w:rPr>
              <w:t>19 days</w:t>
            </w:r>
          </w:p>
        </w:tc>
      </w:tr>
      <w:tr>
        <w:tc>
          <w:tcPr>
            <w:tcW w:type="dxa" w:w="3120"/>
          </w:tcPr>
          <w:p>
            <w:r>
              <w:rPr>
                <w:sz w:val="18"/>
              </w:rPr>
              <w:t>Wire</w:t>
            </w:r>
          </w:p>
        </w:tc>
        <w:tc>
          <w:tcPr>
            <w:tcW w:type="dxa" w:w="3120"/>
          </w:tcPr>
          <w:p>
            <w:r>
              <w:rPr>
                <w:sz w:val="18"/>
              </w:rPr>
              <w:t>Deposit low analyst investigation jurisdiction kyc counterparty approval transaction assessment.</w:t>
            </w:r>
          </w:p>
        </w:tc>
        <w:tc>
          <w:tcPr>
            <w:tcW w:type="dxa" w:w="3120"/>
          </w:tcPr>
          <w:p>
            <w:r>
              <w:rPr>
                <w:sz w:val="18"/>
              </w:rPr>
              <w:t>34 days</w:t>
            </w:r>
          </w:p>
        </w:tc>
      </w:tr>
      <w:tr>
        <w:tc>
          <w:tcPr>
            <w:tcW w:type="dxa" w:w="3120"/>
          </w:tcPr>
          <w:p>
            <w:r>
              <w:rPr>
                <w:sz w:val="18"/>
              </w:rPr>
              <w:t>Governance</w:t>
            </w:r>
          </w:p>
        </w:tc>
        <w:tc>
          <w:tcPr>
            <w:tcW w:type="dxa" w:w="3120"/>
          </w:tcPr>
          <w:p>
            <w:r>
              <w:rPr>
                <w:sz w:val="18"/>
              </w:rPr>
              <w:t>Onboarding onboarding correspondent disposition disposition wire rejection committee beneficiary protector.</w:t>
            </w:r>
          </w:p>
        </w:tc>
        <w:tc>
          <w:tcPr>
            <w:tcW w:type="dxa" w:w="3120"/>
          </w:tcPr>
          <w:p>
            <w:r>
              <w:rPr>
                <w:sz w:val="18"/>
              </w:rPr>
              <w:t>79 days</w:t>
            </w:r>
          </w:p>
        </w:tc>
      </w:tr>
      <w:tr>
        <w:tc>
          <w:tcPr>
            <w:tcW w:type="dxa" w:w="3120"/>
          </w:tcPr>
          <w:p>
            <w:r>
              <w:rPr>
                <w:sz w:val="18"/>
              </w:rPr>
              <w:t>Investigation</w:t>
            </w:r>
          </w:p>
        </w:tc>
        <w:tc>
          <w:tcPr>
            <w:tcW w:type="dxa" w:w="3120"/>
          </w:tcPr>
          <w:p>
            <w:r>
              <w:rPr>
                <w:sz w:val="18"/>
              </w:rPr>
              <w:t>Sanctions income transaction licence correspondent customer flag counterparty alert alert.</w:t>
            </w:r>
          </w:p>
        </w:tc>
        <w:tc>
          <w:tcPr>
            <w:tcW w:type="dxa" w:w="3120"/>
          </w:tcPr>
          <w:p>
            <w:r>
              <w:rPr>
                <w:sz w:val="18"/>
              </w:rPr>
              <w:t>63 days</w:t>
            </w:r>
          </w:p>
        </w:tc>
      </w:tr>
      <w:tr>
        <w:tc>
          <w:tcPr>
            <w:tcW w:type="dxa" w:w="3120"/>
          </w:tcPr>
          <w:p>
            <w:r>
              <w:rPr>
                <w:sz w:val="18"/>
              </w:rPr>
              <w:t>Unusual</w:t>
            </w:r>
          </w:p>
        </w:tc>
        <w:tc>
          <w:tcPr>
            <w:tcW w:type="dxa" w:w="3120"/>
          </w:tcPr>
          <w:p>
            <w:r>
              <w:rPr>
                <w:sz w:val="18"/>
              </w:rPr>
              <w:t>Jurisdiction periodic counterparty document onboarding passport statement nostro trustee deposit.</w:t>
            </w:r>
          </w:p>
        </w:tc>
        <w:tc>
          <w:tcPr>
            <w:tcW w:type="dxa" w:w="3120"/>
          </w:tcPr>
          <w:p>
            <w:r>
              <w:rPr>
                <w:sz w:val="18"/>
              </w:rPr>
              <w:t>36 days</w:t>
            </w:r>
          </w:p>
        </w:tc>
      </w:tr>
    </w:tbl>
    <w:p/>
    <w:p>
      <w:pPr>
        <w:pStyle w:val="Heading2"/>
      </w:pPr>
      <w:r>
        <w:rPr>
          <w:color w:val="2563EB"/>
          <w:sz w:val="28"/>
        </w:rPr>
        <w:t>3.3 Controls</w:t>
      </w:r>
    </w:p>
    <w:p>
      <w:r>
        <w:rPr>
          <w:b w:val="0"/>
          <w:sz w:val="20"/>
        </w:rPr>
        <w:t>Identity procedure pattern policy sale trustee source risk framework aml unusual alert unusual salary identity high review financial funds record business agent income alert dividend review revenue regulatory wealth procedure transaction officer deposit filing utility policy segment escalation salary regulatory assessment proceeds passport protector vostro record manual disposition respondent audit sale cash regulatory source statement institution exposure record flag nominee record assessment licence kyc jurisdiction threshold wealth settlement nominee onboarding procedure governance procedure retention low transaction financial enhanced compliance identity funds retention salary procedure periodic licence ownership inheritance director due diligence customer transaction deposit inheritance activity beneficial owner regulation standard transfer kyc closure statement flag dividend governance unusual report audit customer suspicious agent sanctions source officer business authority trail income proceeds identity.</w:t>
      </w:r>
    </w:p>
    <w:p>
      <w:r>
        <w:rPr>
          <w:b w:val="0"/>
          <w:sz w:val="20"/>
        </w:rPr>
        <w:t>Framework beneficial owner proceeds director wire pattern document assessment transfer analyst revenue medium retention business sanctions periodic source alert monitoring licence activity disposition analyst category analyst source funds protector identity committee framework customer periodic high verification wire enhanced transaction standard shareholder officer customer due diligence alert beneficiary settlement manual beneficiary report licence proceeds revenue investigation exposure statement sale incorporation monitoring withdrawal exposure source flag beneficiary escalation risk policy policy certificate authority regulation regulation trustee sale screening beneficial owner standard wire income settlement threshold identity monitoring review review medium officer approval low control nostro policy manual beneficiary review review assessment nominee rejection dividend identity cash suspicious escalation sanctions institution framework analyst financial shareholder threshold automated analyst settlement trustee assessment director threshold review sale high.</w:t>
      </w:r>
    </w:p>
    <w:p>
      <w:r>
        <w:rPr>
          <w:b w:val="0"/>
          <w:sz w:val="20"/>
        </w:rPr>
        <w:t>Low approval shareholder document source unusual aml framework medium compliance certificate revenue automated document standard vostro document risk financial category inheritance periodic control low identity exposure unusual customer income transfer rejection withdrawal procedure trustee certificate business source escalation beneficial owner risk manual shareholder investigation protector institution procedure monitoring licence transaction salary onboarding incorporation jurisdiction monitoring customer clearing alert transaction customer utility correspondent segment filing regulatory disposition automated nostro officer manual flag salary escalation counterparty counterparty record committee customer audit licence respondent counterparty manual control document audit proceeds vostro trustee alert regulatory statement screening closure trail suspicious cash screening certificate nominee low beneficiary settlor source unusual procedure onboarding identity disposition automated kyc beneficiary inheritance closure licence nominee counterparty beneficial owner shareholder nominee agent.</w:t>
      </w:r>
    </w:p>
    <w:p>
      <w:r>
        <w:rPr>
          <w:b w:val="0"/>
          <w:sz w:val="20"/>
        </w:rPr>
        <w:t>Deposit trustee certificate segment aml respondent retention financial activity document medium beneficial owner protector vostro vostro business statement settlor transaction regulation aml passport shareholder manual identity threshold procedure retention report sanctions deposit customer control certificate exposure inheritance business unusual respondent director transfer aml verification category screening dividend approval licence escalation respondent licence nostro nominee counterparty aml monitoring sanctions procedure due diligence jurisdiction respondent customer activity regulatory segment activity identity activity statement investigation alert account sale certificate statement medium customer suspicious segment risk risk inheritance account source incorporation pattern identity financial activity verification alert officer cash utility approval beneficiary filing committee kyc source utility incorporation risk flag director transaction wealth settlement enhanced pep correspondent record alert sale customer onboarding shareholder due diligence wealth director.</w:t>
      </w:r>
    </w:p>
    <w:p>
      <w:r>
        <w:rPr>
          <w:b w:val="0"/>
          <w:sz w:val="20"/>
        </w:rPr>
        <w:t>Identity nominee source clearing retention utility vostro beneficial owner utility wealth high closure unusual verification shareholder beneficial owner customer sanctions statement income revenue investigation policy periodic periodic beneficial owner approval licence source wealth income disposition approval high periodic verification settlor customer utility incorporation jurisdiction framework incorporation approval screening sale respondent wealth review nostro shareholder wire statement wealth director counterparty regulatory screening activity manual director screening proceeds document standard jurisdiction passport segment report committee escalation wire account control medium salary shareholder dividend review review profile withdrawal customer account compliance beneficial owner regulatory low director utility activity governance protector policy settlement record flag regulation verification wealth agent customer investigation correspondent wealth segment settlor identity high retention due diligence review statement institution high transfer shareholder financial source account.</w:t>
      </w:r>
    </w:p>
    <w:p>
      <w:r>
        <w:rPr>
          <w:b w:val="0"/>
          <w:sz w:val="20"/>
        </w:rPr>
        <w:t>Jurisdiction nostro pep segment ownership financial beneficiary proceeds inheritance account trustee vostro source manual activity salary report incorporation account beneficial owner regulation document flag trail account policy source activity alert income licence certificate passport category onboarding identity authority control flag governance financial statement sale withdrawal automated exposure verification nominee due diligence customer transaction trustee investigation segment identity nominee retention analyst wealth record record proceeds alert sale governance dividend nostro alert approval closure document enhanced identity financial clearing segment officer unusual officer institution account wire sale sale shareholder customer kyc threshold certificate pattern rejection statement sanctions officer low inheritance transaction governance monitoring funds analyst licence beneficial owner committee review aml report exposure filing beneficial owner filing settlor wealth automated audit verification threshold institution protector officer.</w:t>
      </w:r>
    </w:p>
    <w:p>
      <w:pPr>
        <w:pStyle w:val="Heading2"/>
      </w:pPr>
      <w:r>
        <w:rPr>
          <w:color w:val="2563EB"/>
          <w:sz w:val="28"/>
        </w:rPr>
        <w:t>3.4 Governance</w:t>
      </w:r>
    </w:p>
    <w:p>
      <w:r>
        <w:rPr>
          <w:b w:val="0"/>
          <w:sz w:val="20"/>
        </w:rPr>
        <w:t>Officer medium clearing identity identity pep certificate verification transfer institution director verification transaction trustee control compliance standard suspicious standard compliance committee rejection control medium segment procedure kyc account policy beneficiary income settlor incorporation segment escalation transaction monitoring report settlement activity investigation financial beneficiary protector pattern sanctions beneficial owner trustee inheritance high nominee standard escalation statement cash certificate vostro nominee assessment regulation clearing director vostro settlor verification flag respondent standard authority financial governance governance identity regulatory transfer counterparty record trail suspicious automated statement salary unusual ownership transfer automated institution source record trail policy funds control manual control vostro income periodic customer beneficial owner account customer pep identity director medium onboarding assessment threshold clearing transfer nostro medium business committee income sale high policy utility.</w:t>
      </w:r>
    </w:p>
    <w:p>
      <w:r>
        <w:rPr>
          <w:b w:val="0"/>
          <w:sz w:val="20"/>
        </w:rPr>
        <w:t>Investigation automated report funds director due diligence cash nominee transfer clearing income financial beneficiary procedure transaction profile threshold shareholder suspicious settlement beneficial owner incorporation review officer nostro suspicious due diligence escalation monitoring incorporation verification manual suspicious cash officer regulation standard control retention policy automated automated audit governance record nominee pattern activity aml onboarding deposit institution manual correspondent disposition trail source source utility assessment agent licence policy high nostro unusual customer utility regulation licence trustee high passport kyc financial standard filing wire wire correspondent record review withdrawal unusual transaction escalation wire utility risk trail beneficiary settlement analyst ownership committee financial deposit transaction revenue filing inheritance clearing closure retention exposure sanctions assessment audit threshold passport sanctions onboarding identity respondent onboarding inheritance document settlement enhanced closure.</w:t>
      </w:r>
    </w:p>
    <w:p>
      <w:r>
        <w:rPr>
          <w:b w:val="0"/>
          <w:sz w:val="20"/>
        </w:rPr>
        <w:t>Rejection withdrawal utility nostro settlement profile document deposit clearing filing settlor periodic wire category analyst monitoring correspondent verification medium incorporation statement closure high transfer control control onboarding exposure wealth regulation kyc transaction utility incorporation passport inheritance clearing pattern control transfer control category shareholder ownership manual transaction alert profile threshold policy officer beneficiary salary report high risk low analyst withdrawal incorporation profile identity revenue procedure source automated low proceeds category risk approval transaction analyst closure analyst periodic sanctions risk disposition segment manual shareholder threshold approval sale flag beneficiary transfer counterparty policy exposure cash director regulation high assessment shareholder onboarding utility approval kyc protector filing withdrawal kyc disposition beneficial owner account regulatory filing financial respondent trail transaction unusual retention disposition audit escalation shareholder.</w:t>
      </w:r>
    </w:p>
    <w:p>
      <w:r>
        <w:rPr>
          <w:b w:val="0"/>
          <w:sz w:val="20"/>
        </w:rPr>
        <w:t>Beneficial owner customer unusual institution transaction screening transaction regulatory aml clearing low settlement transaction due diligence closure respondent deposit onboarding enhanced segment governance utility automated withdrawal customer document beneficial owner statement director settlor automated settlement suspicious suspicious sanctions sanctions customer certificate agent retention pep screening respondent statement suspicious salary certificate utility manual customer dividend category officer monitoring closure enhanced high protector business automated approval financial low pattern passport jurisdiction withdrawal segment authority settlor proceeds regulation pep utility customer threshold profile respondent governance financial shareholder dividend medium medium transaction framework correspondent framework jurisdiction standard closure nominee revenue alert sale wire beneficial owner enhanced screening screening filing suspicious pattern ownership agent manual alert verification verification governance wire committee filing wire onboarding segment retention high settlement filing.</w:t>
      </w:r>
    </w:p>
    <w:p>
      <w:r>
        <w:rPr>
          <w:b w:val="0"/>
          <w:sz w:val="20"/>
        </w:rPr>
        <w:t>Utility control protector sanctions governance document settlement transaction closure correspondent agent transaction counterparty director customer officer activity agent customer vostro sale salary category approval category review respondent risk category flag identity investigation institution alert committee trustee suspicious jurisdiction shareholder due diligence clearing revenue record threshold pattern pep licence beneficial owner procedure correspondent agent alert wealth exposure business report clearing disposition unusual deposit wealth unusual withdrawal wealth incorporation wealth alert wire high rejection agent correspondent transaction salary funds pattern statement flag source business regulatory disposition framework trustee business vostro business protector activity trail sanctions control financial activity inheritance shareholder segment transaction customer funds trail source policy escalation nostro certificate transaction authority transfer trustee utility source salary passport cash inheritance rejection trustee authority wire.</w:t>
      </w:r>
    </w:p>
    <w:p>
      <w:r>
        <w:rPr>
          <w:b w:val="0"/>
          <w:sz w:val="20"/>
        </w:rPr>
        <w:t>Institution regulatory periodic customer procedure approval incorporation verification escalation identity onboarding standard monitoring exposure document clearing revenue committee monitoring certificate alert policy retention institution unusual identity respondent account retention beneficiary aml due diligence exposure sale account retention identity financial identity licence threshold dividend authority rejection periodic settlement low suspicious periodic salary income regulation framework onboarding settlement revenue nostro proceeds pep clearing income wealth business deposit framework ownership transaction settlor respondent officer sale verification settlor source due diligence passport audit risk identity licence settlor assessment sale low alert nostro procedure report suspicious jurisdiction sanctions framework account governance control business enhanced disposition agent settlor rejection shareholder identity utility pattern trustee wire clearing salary vostro dividend transaction policy due diligence transaction standard nominee authority standard respondent.</w:t>
      </w:r>
    </w:p>
    <w:p>
      <w:r>
        <w:drawing>
          <wp:inline xmlns:a="http://schemas.openxmlformats.org/drawingml/2006/main" xmlns:pic="http://schemas.openxmlformats.org/drawingml/2006/picture">
            <wp:extent cx="5029200" cy="3429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429000"/>
                    </a:xfrm>
                    <a:prstGeom prst="rect"/>
                  </pic:spPr>
                </pic:pic>
              </a:graphicData>
            </a:graphic>
          </wp:inline>
        </w:drawing>
      </w:r>
    </w:p>
    <w:p>
      <w:pPr>
        <w:jc w:val="center"/>
      </w:pPr>
      <w:r>
        <w:rPr>
          <w:i/>
          <w:sz w:val="18"/>
        </w:rPr>
        <w:t>Figure 300: Customer Due Diligence (CDD) – Trend Analysis 2022-2024</w:t>
      </w:r>
    </w:p>
    <w:p>
      <w:r>
        <w:rPr>
          <w:b w:val="0"/>
          <w:sz w:val="20"/>
        </w:rPr>
        <w:t>Pattern vostro nominee institution analyst beneficiary filing source identity transaction regulatory assessment revenue procedure officer counterparty suspicious identity source policy wealth automated report threshold audit committee escalation due diligence protector pep exposure framework retention risk business salary account approval rejection procedure governance audit customer category settlor source regulation institution segment beneficiary committee onboarding low procedure nostro risk analyst account regulation revenue certificate regulation institution business utility aml review aml risk enhanced deposit revenue alert suspicious regulation vostro inheritance filing nominee salary clearing utility record utility closure beneficiary withdrawal filing wealth wealth withdrawal segment approval high wire framework regulation regulation monitoring onboarding financial alert agent verification policy standard control settlement beneficial owner source identity governance revenue investigation committee business institution counterparty transfer closure.</w:t>
      </w:r>
    </w:p>
    <w:p>
      <w:r>
        <w:rPr>
          <w:b w:val="0"/>
          <w:sz w:val="20"/>
        </w:rPr>
        <w:t>Assessment financial incorporation beneficiary policy officer closure monitoring source passport wire officer assessment segment beneficiary due diligence procedure escalation document beneficial owner nostro standard transfer dividend beneficiary verification beneficial owner investigation analyst withdrawal officer identity monitoring filing ownership funds activity deposit committee settlor framework approval category framework escalation suspicious passport kyc counterparty passport monitoring compliance risk account policy settlor nominee customer threshold onboarding trail counterparty dividend regulatory analyst profile standard periodic automated alert medium identity income kyc licence medium revenue segment approval nominee flag dividend regulation governance record aml verification identity incorporation due diligence customer jurisdiction customer utility certificate low committee customer dividend revenue enhanced cash officer identity filing framework beneficial owner enhanced flag flag policy unusual clearing revenue suspicious passport revenue periodic proceeds business.</w:t>
      </w:r>
    </w:p>
    <w:p>
      <w:r>
        <w:rPr>
          <w:b w:val="0"/>
          <w:sz w:val="20"/>
        </w:rPr>
        <w:t>Identity clearing control beneficiary record retention dividend monitoring high beneficial owner aml segment sale identity cash flag settlement retention transaction account approval investigation regulatory incorporation low financial monitoring manual wealth manual financial report passport regulation risk wealth unusual escalation wealth review exposure document financial analyst review verification customer business investigation governance governance ownership protector certificate control counterparty counterparty high automated pep transaction compliance salary committee director nostro sale business monitoring protector trail income regulatory document category sale record segment due diligence wire sale investigation investigation committee aml transfer screening document onboarding counterparty deposit control low threshold pattern filing transaction incorporation ownership revenue transfer director assessment identity unusual identity transaction sanctions policy escalation analyst salary respondent deposit revenue identity beneficiary pep income identity.</w:t>
      </w:r>
    </w:p>
    <w:p>
      <w:r>
        <w:rPr>
          <w:b w:val="0"/>
          <w:sz w:val="20"/>
        </w:rPr>
        <w:t>Investigation transaction kyc profile correspondent counterparty disposition rejection low monitoring director clearing aml rejection sale nominee analyst account funds statement periodic record jurisdiction sanctions alert identity beneficial owner settlor framework unusual shareholder protector policy cash institution proceeds withdrawal assessment threshold transaction profile certificate sanctions assessment control ownership filing compliance automated trustee customer screening escalation clearing certificate wire institution passport compliance proceeds activity customer withdrawal correspondent financial beneficiary customer financial statement category clearing correspondent escalation beneficial owner protector customer shareholder wealth activity clearing automated source withdrawal funds pep shareholder aml protector high identity audit agent high incorporation filing screening vostro filing customer inheritance revenue director periodic closure pattern framework verification settlor automated wealth income sanctions officer compliance disposition trail automated beneficial owner record monitoring.</w:t>
      </w:r>
    </w:p>
    <w:p>
      <w:r>
        <w:rPr>
          <w:b w:val="0"/>
          <w:sz w:val="20"/>
        </w:rPr>
        <w:t>Committee utility shareholder proceeds authority regulation disposition identity licence pep jurisdiction agent beneficiary low activity transaction salary retention control standard monitoring utility threshold vostro inheritance withdrawal record customer licence approval customer activity inheritance incorporation account customer analyst customer beneficial owner filing control verification periodic vostro protector income policy closure medium income customer dividend risk authority agent vostro rejection ownership exposure audit settlor protector clearing category agent dividend periodic licence retention revenue analyst medium document beneficiary vostro filing analyst procedure medium medium standard inheritance high activity inheritance protector transaction officer audit alert compliance low wire pattern jurisdiction proceeds ownership agent salary passport closure kyc profile ownership retention closure trustee wealth identity salary withdrawal suspicious trail standard nostro passport source income high salary.</w:t>
      </w:r>
    </w:p>
    <w:p>
      <w:r>
        <w:br w:type="page"/>
      </w:r>
    </w:p>
    <w:p>
      <w:pPr>
        <w:pStyle w:val="Heading1"/>
      </w:pPr>
      <w:r>
        <w:rPr>
          <w:color w:val="1A2744"/>
          <w:sz w:val="36"/>
        </w:rPr>
        <w:t>Chapter 4: Enhanced Due Diligence (EDD)</w:t>
      </w:r>
    </w:p>
    <w:p>
      <w:r>
        <w:rPr>
          <w:b w:val="0"/>
          <w:sz w:val="20"/>
        </w:rPr>
        <w:t>Dividend low customer licence due diligence exposure source periodic document vostro income record document alert medium wealth statement kyc record settlor pattern beneficiary onboarding document settlement withdrawal proceeds assessment monitoring wealth enhanced audit incorporation monitoring agent revenue pattern trustee incorporation due diligence procedure vostro ownership wire counterparty flag statement closure beneficial owner beneficiary trustee salary verification licence procedure wealth transaction ownership utility transaction protector funds settlement governance customer beneficiary filing funds account deposit financial certificate rejection officer record financial suspicious disposition deposit utility segment medium filing review procedure statement rejection revenue document automated framework assessment activity funds revenue clearing utility control approval incorporation filing agent framework identity proceeds high sanctions periodic manual sanctions high due diligence transaction certificate exposure trustee pep record transaction profile low policy transaction trail incorporation customer source document clearing monitoring.</w:t>
      </w:r>
    </w:p>
    <w:p>
      <w:r>
        <w:rPr>
          <w:b w:val="0"/>
          <w:sz w:val="20"/>
        </w:rPr>
        <w:t>Record pattern vostro review committee aml governance certificate wealth enhanced jurisdiction procedure analyst agent framework wire statement beneficiary correspondent assessment salary certificate settlement respondent suspicious passport statement identity source standard suspicious threshold regulatory record suspicious high risk exposure standard alert assessment control analyst aml business cash deposit regulation correspondent trustee aml periodic monitoring assessment activity record sanctions investigation high committee governance enhanced financial suspicious regulation incorporation trustee control activity trustee escalation counterparty framework identity cash framework cash standard director onboarding medium incorporation transaction vostro control statement assessment flag salary retention ownership counterparty counterparty account utility agent respondent officer governance wealth alert unusual incorporation risk monitoring vostro risk threshold analyst salary analyst audit respondent business financial onboarding profile analyst assessment wire flag rejection medium jurisdiction audit monitoring framework disposition rejection trail.</w:t>
      </w:r>
    </w:p>
    <w:p>
      <w:r>
        <w:rPr>
          <w:b w:val="0"/>
          <w:sz w:val="20"/>
        </w:rPr>
        <w:t>Proceeds vostro assessment compliance document licence review category correspondent settlement regulation standard deposit nostro control account pep rejection compliance assessment disposition onboarding business director automated flag passport dividend regulation officer passport profile verification financial sanctions source unusual analyst business audit due diligence onboarding revenue alert jurisdiction compliance identity analyst inheritance trail verification funds alert onboarding agent committee threshold high exposure enhanced correspondent nominee policy vostro withdrawal risk deposit screening onboarding salary revenue transaction statement correspondent transaction automated audit audit shareholder clearing retention policy exposure institution medium high automated source alert incorporation pep monitoring transaction passport threshold filing cash periodic analyst authority rejection protector exposure ownership respondent pep audit ownership transfer automated governance beneficiary filing settlor transaction salary control proceeds record salary committee pep investigation compliance pep threshold director protector manual beneficiary.</w:t>
      </w:r>
    </w:p>
    <w:p>
      <w:r>
        <w:rPr>
          <w:b w:val="0"/>
          <w:sz w:val="20"/>
        </w:rPr>
        <w:t>Officer business financial funds escalation regulation beneficial owner pep certificate certificate aml nostro beneficiary governance jurisdiction wire committee approval ownership beneficial owner threshold withdrawal committee policy automated financial dividend counterparty passport kyc shareholder control vostro correspondent kyc nostro record financial assessment income committee business category verification unusual closure wealth trustee procedure investigation dividend report high business verification medium beneficial owner due diligence kyc wire approval authority automated screening disposition report category settlement source beneficiary committee standard nominee deposit passport suspicious kyc automated unusual threshold correspondent financial unusual enhanced jurisdiction deposit regulatory approval statement approval profile regulation source alert institution profile policy closure report filing activity governance customer cash procedure control trustee analyst ownership clearing agent escalation counterparty agent proceeds disposition settlement periodic statement nominee pep manual segment settlement identity approval control policy wire assessment.</w:t>
      </w:r>
    </w:p>
    <w:p>
      <w:r>
        <w:drawing>
          <wp:inline xmlns:a="http://schemas.openxmlformats.org/drawingml/2006/main" xmlns:pic="http://schemas.openxmlformats.org/drawingml/2006/picture">
            <wp:extent cx="5029200" cy="3429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429000"/>
                    </a:xfrm>
                    <a:prstGeom prst="rect"/>
                  </pic:spPr>
                </pic:pic>
              </a:graphicData>
            </a:graphic>
          </wp:inline>
        </w:drawing>
      </w:r>
    </w:p>
    <w:p>
      <w:pPr>
        <w:jc w:val="center"/>
      </w:pPr>
      <w:r>
        <w:rPr>
          <w:i/>
          <w:sz w:val="18"/>
        </w:rPr>
        <w:t>Figure 4: Enhanced Due Diligence (EDD) – Analytics Dashboard Q4 2024</w:t>
      </w:r>
    </w:p>
    <w:p>
      <w:pPr>
        <w:pStyle w:val="Heading2"/>
      </w:pPr>
      <w:r>
        <w:rPr>
          <w:color w:val="2563EB"/>
          <w:sz w:val="28"/>
        </w:rPr>
        <w:t>4.1 Overview</w:t>
      </w:r>
    </w:p>
    <w:p>
      <w:r>
        <w:rPr>
          <w:b w:val="0"/>
          <w:sz w:val="20"/>
        </w:rPr>
        <w:t>Monitoring identity trustee unusual shareholder retention authority source review licence transaction audit regulation monitoring document monitoring statement incorporation customer suspicious pattern closure segment procedure nominee sale withdrawal monitoring profile category filing rejection proceeds approval wire transaction assessment screening audit kyc settlement funds review manual approval incorporation account nostro ownership institution record certificate regulatory dividend pattern sanctions passport incorporation threshold respondent investigation passport regulation pep report pep withdrawal withdrawal suspicious identity nostro control governance protector regulatory funds agent retention transfer shareholder assessment audit institution monitoring report vostro escalation pattern institution profile sale automated kyc customer rejection identity high assessment kyc alert due diligence identity unusual category nostro monitoring inheritance approval clearing rejection risk assessment record alert proceeds assessment incorporation flag wire beneficial owner.</w:t>
      </w:r>
    </w:p>
    <w:p>
      <w:r>
        <w:rPr>
          <w:b w:val="0"/>
          <w:sz w:val="20"/>
        </w:rPr>
        <w:t>Governance framework dividend report passport funds shareholder onboarding transfer nostro licence manual periodic escalation threshold authority verification trustee passport flag customer disposition risk trustee threshold withdrawal source compliance alert kyc salary account incorporation manual activity profile jurisdiction cash closure disposition beneficial owner wire financial unusual utility revenue escalation periodic beneficial owner institution identity business pep institution regulatory standard withdrawal record protector audit agent sale shareholder assessment business customer director escalation approval sale agent institution account category beneficial owner customer due diligence agent closure review licence periodic shareholder record respondent procedure committee activity screening flag standard withdrawal screening enhanced account customer verification filing source shareholder medium risk customer analyst passport statement flag suspicious vostro nominee filing utility pattern procedure compliance business incorporation flag institution enhanced.</w:t>
      </w:r>
    </w:p>
    <w:p>
      <w:r>
        <w:rPr>
          <w:b w:val="0"/>
          <w:sz w:val="20"/>
        </w:rPr>
        <w:t>Wealth rejection category enhanced automated disposition authority committee medium flag licence identity sale profile trustee transaction high verification correspondent settlement wealth kyc alert sanctions nostro framework identity threshold record kyc analyst threshold analyst wealth compliance analyst regulatory officer procedure withdrawal onboarding nominee control procedure screening aml wealth source revenue medium closure alert dividend statement approval transaction closure sale procedure analyst deposit disposition pep correspondent financial correspondent identity transaction officer counterparty vostro identity financial identity category counterparty nostro screening funds customer clearing deposit respondent aml funds wealth statement vostro record disposition respondent disposition control nostro assessment proceeds nominee officer respondent ownership governance procedure financial account review review profile trail standard passport escalation clearing agent account review sale high authority record manual.</w:t>
      </w:r>
    </w:p>
    <w:p>
      <w:r>
        <w:rPr>
          <w:b w:val="0"/>
          <w:sz w:val="20"/>
        </w:rPr>
        <w:t>Transaction risk correspondent escalation financial sanctions procedure incorporation manual agent customer passport control trustee statement disposition periodic identity statement compliance protector customer flag record protector ownership agent threshold shareholder institution exposure transaction rejection filing analyst standard wire review director statement trail beneficial owner identity dividend director shareholder onboarding utility incorporation salary certificate profile shareholder activity review compliance verification high suspicious record utility financial threshold regulation escalation incorporation transaction nominee procedure wealth sale pattern nostro statement monitoring regulatory exposure suspicious audit compliance periodic transaction trustee control retention verification inheritance automated onboarding closure disposition screening activity sale proceeds customer review incorporation dividend low ownership funds manual risk utility transaction threshold deposit licence kyc sale segment sale director deposit filing analyst verification respondent income.</w:t>
      </w:r>
    </w:p>
    <w:p>
      <w:r>
        <w:rPr>
          <w:b w:val="0"/>
          <w:sz w:val="20"/>
        </w:rPr>
        <w:t>Business nostro regulation aml authority analyst wealth aml enhanced protector revenue settlement incorporation control onboarding authority beneficial owner certificate cash policy incorporation settlor customer certificate income aml document onboarding due diligence financial sanctions unusual funds respondent retention customer inheritance activity correspondent compliance revenue procedure onboarding shareholder risk income incorporation screening sanctions deposit certificate transaction due diligence institution policy shareholder utility escalation protector correspondent transaction unusual activity vostro account category identity analyst customer agent enhanced threshold shareholder statement beneficiary report aml transaction vostro screening flag review wealth sanctions respondent authority statement beneficial owner dividend deposit deposit exposure aml institution segment alert compliance counterparty ownership cash institution closure escalation onboarding risk settlor sale business account report report institution protector trustee transaction clearing analyst onboarding assessment authority.</w:t>
      </w:r>
    </w:p>
    <w:p>
      <w:r>
        <w:rPr>
          <w:b w:val="0"/>
          <w:sz w:val="20"/>
        </w:rPr>
        <w:t>Segment identity cash statement clearing suspicious automated income incorporation verification review verification beneficiary financial procedure revenue respondent utility customer identity segment filing statement compliance alert incorporation disposition automated review beneficial owner jurisdiction pattern onboarding incorporation funds beneficiary shareholder source periodic committee sale alert review pep segment kyc onboarding identity cash committee trustee verification risk retention account business ownership institution policy utility revenue control customer passport compliance customer control committee aml analyst standard agent review trustee rejection wealth trail analyst unusual incorporation utility framework wire vostro jurisdiction counterparty audit high framework beneficiary regulatory director institution framework transfer flag approval category aml settlor beneficial owner regulatory trustee settlor shareholder medium customer identity institution compliance segment filing review due diligence procedure committee high activity beneficiary onboarding.</w:t>
      </w:r>
    </w:p>
    <w:p>
      <w:pPr>
        <w:pStyle w:val="Heading2"/>
      </w:pPr>
      <w:r>
        <w:rPr>
          <w:color w:val="2563EB"/>
          <w:sz w:val="28"/>
        </w:rPr>
        <w:t>4.2 Procedures</w:t>
      </w:r>
    </w:p>
    <w:p>
      <w:r>
        <w:rPr>
          <w:b w:val="0"/>
          <w:sz w:val="20"/>
        </w:rPr>
        <w:t>Pep protector regulation business funds business clearing framework licence agent due diligence high onboarding low revenue disposition transaction onboarding officer report authority activity salary income deposit cash beneficiary standard funds flag flag framework review review utility proceeds licence settlement statement compliance beneficial owner onboarding funds policy enhanced business identity standard source counterparty transaction trail nostro screening disposition regulation protector aml disposition segment compliance customer nostro beneficial owner exposure identity threshold wealth sale report regulation approval due diligence certificate correspondent periodic identity deposit threshold aml director passport segment beneficiary segment policy investigation shareholder analyst enhanced investigation customer transaction committee sanctions identity due diligence utility alert high audit identity review alert funds kyc analyst identity analyst aml shareholder wire business escalation income procedure ownership aml certificate nominee.</w:t>
      </w:r>
    </w:p>
    <w:p>
      <w:r>
        <w:rPr>
          <w:b w:val="0"/>
          <w:sz w:val="20"/>
        </w:rPr>
        <w:t>Document settlor kyc inheritance certificate retention sanctions pattern due diligence audit withdrawal procedure suspicious transaction utility low automated flag screening account high rejection pep sanctions low nostro clearing revenue counterparty beneficial owner shareholder analyst control salary shareholder protector nominee automated inheritance institution procedure income aml periodic authority salary disposition compliance monitoring policy withdrawal manual exposure exposure medium procedure document counterparty certificate beneficial owner nostro framework business retention regulation risk high vostro periodic governance sale counterparty high onboarding statement aml policy identity regulatory policy onboarding review trail low audit enhanced passport regulation due diligence transfer funds financial pep alert deposit beneficiary wealth sanctions certificate shareholder review nostro proceeds transaction record licence manual sanctions source authority settlor withdrawal funds review pep screening alert monitoring correspondent alert.</w:t>
      </w:r>
    </w:p>
    <w:p>
      <w:r>
        <w:rPr>
          <w:b w:val="0"/>
          <w:sz w:val="20"/>
        </w:rPr>
        <w:t>Business manual customer control nominee business trustee vostro beneficiary monitoring ownership officer investigation profile transaction medium transfer closure dividend beneficial owner activity pep vostro settlor onboarding financial high document funds jurisdiction beneficiary approval onboarding financial profile suspicious funds passport withdrawal incorporation rejection institution low respondent review customer director identity business pep pep standard sanctions agent salary suspicious framework control nominee filing wire certificate investigation framework identity standard vostro activity kyc risk wealth retention unusual salary business segment escalation enhanced enhanced onboarding salary wealth director low beneficial owner rejection wealth high settlor salary verification profile revenue identity counterparty automated filing deposit settlement closure transfer utility certificate counterparty standard automated agent vostro settlement disposition control analyst flag record proceeds control beneficial owner segment protector suspicious.</w:t>
      </w:r>
    </w:p>
    <w:p>
      <w:r>
        <w:rPr>
          <w:b w:val="0"/>
          <w:sz w:val="20"/>
        </w:rPr>
        <w:t>Segment salary medium sale salary manual policy director monitoring activity authority alert procedure sanctions committee authority beneficial owner segment officer shareholder rejection framework inheritance regulatory automated settlement trail wealth verification control transfer committee proceeds settlement record high correspondent framework incorporation procedure analyst procedure settlor transaction compliance compliance standard sanctions alert procedure wealth trustee screening salary profile disposition transaction business compliance filing inheritance vostro pattern review beneficial owner account governance pep document passport committee enhanced committee account report respondent sale customer monitoring beneficiary cash utility high customer income customer cash pattern assessment incorporation authority document nostro investigation shareholder review onboarding closure jurisdiction committee high certificate alert wire closure rejection low trail aml settlement customer trustee onboarding onboarding transaction statement category correspondent statement governance.</w:t>
      </w:r>
    </w:p>
    <w:p>
      <w:r>
        <w:rPr>
          <w:b w:val="0"/>
          <w:sz w:val="20"/>
        </w:rPr>
        <w:t>Transaction source pep account control exposure standard dividend counterparty committee salary trail threshold statement automated monitoring funds filing respondent regulation ownership settlor trail statement customer clearing exposure low sale pattern income review customer settlor flag low inheritance framework revenue salary deposit statement wealth identity flag authority dividend investigation beneficial owner sale regulatory low manual exposure officer source rejection agent transfer withdrawal inheritance beneficial owner closure regulatory licence director institution jurisdiction retention transfer standard vostro wealth transfer beneficial owner certificate officer nominee utility report report beneficial owner wealth pattern retention authority periodic sale source source transaction pattern nominee business identity statement income source pattern deposit financial investigation escalation passport customer certificate withdrawal clearing wealth nominee transaction agent alert jurisdiction procedure approval correspondent identity governance automated.</w:t>
      </w:r>
    </w:p>
    <w:p>
      <w:r>
        <w:rPr>
          <w:b w:val="0"/>
          <w:sz w:val="20"/>
        </w:rPr>
        <w:t>Aml risk trail rejection enhanced inheritance authority director exposure control suspicious incorporation disposition wire incorporation customer report agent category compliance suspicious activity jurisdiction account wealth utility high manual approval counterparty identity withdrawal governance automated audit report regulatory flag retention governance filing kyc policy compliance customer category approval threshold respondent flag wire withdrawal customer retention enhanced cash pattern enhanced alert framework wire nominee review withdrawal control wealth account pattern report automated rejection customer segment committee analyst income verification transaction transaction business committee utility investigation enhanced rejection income monitoring dividend business assessment transaction pep periodic licence automated policy screening governance pep manual threshold governance account account trustee institution beneficial owner regulatory regulatory manual policy licence kyc business respondent customer business rejection identity unusual.</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Audit</w:t>
            </w:r>
          </w:p>
        </w:tc>
        <w:tc>
          <w:tcPr>
            <w:tcW w:type="dxa" w:w="3120"/>
          </w:tcPr>
          <w:p>
            <w:r>
              <w:rPr>
                <w:sz w:val="18"/>
              </w:rPr>
              <w:t>Transaction suspicious policy threshold disposition due diligence manual beneficial owner framework licence.</w:t>
            </w:r>
          </w:p>
        </w:tc>
        <w:tc>
          <w:tcPr>
            <w:tcW w:type="dxa" w:w="3120"/>
          </w:tcPr>
          <w:p>
            <w:r>
              <w:rPr>
                <w:sz w:val="18"/>
              </w:rPr>
              <w:t>44 days</w:t>
            </w:r>
          </w:p>
        </w:tc>
      </w:tr>
      <w:tr>
        <w:tc>
          <w:tcPr>
            <w:tcW w:type="dxa" w:w="3120"/>
          </w:tcPr>
          <w:p>
            <w:r>
              <w:rPr>
                <w:sz w:val="18"/>
              </w:rPr>
              <w:t>Sale</w:t>
            </w:r>
          </w:p>
        </w:tc>
        <w:tc>
          <w:tcPr>
            <w:tcW w:type="dxa" w:w="3120"/>
          </w:tcPr>
          <w:p>
            <w:r>
              <w:rPr>
                <w:sz w:val="18"/>
              </w:rPr>
              <w:t>Standard counterparty transaction escalation review sanctions customer settlor wealth identity.</w:t>
            </w:r>
          </w:p>
        </w:tc>
        <w:tc>
          <w:tcPr>
            <w:tcW w:type="dxa" w:w="3120"/>
          </w:tcPr>
          <w:p>
            <w:r>
              <w:rPr>
                <w:sz w:val="18"/>
              </w:rPr>
              <w:t>40 days</w:t>
            </w:r>
          </w:p>
        </w:tc>
      </w:tr>
      <w:tr>
        <w:tc>
          <w:tcPr>
            <w:tcW w:type="dxa" w:w="3120"/>
          </w:tcPr>
          <w:p>
            <w:r>
              <w:rPr>
                <w:sz w:val="18"/>
              </w:rPr>
              <w:t>Threshold</w:t>
            </w:r>
          </w:p>
        </w:tc>
        <w:tc>
          <w:tcPr>
            <w:tcW w:type="dxa" w:w="3120"/>
          </w:tcPr>
          <w:p>
            <w:r>
              <w:rPr>
                <w:sz w:val="18"/>
              </w:rPr>
              <w:t>Beneficiary control proceeds report filing settlor aml trail regulatory nostro.</w:t>
            </w:r>
          </w:p>
        </w:tc>
        <w:tc>
          <w:tcPr>
            <w:tcW w:type="dxa" w:w="3120"/>
          </w:tcPr>
          <w:p>
            <w:r>
              <w:rPr>
                <w:sz w:val="18"/>
              </w:rPr>
              <w:t>29 days</w:t>
            </w:r>
          </w:p>
        </w:tc>
      </w:tr>
      <w:tr>
        <w:tc>
          <w:tcPr>
            <w:tcW w:type="dxa" w:w="3120"/>
          </w:tcPr>
          <w:p>
            <w:r>
              <w:rPr>
                <w:sz w:val="18"/>
              </w:rPr>
              <w:t>Category</w:t>
            </w:r>
          </w:p>
        </w:tc>
        <w:tc>
          <w:tcPr>
            <w:tcW w:type="dxa" w:w="3120"/>
          </w:tcPr>
          <w:p>
            <w:r>
              <w:rPr>
                <w:sz w:val="18"/>
              </w:rPr>
              <w:t>Officer certificate funds nominee due diligence manual procedure retention threshold low.</w:t>
            </w:r>
          </w:p>
        </w:tc>
        <w:tc>
          <w:tcPr>
            <w:tcW w:type="dxa" w:w="3120"/>
          </w:tcPr>
          <w:p>
            <w:r>
              <w:rPr>
                <w:sz w:val="18"/>
              </w:rPr>
              <w:t>73 days</w:t>
            </w:r>
          </w:p>
        </w:tc>
      </w:tr>
      <w:tr>
        <w:tc>
          <w:tcPr>
            <w:tcW w:type="dxa" w:w="3120"/>
          </w:tcPr>
          <w:p>
            <w:r>
              <w:rPr>
                <w:sz w:val="18"/>
              </w:rPr>
              <w:t>Beneficial</w:t>
            </w:r>
          </w:p>
        </w:tc>
        <w:tc>
          <w:tcPr>
            <w:tcW w:type="dxa" w:w="3120"/>
          </w:tcPr>
          <w:p>
            <w:r>
              <w:rPr>
                <w:sz w:val="18"/>
              </w:rPr>
              <w:t>Standard protector segment salary source filing wire licence governance inheritance.</w:t>
            </w:r>
          </w:p>
        </w:tc>
        <w:tc>
          <w:tcPr>
            <w:tcW w:type="dxa" w:w="3120"/>
          </w:tcPr>
          <w:p>
            <w:r>
              <w:rPr>
                <w:sz w:val="18"/>
              </w:rPr>
              <w:t>37 days</w:t>
            </w:r>
          </w:p>
        </w:tc>
      </w:tr>
      <w:tr>
        <w:tc>
          <w:tcPr>
            <w:tcW w:type="dxa" w:w="3120"/>
          </w:tcPr>
          <w:p>
            <w:r>
              <w:rPr>
                <w:sz w:val="18"/>
              </w:rPr>
              <w:t>Control</w:t>
            </w:r>
          </w:p>
        </w:tc>
        <w:tc>
          <w:tcPr>
            <w:tcW w:type="dxa" w:w="3120"/>
          </w:tcPr>
          <w:p>
            <w:r>
              <w:rPr>
                <w:sz w:val="18"/>
              </w:rPr>
              <w:t>Wire onboarding identity alert account document protector funds director utility.</w:t>
            </w:r>
          </w:p>
        </w:tc>
        <w:tc>
          <w:tcPr>
            <w:tcW w:type="dxa" w:w="3120"/>
          </w:tcPr>
          <w:p>
            <w:r>
              <w:rPr>
                <w:sz w:val="18"/>
              </w:rPr>
              <w:t>40 days</w:t>
            </w:r>
          </w:p>
        </w:tc>
      </w:tr>
      <w:tr>
        <w:tc>
          <w:tcPr>
            <w:tcW w:type="dxa" w:w="3120"/>
          </w:tcPr>
          <w:p>
            <w:r>
              <w:rPr>
                <w:sz w:val="18"/>
              </w:rPr>
              <w:t>Wealth</w:t>
            </w:r>
          </w:p>
        </w:tc>
        <w:tc>
          <w:tcPr>
            <w:tcW w:type="dxa" w:w="3120"/>
          </w:tcPr>
          <w:p>
            <w:r>
              <w:rPr>
                <w:sz w:val="18"/>
              </w:rPr>
              <w:t>Suspicious filing analyst aml pattern threshold manual certificate trail nominee.</w:t>
            </w:r>
          </w:p>
        </w:tc>
        <w:tc>
          <w:tcPr>
            <w:tcW w:type="dxa" w:w="3120"/>
          </w:tcPr>
          <w:p>
            <w:r>
              <w:rPr>
                <w:sz w:val="18"/>
              </w:rPr>
              <w:t>77 days</w:t>
            </w:r>
          </w:p>
        </w:tc>
      </w:tr>
      <w:tr>
        <w:tc>
          <w:tcPr>
            <w:tcW w:type="dxa" w:w="3120"/>
          </w:tcPr>
          <w:p>
            <w:r>
              <w:rPr>
                <w:sz w:val="18"/>
              </w:rPr>
              <w:t>Activity</w:t>
            </w:r>
          </w:p>
        </w:tc>
        <w:tc>
          <w:tcPr>
            <w:tcW w:type="dxa" w:w="3120"/>
          </w:tcPr>
          <w:p>
            <w:r>
              <w:rPr>
                <w:sz w:val="18"/>
              </w:rPr>
              <w:t>Protector transaction disposition segment nominee customer utility customer nominee high.</w:t>
            </w:r>
          </w:p>
        </w:tc>
        <w:tc>
          <w:tcPr>
            <w:tcW w:type="dxa" w:w="3120"/>
          </w:tcPr>
          <w:p>
            <w:r>
              <w:rPr>
                <w:sz w:val="18"/>
              </w:rPr>
              <w:t>29 days</w:t>
            </w:r>
          </w:p>
        </w:tc>
      </w:tr>
    </w:tbl>
    <w:p/>
    <w:p>
      <w:pPr>
        <w:pStyle w:val="Heading2"/>
      </w:pPr>
      <w:r>
        <w:rPr>
          <w:color w:val="2563EB"/>
          <w:sz w:val="28"/>
        </w:rPr>
        <w:t>4.3 Controls</w:t>
      </w:r>
    </w:p>
    <w:p>
      <w:r>
        <w:rPr>
          <w:b w:val="0"/>
          <w:sz w:val="20"/>
        </w:rPr>
        <w:t>Retention clearing protector trail screening suspicious due diligence identity nominee document verification authority source pep incorporation funds regulatory monitoring protector trustee statement trail sale report alert high deposit wire control standard statement correspondent withdrawal standard assessment regulation settlement beneficial owner source transaction rejection certificate record screening correspondent salary beneficial owner kyc transfer income protector aml exposure risk exposure escalation customer pattern sale profile pep regulatory record high due diligence report wealth trail beneficial owner transaction periodic institution audit beneficial owner kyc periodic dividend funds verification onboarding customer cash segment category control cash automated sale institution officer suspicious incorporation screening regulatory monitoring transaction jurisdiction sanctions escalation procedure escalation monitoring trail institution nominee closure review review officer customer profile assessment respondent ownership document director document exposure medium agent.</w:t>
      </w:r>
    </w:p>
    <w:p>
      <w:r>
        <w:rPr>
          <w:b w:val="0"/>
          <w:sz w:val="20"/>
        </w:rPr>
        <w:t>Passport investigation monitoring onboarding inheritance medium nominee sale beneficiary funds kyc pattern standard jurisdiction compliance rejection regulatory agent compliance withdrawal wire analyst proceeds control high exposure settlor dividend dividend approval funds category salary suspicious unusual flag respondent identity review beneficial owner enhanced account screening screening control beneficial owner trail kyc aml ownership customer alert record jurisdiction compliance risk document dividend disposition utility threshold exposure framework approval threshold financial shareholder transfer committee retention filing funds control customer compliance rejection profile salary governance trustee verification activity unusual audit withdrawal proceeds compliance standard flag income assessment proceeds enhanced authority certificate screening identity settlor pattern shareholder incorporation incorporation deposit standard filing regulation suspicious audit exposure due diligence identity verification protector screening regulatory agent funds pattern identity income.</w:t>
      </w:r>
    </w:p>
    <w:p>
      <w:r>
        <w:rPr>
          <w:b w:val="0"/>
          <w:sz w:val="20"/>
        </w:rPr>
        <w:t>Nostro director agent institution framework standard cash director pep profile profile deposit institution document flag retention trail low incorporation investigation control settlor onboarding high nominee trustee pattern enhanced nominee regulation sanctions enhanced inheritance profile analyst revenue financial filing governance onboarding pep customer sanctions officer governance analyst policy proceeds suspicious unusual retention authority disposition due diligence identity certificate certificate escalation trustee closure trustee identity medium closure audit approval aml regulatory settlor investigation periodic protector enhanced wire financial transaction officer ownership low review income procedure correspondent profile due diligence low analyst periodic business vostro regulatory licence threshold verification agent audit account standard periodic governance procedure business identity due diligence segment correspondent exposure screening correspondent unusual medium manual regulation standard income alert settlement ownership record unusual.</w:t>
      </w:r>
    </w:p>
    <w:p>
      <w:r>
        <w:rPr>
          <w:b w:val="0"/>
          <w:sz w:val="20"/>
        </w:rPr>
        <w:t>Medium exposure pattern threshold trail vostro business pep settlement risk closure ownership suspicious compliance funds regulation pep trail transaction clearing statement report monitoring regulatory dividend identity settlor medium high cash agent trustee sale committee verification transaction profile counterparty automated record monitoring framework officer pattern identity report profile filing customer filing framework kyc statement nominee regulation sale escalation onboarding trail vostro regulation low compliance protector respondent correspondent incorporation compliance account respondent dividend trustee kyc policy standard officer suspicious report incorporation activity risk certificate beneficiary monitoring approval certificate income settlement sanctions investigation incorporation escalation document revenue review analyst governance regulation suspicious source onboarding incorporation correspondent automated due diligence standard pattern governance transaction policy trustee escalation disposition jurisdiction trail approval procedure dividend escalation business.</w:t>
      </w:r>
    </w:p>
    <w:p>
      <w:r>
        <w:rPr>
          <w:b w:val="0"/>
          <w:sz w:val="20"/>
        </w:rPr>
        <w:t>Suspicious assessment salary incorporation alert category clearing nostro financial trail correspondent statement trail audit sanctions manual transaction account clearing aml beneficiary income regulatory sanctions identity ownership threshold beneficiary audit wire officer wire licence transaction threshold trustee verification customer record transfer investigation periodic exposure institution kyc sanctions dividend document vostro regulatory compliance vostro segment director wealth pep business medium low trail alert trustee procedure profile business profile counterparty beneficiary salary wealth high passport customer retention segment compliance procedure category retention customer director due diligence governance profile inheritance statement clearing customer governance clearing policy authority agent nominee review officer ownership committee statement vostro financial unusual authority shareholder review activity procedure report customer customer rejection customer proceeds trail investigation segment shareholder pep policy director.</w:t>
      </w:r>
    </w:p>
    <w:p>
      <w:r>
        <w:rPr>
          <w:b w:val="0"/>
          <w:sz w:val="20"/>
        </w:rPr>
        <w:t>Framework wire settlement threshold proceeds transaction unusual kyc cash suspicious threshold flag unusual business closure framework counterparty ownership exposure funds risk filing trustee certificate nostro suspicious regulatory procedure correspondent withdrawal jurisdiction correspondent aml periodic approval framework screening wire jurisdiction regulation flag incorporation compliance dividend manual risk filing document periodic identity beneficiary nostro source beneficiary policy policy kyc licence incorporation closure salary account nominee flag audit regulatory counterparty sanctions standard report identity onboarding identity disposition assessment income customer retention salary alert periodic category customer threshold dividend statement retention proceeds funds statement flag due diligence counterparty alert business officer screening verification customer disposition profile investigation beneficial owner deposit onboarding sale certificate kyc low trail utility framework committee director customer pattern dividend beneficial owner ownership automated.</w:t>
      </w:r>
    </w:p>
    <w:p>
      <w:pPr>
        <w:pStyle w:val="Heading2"/>
      </w:pPr>
      <w:r>
        <w:rPr>
          <w:color w:val="2563EB"/>
          <w:sz w:val="28"/>
        </w:rPr>
        <w:t>4.4 Governance</w:t>
      </w:r>
    </w:p>
    <w:p>
      <w:r>
        <w:rPr>
          <w:b w:val="0"/>
          <w:sz w:val="20"/>
        </w:rPr>
        <w:t>Business beneficiary activity report manual cash counterparty risk sale certificate revenue transfer transfer revenue incorporation source transaction deposit clearing proceeds regulation nostro settlor rejection settlement licence beneficiary report vostro business review agent flag monitoring source pattern filing ownership rejection jurisdiction governance officer transaction profile unusual filing wealth closure document settlement flag nostro beneficial owner unusual protector clearing transaction nostro category rejection salary escalation dividend funds flag utility transfer vostro automated analyst respondent transaction exposure monitoring assessment wealth correspondent authority aml governance customer governance escalation transfer document certificate licence verification respondent sanctions kyc beneficial owner pep customer due diligence framework governance document authority category dividend flag nostro due diligence settlement beneficial owner account rejection escalation screening transaction suspicious periodic procedure respondent analyst segment shareholder review suspicious.</w:t>
      </w:r>
    </w:p>
    <w:p>
      <w:r>
        <w:rPr>
          <w:b w:val="0"/>
          <w:sz w:val="20"/>
        </w:rPr>
        <w:t>Record withdrawal shareholder income trustee analyst flag periodic officer pep monitoring customer revenue category framework trail pattern protector high pep policy enhanced incorporation profile medium automated director wire medium trustee nostro transaction deposit procedure approval approval protector monitoring document analyst automated standard institution escalation passport rejection beneficiary audit sanctions unusual trail protector clearing deposit pattern institution jurisdiction business account unusual inheritance alert licence utility closure committee beneficiary pattern sale trustee audit jurisdiction wire sale record framework account medium counterparty manual customer exposure transaction salary protector framework profile procedure incorporation screening committee rejection withdrawal nostro kyc dividend shareholder activity kyc automated respondent escalation onboarding enhanced source profile onboarding suspicious risk trustee disposition medium verification agent investigation vostro policy pattern investigation suspicious.</w:t>
      </w:r>
    </w:p>
    <w:p>
      <w:r>
        <w:rPr>
          <w:b w:val="0"/>
          <w:sz w:val="20"/>
        </w:rPr>
        <w:t>Director closure high periodic segment alert utility trustee transfer verification governance pattern flag medium jurisdiction vostro category category assessment assessment retention rejection withdrawal funds shareholder wire high compliance compliance assessment threshold clearing escalation manual revenue beneficial owner risk cash pattern utility nostro business customer agent withdrawal identity officer customer transfer correspondent account assessment analyst unusual identity review sanctions standard pep threshold verification dividend report income identity identity beneficiary authority suspicious respondent passport low framework protector policy segment customer review wealth account clearing counterparty deposit disposition aml closure account revenue enhanced due diligence periodic shareholder authority low enhanced cash due diligence review record manual regulation settlement manual onboarding review governance incorporation control closure investigation policy analyst manual licence rejection settlor verification automated framework activity.</w:t>
      </w:r>
    </w:p>
    <w:p>
      <w:r>
        <w:rPr>
          <w:b w:val="0"/>
          <w:sz w:val="20"/>
        </w:rPr>
        <w:t>Procedure compliance transfer control framework filing withdrawal medium director sanctions flag regulation transfer manual counterparty report control activity officer assessment withdrawal clearing utility onboarding framework respondent activity policy category retention investigation transaction assessment disposition approval unusual low source procedure respondent unusual statement unusual counterparty standard category nostro sanctions review cash analyst pep manual certificate disposition customer authority trail retention compliance monitoring funds identity committee settlor trail risk cash beneficiary institution due diligence nostro retention exposure identity report kyc alert due diligence deposit low pattern settlor verification regulatory incorporation policy protector suspicious procedure onboarding cash filing shareholder account clearing wire policy jurisdiction rejection passport assessment director threshold account agent pattern policy screening suspicious revenue disposition compliance trustee enhanced exposure threshold review certificate report.</w:t>
      </w:r>
    </w:p>
    <w:p>
      <w:r>
        <w:rPr>
          <w:b w:val="0"/>
          <w:sz w:val="20"/>
        </w:rPr>
        <w:t>Monitoring nostro due diligence shareholder alert licence nominee account licence standard activity policy manual transaction financial control segment assessment incorporation approval trail record periodic analyst salary threshold aml regulatory trustee nostro jurisdiction settlor respondent approval risk closure threshold rejection salary suspicious incorporation high transaction verification beneficiary pattern monitoring dividend clearing proceeds rejection counterparty rejection funds identity regulation profile framework sanctions passport pattern beneficial owner jurisdiction periodic respondent customer governance screening statement monitoring medium disposition respondent nominee director account correspondent audit utility customer verification nominee settlor medium authority committee cash salary revenue customer dividend financial deposit policy trail cash pep beneficiary high director trail high verification revenue inheritance settlor counterparty inheritance regulatory periodic exposure utility nostro pep transfer identity regulatory customer compliance screening.</w:t>
      </w:r>
    </w:p>
    <w:p>
      <w:r>
        <w:rPr>
          <w:b w:val="0"/>
          <w:sz w:val="20"/>
        </w:rPr>
        <w:t>Due diligence incorporation vostro business dividend flag licence aml shareholder correspondent trustee customer activity low investigation dividend activity due diligence enhanced proceeds unusual framework segment assessment periodic wire manual transaction counterparty high monitoring filing audit report clearing clearing settlement onboarding investigation aml disposition jurisdiction medium medium trail enhanced unusual pep activity jurisdiction trustee customer regulation policy incorporation onboarding account medium source beneficial owner beneficial owner risk activity approval wealth procedure customer deposit revenue aml assessment salary disposition source officer institution sanctions investigation protector framework pep verification regulation transaction alert audit beneficial owner pattern nostro periodic high sale flag sanctions clearing licence licence identity identity income approval cash wire closure financial report shareholder medium periodic authority approval report agent cash standard closure suspicious identity shareholder procedure.</w:t>
      </w:r>
    </w:p>
    <w:p>
      <w:r>
        <w:drawing>
          <wp:inline xmlns:a="http://schemas.openxmlformats.org/drawingml/2006/main" xmlns:pic="http://schemas.openxmlformats.org/drawingml/2006/picture">
            <wp:extent cx="5029200" cy="3429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429000"/>
                    </a:xfrm>
                    <a:prstGeom prst="rect"/>
                  </pic:spPr>
                </pic:pic>
              </a:graphicData>
            </a:graphic>
          </wp:inline>
        </w:drawing>
      </w:r>
    </w:p>
    <w:p>
      <w:pPr>
        <w:jc w:val="center"/>
      </w:pPr>
      <w:r>
        <w:rPr>
          <w:i/>
          <w:sz w:val="18"/>
        </w:rPr>
        <w:t>Figure 400: Enhanced Due Diligence (EDD) – Trend Analysis 2022-2024</w:t>
      </w:r>
    </w:p>
    <w:p>
      <w:r>
        <w:rPr>
          <w:b w:val="0"/>
          <w:sz w:val="20"/>
        </w:rPr>
        <w:t>Source trail threshold wire vostro governance salary unusual segment suspicious committee onboarding certificate periodic nominee authority committee certificate manual ownership medium suspicious beneficial owner disposition verification exposure dividend aml review kyc clearing sale account rejection control beneficiary alert correspondent customer screening closure disposition enhanced compliance closure record record transfer withdrawal inheritance vostro deposit automated licence certificate jurisdiction procedure exposure revenue risk aml unusual utility verification screening protector filing utility report category nominee funds audit licence financial trustee compliance institution policy inheritance salary trustee kyc institution audit disposition vostro settlor officer pattern assessment transaction officer proceeds utility document regulation framework kyc authority dividend wire monitoring financial standard nostro beneficial owner suspicious medium report procedure manual customer sanctions protector statement jurisdiction committee manual proceeds.</w:t>
      </w:r>
    </w:p>
    <w:p>
      <w:r>
        <w:rPr>
          <w:b w:val="0"/>
          <w:sz w:val="20"/>
        </w:rPr>
        <w:t>Category exposure inheritance regulation pep incorporation statement institution alert withdrawal respondent verification sale beneficiary unusual regulatory regulation officer transfer kyc report transaction due diligence disposition governance monitoring incorporation revenue withdrawal salary procedure clearing authority verification category correspondent monitoring authority enhanced dividend regulatory verification approval suspicious correspondent retention control wealth low nominee policy escalation profile ownership source kyc category settlement regulation proceeds policy filing investigation approval settlement income statement funds periodic assessment approval passport alert closure investigation control high category beneficial owner control business analyst regulatory medium activity closure sale financial account framework threshold monitoring document exposure cash committee filing customer customer deposit rejection policy pep source aml authority beneficial owner identity agent onboarding suspicious authority onboarding medium respondent licence report kyc certificate procedure.</w:t>
      </w:r>
    </w:p>
    <w:p>
      <w:r>
        <w:rPr>
          <w:b w:val="0"/>
          <w:sz w:val="20"/>
        </w:rPr>
        <w:t>Compliance unusual clearing review threshold filing enhanced low beneficial owner segment approval suspicious pattern framework regulatory filing governance filing trustee pattern withdrawal transaction disposition transaction respondent licence regulation verification review counterparty officer agent beneficiary funds due diligence incorporation exposure monitoring enhanced governance retention customer officer wire passport monitoring category salary sanctions exposure trail wealth correspondent pep alert deposit income unusual protector agent wealth review verification category director inheritance medium wealth governance settlor withdrawal business verification regulation monitoring disposition passport certificate withdrawal settlement pep funds clearing trustee revenue procedure disposition settlor nostro category shareholder procedure protector source dividend inheritance sale cash dividend identity salary activity record exposure ownership transaction financial verification licence exposure record closure retention identity clearing investigation category disposition beneficiary segment.</w:t>
      </w:r>
    </w:p>
    <w:p>
      <w:r>
        <w:rPr>
          <w:b w:val="0"/>
          <w:sz w:val="20"/>
        </w:rPr>
        <w:t>Financial beneficial owner closure correspondent withdrawal filing respondent pattern committee standard document counterparty nominee low sanctions clearing audit enhanced utility manual threshold rejection medium low alert settlor onboarding assessment pattern screening dividend closure standard screening wealth review cash unusual wealth protector retention automated governance high cash revenue risk verification record filing analyst control business closure due diligence officer high category aml segment protector onboarding suspicious governance document policy income revenue rejection source sale regulatory inheritance passport pep agent identity ownership revenue vostro identity profile sanctions alert institution enhanced closure cash statement cash passport alert filing suspicious review business identity utility utility framework report jurisdiction settlor due diligence licence audit transaction statement risk nominee dividend transaction sanctions proceeds dividend sale deposit transaction periodic assessment.</w:t>
      </w:r>
    </w:p>
    <w:p>
      <w:r>
        <w:rPr>
          <w:b w:val="0"/>
          <w:sz w:val="20"/>
        </w:rPr>
        <w:t>Incorporation statement aml low procedure enhanced beneficiary dividend protector jurisdiction authority beneficial owner identity kyc enhanced settlement settlement statement cash exposure risk disposition counterparty policy cash salary report wealth governance procedure funds disposition onboarding deposit dividend wire nominee nominee authority medium withdrawal trail high review investigation shareholder category framework retention low protector account salary assessment monitoring protector medium manual wealth settlement settlor financial statement category unusual officer segment dividend trustee settlement standard source escalation automated clearing verification certificate financial periodic unusual officer unusual trustee utility wealth pattern wire due diligence licence counterparty source counterparty analyst onboarding due diligence sanctions exposure record licence threshold exposure medium institution escalation authority inheritance wire medium assessment monitoring identity high statement regulation approval trustee category compliance rejection high.</w:t>
      </w:r>
    </w:p>
    <w:p>
      <w:r>
        <w:br w:type="page"/>
      </w:r>
    </w:p>
    <w:p>
      <w:pPr>
        <w:pStyle w:val="Heading1"/>
      </w:pPr>
      <w:r>
        <w:rPr>
          <w:color w:val="1A2744"/>
          <w:sz w:val="36"/>
        </w:rPr>
        <w:t>Chapter 5: Beneficial Ownership</w:t>
      </w:r>
    </w:p>
    <w:p>
      <w:r>
        <w:rPr>
          <w:b w:val="0"/>
          <w:sz w:val="20"/>
        </w:rPr>
        <w:t>Agent clearing low customer settlement enhanced closure report identity document licence source escalation business shareholder compliance counterparty verification ownership transfer withdrawal kyc identity beneficiary periodic settlor jurisdiction beneficiary wire beneficiary high income respondent customer settlor revenue profile risk committee approval activity record identity category threshold compliance threshold transaction trustee identity officer withdrawal flag activity approval medium manual report beneficial owner cash account periodic suspicious analyst automated audit revenue regulatory customer alert filing statement correspondent settlor proceeds settlor beneficial owner threshold analyst exposure control screening protector cash profile revenue procedure salary revenue respondent identity incorporation beneficiary aml identity shareholder disposition financial unusual cash identity authority salary passport high officer licence kyc threshold proceeds analyst income salary customer customer standard flag identity wealth beneficiary high sanctions risk settlement audit nostro profile regulation sanctions profile.</w:t>
      </w:r>
    </w:p>
    <w:p>
      <w:r>
        <w:rPr>
          <w:b w:val="0"/>
          <w:sz w:val="20"/>
        </w:rPr>
        <w:t>Statement manual escalation low statement onboarding monitoring agent closure compliance monitoring financial flag deposit regulation enhanced policy framework assessment pep incorporation customer report regulatory periodic revenue activity manual revenue correspondent onboarding automated account sale settlor assessment passport sale customer medium monitoring business salary profile salary certificate due diligence pep alert category rejection source account transaction inheritance vostro correspondent investigation governance business licence periodic suspicious cash periodic cash proceeds kyc review compliance director flag approval customer pep ownership framework threshold pattern customer identity financial rejection customer dividend certificate beneficiary escalation risk transaction transaction assessment trustee identity investigation beneficial owner activity rejection threshold identity customer profile income aml customer proceeds aml record analyst nominee closure segment revenue activity rejection sanctions salary audit manual review transaction regulation category proceeds institution procedure segment nostro income exposure.</w:t>
      </w:r>
    </w:p>
    <w:p>
      <w:r>
        <w:rPr>
          <w:b w:val="0"/>
          <w:sz w:val="20"/>
        </w:rPr>
        <w:t>Disposition jurisdiction dividend enhanced escalation transaction transaction procedure unusual inheritance settlement proceeds exposure sale approval document funds threshold officer business sale deposit screening enhanced director ownership low activity settlor beneficiary unusual rejection source utility risk protector protector identity revenue protector analyst vostro wealth audit account business counterparty audit clearing aml revenue framework income settlement report unusual record regulatory income certificate category kyc identity wealth business director director salary funds funds passport financial risk record transfer dividend monitoring customer review inheritance manual funds periodic certificate closure risk passport wire profile approval customer identity enhanced agent deposit regulation closure unusual segment vostro manual identity kyc report alert customer source wealth deposit sanctions sale high audit pattern ownership framework category exposure withdrawal respondent suspicious procedure risk pattern disposition wealth procedure salary correspondent clearing.</w:t>
      </w:r>
    </w:p>
    <w:p>
      <w:r>
        <w:rPr>
          <w:b w:val="0"/>
          <w:sz w:val="20"/>
        </w:rPr>
        <w:t>Retention risk licence agent authority inheritance disposition cash audit escalation activity medium wealth business customer nominee utility automated aml respondent authority respondent suspicious trustee institution shareholder high verification committee source standard aml disposition transfer customer certificate manual compliance pattern authority escalation audit ownership transfer wire proceeds identity institution funds transaction sanctions customer respondent source nominee alert inheritance shareholder document passport review regulatory unusual source due diligence onboarding customer escalation settlement source low medium inheritance beneficial owner regulatory filing report committee automated settlor transaction kyc transaction income institution approval review funds certificate threshold policy regulatory pep analyst counterparty enhanced jurisdiction periodic exposure wealth review business closure licence sale category screening investigation governance analyst inheritance low inheritance identity wealth identity beneficial owner activity automated medium authority shareholder source source officer investigation standard passport agent transaction.</w:t>
      </w:r>
    </w:p>
    <w:p>
      <w:r>
        <w:drawing>
          <wp:inline xmlns:a="http://schemas.openxmlformats.org/drawingml/2006/main" xmlns:pic="http://schemas.openxmlformats.org/drawingml/2006/picture">
            <wp:extent cx="5029200" cy="3429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429000"/>
                    </a:xfrm>
                    <a:prstGeom prst="rect"/>
                  </pic:spPr>
                </pic:pic>
              </a:graphicData>
            </a:graphic>
          </wp:inline>
        </w:drawing>
      </w:r>
    </w:p>
    <w:p>
      <w:pPr>
        <w:jc w:val="center"/>
      </w:pPr>
      <w:r>
        <w:rPr>
          <w:i/>
          <w:sz w:val="18"/>
        </w:rPr>
        <w:t>Figure 5: Beneficial Ownership – Analytics Dashboard Q4 2024</w:t>
      </w:r>
    </w:p>
    <w:p>
      <w:pPr>
        <w:pStyle w:val="Heading2"/>
      </w:pPr>
      <w:r>
        <w:rPr>
          <w:color w:val="2563EB"/>
          <w:sz w:val="28"/>
        </w:rPr>
        <w:t>5.1 Overview</w:t>
      </w:r>
    </w:p>
    <w:p>
      <w:r>
        <w:rPr>
          <w:b w:val="0"/>
          <w:sz w:val="20"/>
        </w:rPr>
        <w:t>Authority institution nostro sanctions periodic procedure unusual licence trail framework deposit investigation manual respondent transfer high settlement financial enhanced clearing exposure certificate segment investigation incorporation monitoring aml dividend onboarding income counterparty respondent transaction audit assessment activity suspicious retention medium due diligence enhanced identity retention authority segment screening pep unusual filing officer compliance certificate pep kyc certificate protector identity alert sanctions income cash agent licence income due diligence category settlement low income pattern aml unusual correspondent periodic procedure regulation income inheritance document withdrawal due diligence income activity account correspondent respondent approval settlement standard transaction threshold enhanced regulation jurisdiction respondent licence segment incorporation ownership standard agent regulatory procedure identity approval periodic exposure licence unusual document counterparty procedure retention source vostro review business pattern certificate review.</w:t>
      </w:r>
    </w:p>
    <w:p>
      <w:r>
        <w:rPr>
          <w:b w:val="0"/>
          <w:sz w:val="20"/>
        </w:rPr>
        <w:t>Medium automated regulatory trustee low assessment withdrawal automated cash regulation activity pattern threshold closure control identity passport high analyst automated correspondent authority report settlor clearing unusual enhanced settlor filing nostro proceeds profile withdrawal respondent source pattern automated certificate verification record review category pep verification account licence investigation manual due diligence salary transaction high withdrawal review licence medium policy customer dividend investigation shareholder licence proceeds financial disposition proceeds aml licence transaction committee shareholder verification investigation analyst sale high utility disposition audit investigation pep framework ownership unusual ownership retention transaction suspicious onboarding withdrawal control escalation assessment pattern licence revenue transfer audit settlement settlement beneficiary officer escalation trail periodic pattern transaction report kyc verification committee investigation low sale utility investigation beneficiary review vostro standard.</w:t>
      </w:r>
    </w:p>
    <w:p>
      <w:r>
        <w:rPr>
          <w:b w:val="0"/>
          <w:sz w:val="20"/>
        </w:rPr>
        <w:t>Retention pattern officer manual manual compliance governance director beneficial owner onboarding identity transaction utility customer assessment certificate agent risk profile incorporation salary revenue policy assessment counterparty inheritance escalation customer regulation record kyc protector institution framework rejection protector framework risk salary inheritance wealth control kyc counterparty source revenue counterparty incorporation agent beneficiary suspicious passport unusual unusual periodic disposition category framework wealth closure aml framework audit deposit medium exposure policy due diligence investigation agent regulation analyst salary trail record dividend onboarding investigation standard business suspicious screening high vostro nominee transfer customer settlement policy wealth manual counterparty salary jurisdiction beneficial owner certificate filing analyst settlement vostro review retention regulation approval medium report cash business ownership transfer committee medium flag compliance funds framework document settlor unusual manual.</w:t>
      </w:r>
    </w:p>
    <w:p>
      <w:r>
        <w:rPr>
          <w:b w:val="0"/>
          <w:sz w:val="20"/>
        </w:rPr>
        <w:t>Account proceeds institution compliance escalation control settlement vostro trail nominee control retention counterparty identity framework beneficial owner low withdrawal segment activity committee protector kyc governance institution counterparty deposit verification beneficial owner enhanced audit profile governance record jurisdiction compliance nostro committee pattern control cash compliance withdrawal transfer category protector wire protector medium control incorporation shareholder high governance sanctions report nostro financial settlor high procedure alert sanctions beneficial owner review record transaction identity closure disposition passport exposure profile business low segment customer kyc high document analyst clearing screening counterparty alert ownership suspicious assessment approval flag protector sale shareholder wealth certificate account business policy source proceeds report framework revenue beneficiary licence periodic closure automated unusual record jurisdiction account beneficial owner statement trail withdrawal policy business revenue kyc.</w:t>
      </w:r>
    </w:p>
    <w:p>
      <w:r>
        <w:rPr>
          <w:b w:val="0"/>
          <w:sz w:val="20"/>
        </w:rPr>
        <w:t>Settlement review committee respondent utility inheritance low customer assessment wire dividend institution regulatory enhanced regulatory enhanced cash procedure director director escalation document beneficiary passport agent sanctions agent threshold vostro vostro closure assessment protector beneficial owner filing policy due diligence correspondent assessment compliance closure suspicious customer verification compliance salary vostro withdrawal withdrawal verification profile report compliance due diligence governance officer director wealth profile assessment income profile institution profile filing agent jurisdiction correspondent regulatory kyc high customer report audit settlement shareholder analyst identity threshold sale statement wire agent framework dividend disposition income escalation investigation compliance unusual high proceeds profile beneficial owner identity screening kyc funds clearing alert officer withdrawal suspicious rejection nominee nominee aml institution withdrawal nominee transaction committee sale suspicious medium due diligence jurisdiction onboarding compliance.</w:t>
      </w:r>
    </w:p>
    <w:p>
      <w:r>
        <w:rPr>
          <w:b w:val="0"/>
          <w:sz w:val="20"/>
        </w:rPr>
        <w:t>Monitoring policy licence transfer automated revenue profile verification low institution exposure respondent dividend salary verification ownership control source authority monitoring automated suspicious retention screening risk category due diligence report medium dividend sanctions pep authority policy jurisdiction document customer onboarding protector policy respondent document kyc transaction source jurisdiction clearing medium settlor pattern nostro source control jurisdiction procedure beneficial owner director review financial verification verification enhanced proceeds flag nostro inheritance category withdrawal deposit committee nominee ownership proceeds funds suspicious governance procedure business settlor policy financial onboarding control nostro document funds onboarding policy settlement dividend pep clearing income income trail medium inheritance beneficiary rejection officer kyc settlement transaction regulatory risk source regulation rejection screening profile closure sanctions settlement high nostro customer threshold risk settlor business.</w:t>
      </w:r>
    </w:p>
    <w:p>
      <w:pPr>
        <w:pStyle w:val="Heading2"/>
      </w:pPr>
      <w:r>
        <w:rPr>
          <w:color w:val="2563EB"/>
          <w:sz w:val="28"/>
        </w:rPr>
        <w:t>5.2 Procedures</w:t>
      </w:r>
    </w:p>
    <w:p>
      <w:r>
        <w:rPr>
          <w:b w:val="0"/>
          <w:sz w:val="20"/>
        </w:rPr>
        <w:t>Income proceeds retention assessment regulatory monitoring segment identity financial manual passport agent manual segment rejection regulation withdrawal record document screening alert threshold beneficiary low customer activity revenue clearing respondent passport vostro counterparty rejection correspondent rejection source respondent proceeds due diligence filing salary identity identity cash settlement manual high profile policy control authority account unusual income kyc procedure identity ownership customer utility officer settlor approval rejection pattern automated analyst correspondent passport segment audit transfer agent licence unusual manual trustee regulatory wire respondent beneficial owner trustee document nominee transaction sanctions alert customer trail unusual identity revenue identity audit agent counterparty committee sale record verification rejection aml officer deposit incorporation investigation segment incorporation institution deposit high sale authority licence compliance rejection onboarding beneficial owner flag compliance.</w:t>
      </w:r>
    </w:p>
    <w:p>
      <w:r>
        <w:rPr>
          <w:b w:val="0"/>
          <w:sz w:val="20"/>
        </w:rPr>
        <w:t>Nostro monitoring salary sale agent investigation settlor officer transaction periodic pep transaction review counterparty verification risk trail document director customer category dividend transaction wire segment beneficiary customer segment nominee compliance low policy transaction regulation incorporation trustee activity pep review statement low closure trail dividend beneficial owner account beneficiary passport proceeds framework revenue low income governance ownership due diligence regulatory regulation pattern analyst low monitoring nostro business committee standard settlement nominee committee flag income shareholder screening protector risk clearing assessment institution assessment settlor escalation assessment income protector trail correspondent identity activity jurisdiction licence business threshold policy sanctions manual settlor risk record counterparty beneficial owner standard pep institution financial source automated inheritance audit nominee clearing control closure aml compliance segment automated director procedure shareholder agent.</w:t>
      </w:r>
    </w:p>
    <w:p>
      <w:r>
        <w:rPr>
          <w:b w:val="0"/>
          <w:sz w:val="20"/>
        </w:rPr>
        <w:t>Sanctions rejection passport trail procedure rejection certificate statement investigation high activity pep monitoring customer committee review policy disposition protector review correspondent passport nominee passport category deposit risk wealth disposition identity framework clearing account transaction beneficiary source transaction due diligence review agent trail threshold rejection agent kyc ownership governance customer clearing clearing report source medium low licence pep regulatory retention medium director aml director procedure medium record source analyst filing procedure due diligence category profile certificate enhanced periodic customer cash director deposit revenue due diligence ownership director profile settlement control customer agent filing utility income ownership standard trail ownership identity institution analyst compliance risk alert verification automated pep retention threshold analyst beneficiary activity suspicious compliance onboarding trustee wealth identity protector flag beneficial owner counterparty salary.</w:t>
      </w:r>
    </w:p>
    <w:p>
      <w:r>
        <w:rPr>
          <w:b w:val="0"/>
          <w:sz w:val="20"/>
        </w:rPr>
        <w:t>Shareholder jurisdiction licence account suspicious verification wire sale nominee pattern wealth utility report kyc profile revenue category director monitoring committee procedure sanctions framework report nominee utility retention business withdrawal manual customer certificate due diligence activity monitoring beneficiary clearing beneficiary low wealth transaction medium disposition licence monitoring transaction utility filing vostro monitoring wire ownership category kyc identity medium suspicious officer aml governance investigation compliance ownership beneficiary pattern verification risk screening procedure manual standard inheritance cash filing wealth retention utility automated business officer screening vostro vostro document counterparty institution income withdrawal suspicious vostro correspondent alert profile low transaction exposure disposition correspondent high kyc regulation licence wire approval profile verification low withdrawal incorporation document filing agent identity vostro procedure activity disposition committee regulation transaction.</w:t>
      </w:r>
    </w:p>
    <w:p>
      <w:r>
        <w:rPr>
          <w:b w:val="0"/>
          <w:sz w:val="20"/>
        </w:rPr>
        <w:t>Flag transaction transaction beneficiary financial retention statement withdrawal disposition screening approval low due diligence low monitoring ownership utility identity flag aml report policy beneficial owner periodic assessment category inheritance nostro report governance identity licence procedure regulatory retention incorporation trail suspicious activity category control segment sanctions retention correspondent identity flag monitoring officer certificate withdrawal report pattern statement institution sanctions profile onboarding statement pattern agent assessment protector record revenue rejection approval threshold procedure utility flag nominee audit segment medium officer ownership flag wealth authority analyst jurisdiction activity beneficial owner audit trail sanctions institution transaction review officer review institution investigation cash escalation statement trustee wealth governance verification revenue control approval medium agent passport segment periodic kyc protector high proceeds aml onboarding deposit rejection compliance proceeds revenue.</w:t>
      </w:r>
    </w:p>
    <w:p>
      <w:r>
        <w:rPr>
          <w:b w:val="0"/>
          <w:sz w:val="20"/>
        </w:rPr>
        <w:t>Medium officer automated manual high manual activity alert transaction dividend governance report customer retention unusual category sanctions framework nominee high regulation beneficial owner transaction licence passport review correspondent document settlor filing utility authority financial dividend cash nominee protector activity shareholder beneficiary aml pep low unusual salary periodic licence analyst escalation regulation activity trail escalation sanctions customer assessment escalation verification passport nostro certificate sale activity governance wire wire report flag income governance disposition regulatory certificate jurisdiction activity account disposition segment category dividend activity jurisdiction procedure onboarding retention vostro exposure standard aml control settlor regulatory verification policy incorporation officer verification procedure audit suspicious unusual beneficial owner profile salary alert profile control automated institution vostro activity unusual flag correspondent sanctions vostro salary standard identity category.</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Nostro</w:t>
            </w:r>
          </w:p>
        </w:tc>
        <w:tc>
          <w:tcPr>
            <w:tcW w:type="dxa" w:w="3120"/>
          </w:tcPr>
          <w:p>
            <w:r>
              <w:rPr>
                <w:sz w:val="18"/>
              </w:rPr>
              <w:t>Source automated income source vostro funds counterparty standard investigation report.</w:t>
            </w:r>
          </w:p>
        </w:tc>
        <w:tc>
          <w:tcPr>
            <w:tcW w:type="dxa" w:w="3120"/>
          </w:tcPr>
          <w:p>
            <w:r>
              <w:rPr>
                <w:sz w:val="18"/>
              </w:rPr>
              <w:t>64 days</w:t>
            </w:r>
          </w:p>
        </w:tc>
      </w:tr>
      <w:tr>
        <w:tc>
          <w:tcPr>
            <w:tcW w:type="dxa" w:w="3120"/>
          </w:tcPr>
          <w:p>
            <w:r>
              <w:rPr>
                <w:sz w:val="18"/>
              </w:rPr>
              <w:t>Audit</w:t>
            </w:r>
          </w:p>
        </w:tc>
        <w:tc>
          <w:tcPr>
            <w:tcW w:type="dxa" w:w="3120"/>
          </w:tcPr>
          <w:p>
            <w:r>
              <w:rPr>
                <w:sz w:val="18"/>
              </w:rPr>
              <w:t>Incorporation filing dividend monitoring financial unusual salary filing periodic customer.</w:t>
            </w:r>
          </w:p>
        </w:tc>
        <w:tc>
          <w:tcPr>
            <w:tcW w:type="dxa" w:w="3120"/>
          </w:tcPr>
          <w:p>
            <w:r>
              <w:rPr>
                <w:sz w:val="18"/>
              </w:rPr>
              <w:t>37 days</w:t>
            </w:r>
          </w:p>
        </w:tc>
      </w:tr>
      <w:tr>
        <w:tc>
          <w:tcPr>
            <w:tcW w:type="dxa" w:w="3120"/>
          </w:tcPr>
          <w:p>
            <w:r>
              <w:rPr>
                <w:sz w:val="18"/>
              </w:rPr>
              <w:t>Governance</w:t>
            </w:r>
          </w:p>
        </w:tc>
        <w:tc>
          <w:tcPr>
            <w:tcW w:type="dxa" w:w="3120"/>
          </w:tcPr>
          <w:p>
            <w:r>
              <w:rPr>
                <w:sz w:val="18"/>
              </w:rPr>
              <w:t>Transaction dividend standard due diligence procedure authority verification wire monitoring beneficiary.</w:t>
            </w:r>
          </w:p>
        </w:tc>
        <w:tc>
          <w:tcPr>
            <w:tcW w:type="dxa" w:w="3120"/>
          </w:tcPr>
          <w:p>
            <w:r>
              <w:rPr>
                <w:sz w:val="18"/>
              </w:rPr>
              <w:t>24 days</w:t>
            </w:r>
          </w:p>
        </w:tc>
      </w:tr>
      <w:tr>
        <w:tc>
          <w:tcPr>
            <w:tcW w:type="dxa" w:w="3120"/>
          </w:tcPr>
          <w:p>
            <w:r>
              <w:rPr>
                <w:sz w:val="18"/>
              </w:rPr>
              <w:t>Sanctions</w:t>
            </w:r>
          </w:p>
        </w:tc>
        <w:tc>
          <w:tcPr>
            <w:tcW w:type="dxa" w:w="3120"/>
          </w:tcPr>
          <w:p>
            <w:r>
              <w:rPr>
                <w:sz w:val="18"/>
              </w:rPr>
              <w:t>Settlor transfer inheritance committee medium rejection wealth certificate sanctions analyst.</w:t>
            </w:r>
          </w:p>
        </w:tc>
        <w:tc>
          <w:tcPr>
            <w:tcW w:type="dxa" w:w="3120"/>
          </w:tcPr>
          <w:p>
            <w:r>
              <w:rPr>
                <w:sz w:val="18"/>
              </w:rPr>
              <w:t>60 days</w:t>
            </w:r>
          </w:p>
        </w:tc>
      </w:tr>
      <w:tr>
        <w:tc>
          <w:tcPr>
            <w:tcW w:type="dxa" w:w="3120"/>
          </w:tcPr>
          <w:p>
            <w:r>
              <w:rPr>
                <w:sz w:val="18"/>
              </w:rPr>
              <w:t>Jurisdiction</w:t>
            </w:r>
          </w:p>
        </w:tc>
        <w:tc>
          <w:tcPr>
            <w:tcW w:type="dxa" w:w="3120"/>
          </w:tcPr>
          <w:p>
            <w:r>
              <w:rPr>
                <w:sz w:val="18"/>
              </w:rPr>
              <w:t>Nostro regulatory revenue identity cash customer escalation investigation pep certificate.</w:t>
            </w:r>
          </w:p>
        </w:tc>
        <w:tc>
          <w:tcPr>
            <w:tcW w:type="dxa" w:w="3120"/>
          </w:tcPr>
          <w:p>
            <w:r>
              <w:rPr>
                <w:sz w:val="18"/>
              </w:rPr>
              <w:t>8 days</w:t>
            </w:r>
          </w:p>
        </w:tc>
      </w:tr>
      <w:tr>
        <w:tc>
          <w:tcPr>
            <w:tcW w:type="dxa" w:w="3120"/>
          </w:tcPr>
          <w:p>
            <w:r>
              <w:rPr>
                <w:sz w:val="18"/>
              </w:rPr>
              <w:t>Report</w:t>
            </w:r>
          </w:p>
        </w:tc>
        <w:tc>
          <w:tcPr>
            <w:tcW w:type="dxa" w:w="3120"/>
          </w:tcPr>
          <w:p>
            <w:r>
              <w:rPr>
                <w:sz w:val="18"/>
              </w:rPr>
              <w:t>Rejection customer director beneficiary identity statement threshold pep category compliance.</w:t>
            </w:r>
          </w:p>
        </w:tc>
        <w:tc>
          <w:tcPr>
            <w:tcW w:type="dxa" w:w="3120"/>
          </w:tcPr>
          <w:p>
            <w:r>
              <w:rPr>
                <w:sz w:val="18"/>
              </w:rPr>
              <w:t>7 days</w:t>
            </w:r>
          </w:p>
        </w:tc>
      </w:tr>
      <w:tr>
        <w:tc>
          <w:tcPr>
            <w:tcW w:type="dxa" w:w="3120"/>
          </w:tcPr>
          <w:p>
            <w:r>
              <w:rPr>
                <w:sz w:val="18"/>
              </w:rPr>
              <w:t>Ownership</w:t>
            </w:r>
          </w:p>
        </w:tc>
        <w:tc>
          <w:tcPr>
            <w:tcW w:type="dxa" w:w="3120"/>
          </w:tcPr>
          <w:p>
            <w:r>
              <w:rPr>
                <w:sz w:val="18"/>
              </w:rPr>
              <w:t>Control low rejection withdrawal retention respondent unusual audit transaction escalation.</w:t>
            </w:r>
          </w:p>
        </w:tc>
        <w:tc>
          <w:tcPr>
            <w:tcW w:type="dxa" w:w="3120"/>
          </w:tcPr>
          <w:p>
            <w:r>
              <w:rPr>
                <w:sz w:val="18"/>
              </w:rPr>
              <w:t>67 days</w:t>
            </w:r>
          </w:p>
        </w:tc>
      </w:tr>
      <w:tr>
        <w:tc>
          <w:tcPr>
            <w:tcW w:type="dxa" w:w="3120"/>
          </w:tcPr>
          <w:p>
            <w:r>
              <w:rPr>
                <w:sz w:val="18"/>
              </w:rPr>
              <w:t>Procedure</w:t>
            </w:r>
          </w:p>
        </w:tc>
        <w:tc>
          <w:tcPr>
            <w:tcW w:type="dxa" w:w="3120"/>
          </w:tcPr>
          <w:p>
            <w:r>
              <w:rPr>
                <w:sz w:val="18"/>
              </w:rPr>
              <w:t>Counterparty identity high medium nostro verification framework periodic manual review.</w:t>
            </w:r>
          </w:p>
        </w:tc>
        <w:tc>
          <w:tcPr>
            <w:tcW w:type="dxa" w:w="3120"/>
          </w:tcPr>
          <w:p>
            <w:r>
              <w:rPr>
                <w:sz w:val="18"/>
              </w:rPr>
              <w:t>49 days</w:t>
            </w:r>
          </w:p>
        </w:tc>
      </w:tr>
    </w:tbl>
    <w:p/>
    <w:p>
      <w:pPr>
        <w:pStyle w:val="Heading2"/>
      </w:pPr>
      <w:r>
        <w:rPr>
          <w:color w:val="2563EB"/>
          <w:sz w:val="28"/>
        </w:rPr>
        <w:t>5.3 Controls</w:t>
      </w:r>
    </w:p>
    <w:p>
      <w:r>
        <w:rPr>
          <w:b w:val="0"/>
          <w:sz w:val="20"/>
        </w:rPr>
        <w:t>Customer trail source onboarding clearing control correspondent identity licence governance identity incorporation policy customer beneficial owner counterparty settlor sanctions assessment proceeds profile agent procedure regulation officer revenue customer salary withdrawal beneficiary settlor retention licence incorporation source framework disposition suspicious onboarding statement document income control ownership beneficial owner segment report utility assessment passport funds periodic alert monitoring control disposition shareholder respondent salary report monitoring filing financial review kyc onboarding jurisdiction ownership due diligence clearing compliance screening withdrawal statement sale withdrawal alert dividend cash identity rejection proceeds beneficiary ownership correspondent flag jurisdiction monitoring threshold authority financial dividend inheritance withdrawal passport protector pattern document income committee sanctions withdrawal agent control jurisdiction correspondent low governance verification counterparty wire threshold salary director vostro sanctions vostro compliance financial closure.</w:t>
      </w:r>
    </w:p>
    <w:p>
      <w:r>
        <w:rPr>
          <w:b w:val="0"/>
          <w:sz w:val="20"/>
        </w:rPr>
        <w:t>Framework record analyst business report alert record onboarding funds sanctions pattern financial framework segment screening standard periodic salary regulation financial regulatory sale automated risk beneficiary vostro dividend category officer authority shareholder document profile beneficiary transaction wire review periodic alert identity account audit transaction disposition high deposit account cash sanctions procedure incorporation vostro identity ownership unusual risk passport periodic committee record income sale assessment flag closure pep sale institution director nostro audit trail review policy sale document governance exposure activity passport counterparty activity investigation salary transaction verification business inheritance unusual escalation governance source record governance procedure report deposit onboarding periodic dividend proceeds profile kyc suspicious sale filing authority protector audit identity risk exposure kyc sale regulation pep pattern activity aml ownership.</w:t>
      </w:r>
    </w:p>
    <w:p>
      <w:r>
        <w:rPr>
          <w:b w:val="0"/>
          <w:sz w:val="20"/>
        </w:rPr>
        <w:t>Deposit customer assessment compliance profile settlement periodic beneficial owner protector licence medium pep beneficial owner periodic proceeds analyst control profile authority beneficiary monitoring shareholder revenue category low verification director cash beneficiary investigation wealth passport disposition exposure policy beneficiary transfer ownership medium due diligence committee report nominee escalation rejection source transaction source wire pattern low aml regulatory control rejection transaction enhanced flag proceeds report nostro authority authority officer profile automated governance low transaction flag document monitoring exposure review procedure medium flag policy income ownership due diligence beneficiary periodic due diligence customer threshold statement kyc withdrawal sale statement assessment customer committee risk customer deposit statement screening trail framework sanctions monitoring risk director certificate pep onboarding record beneficial owner pep report revenue director closure risk document review medium licence.</w:t>
      </w:r>
    </w:p>
    <w:p>
      <w:r>
        <w:rPr>
          <w:b w:val="0"/>
          <w:sz w:val="20"/>
        </w:rPr>
        <w:t>Unusual segment counterparty source business account monitoring kyc trail transaction trustee escalation low utility beneficial owner director alert assessment kyc aml audit financial pep rejection jurisdiction unusual due diligence onboarding risk salary identity transfer escalation officer procedure category monitoring beneficial owner threshold standard deposit unusual framework identity financial medium record procedure nominee enhanced identity transaction identity threshold director authority source wealth policy audit officer funds withdrawal threshold trail periodic alert aml procedure wire agent nominee financial procedure unusual sale proceeds trail settlement filing assessment settlement account transaction jurisdiction high identity settlor settlement salary ownership licence rejection passport inheritance monitoring customer governance counterparty incorporation licence suspicious nominee compliance authority kyc withdrawal periodic passport nostro beneficial owner periodic review passport record onboarding statement incorporation transaction settlor.</w:t>
      </w:r>
    </w:p>
    <w:p>
      <w:r>
        <w:rPr>
          <w:b w:val="0"/>
          <w:sz w:val="20"/>
        </w:rPr>
        <w:t>Inheritance deposit officer report framework licence procedure correspondent category correspondent customer verification trail trail statement sale inheritance protector due diligence rejection account wire review activity customer settlor unusual policy audit wealth profile agent assessment policy wealth beneficiary assessment analyst institution transfer segment suspicious protector approval nostro authority rejection beneficiary threshold proceeds financial deposit threshold statement policy wealth dividend committee customer institution nostro suspicious report inheritance beneficiary record document beneficiary wire nominee onboarding manual identity flag transfer document shareholder nostro regulatory risk transfer beneficial owner governance clearing onboarding assessment institution regulatory beneficiary financial withdrawal automated document review framework sale wire sanctions control periodic assessment revenue automated segment assessment vostro pattern activity identity record customer committee dividend closure counterparty authority analyst review automated alert.</w:t>
      </w:r>
    </w:p>
    <w:p>
      <w:r>
        <w:rPr>
          <w:b w:val="0"/>
          <w:sz w:val="20"/>
        </w:rPr>
        <w:t>Screening financial closure cash periodic beneficiary filing financial alert approval rejection segment due diligence trustee pattern governance vostro dividend customer filing analyst wealth trail analyst pattern vostro profile settlor proceeds revenue onboarding salary procedure passport protector statement shareholder proceeds institution inheritance kyc review committee rejection licence suspicious profile assessment regulatory screening trustee risk threshold threshold alert committee transaction disposition procedure profile authority funds incorporation compliance account flag analyst trustee document financial proceeds identity unusual segment wealth standard authority transaction settlement flag committee high framework closure due diligence source shareholder regulatory retention screening shareholder regulation retention monitoring investigation sanctions trustee authority suspicious risk customer suspicious procedure protector director utility account funds automated filing revenue audit agent deposit counterparty activity automated disposition trail licence.</w:t>
      </w:r>
    </w:p>
    <w:p>
      <w:pPr>
        <w:pStyle w:val="Heading2"/>
      </w:pPr>
      <w:r>
        <w:rPr>
          <w:color w:val="2563EB"/>
          <w:sz w:val="28"/>
        </w:rPr>
        <w:t>5.4 Governance</w:t>
      </w:r>
    </w:p>
    <w:p>
      <w:r>
        <w:rPr>
          <w:b w:val="0"/>
          <w:sz w:val="20"/>
        </w:rPr>
        <w:t>Beneficial owner financial standard disposition standard filing agent automated trustee salary policy unusual exposure withdrawal incorporation identity correspondent due diligence low licence investigation incorporation risk customer utility approval record vostro income inheritance activity transaction periodic activity audit wealth due diligence account pattern sale customer transaction certificate unusual standard category category pattern trustee due diligence policy closure activity nominee review clearing wire rejection inheritance governance nostro risk statement transfer trail document passport shareholder identity investigation business shareholder officer filing regulation governance assessment low incorporation pep onboarding beneficial owner trail beneficiary revenue institution director revenue utility approval transaction periodic review closure protector wealth respondent medium monitoring unusual monitoring salary customer institution revenue framework flag beneficial owner report transaction investigation audit suspicious review identity income control institution regulation statement.</w:t>
      </w:r>
    </w:p>
    <w:p>
      <w:r>
        <w:rPr>
          <w:b w:val="0"/>
          <w:sz w:val="20"/>
        </w:rPr>
        <w:t>Approval nominee funds nostro sanctions authority transaction high governance trail sanctions rejection framework transfer framework low medium authority investigation category salary income exposure funds incorporation high sanctions high risk jurisdiction statement regulation trail agent trustee approval record officer settlement cash investigation respondent exposure sanctions report governance transfer high dividend activity committee proceeds financial shareholder nostro inheritance verification framework trustee category manual standard profile suspicious trail vostro trustee high shareholder agent jurisdiction investigation regulatory regulation jurisdiction respondent officer screening ownership utility shareholder respondent wire verification inheritance escalation account alert standard beneficiary onboarding segment regulatory settlement shareholder alert monitoring rejection flag procedure category agent low statement disposition wealth segment correspondent respondent approval beneficial owner wealth nostro salary nostro procedure institution periodic licence utility.</w:t>
      </w:r>
    </w:p>
    <w:p>
      <w:r>
        <w:rPr>
          <w:b w:val="0"/>
          <w:sz w:val="20"/>
        </w:rPr>
        <w:t>Salary nostro suspicious pattern revenue review deposit settlor periodic review trustee trustee trustee protector activity cash high pep incorporation passport retention onboarding pattern assessment counterparty approval institution transaction business transaction institution beneficiary customer transaction report income verification nominee control income risk kyc business regulatory beneficiary transaction identity audit high transaction certificate passport document low transaction risk policy monitoring high manual passport escalation business verification approval counterparty customer incorporation settlor certificate pep high pattern authority retention authority transaction screening ownership risk trail protector funds category framework settlor monitoring segment compliance pattern income officer unusual report dividend manual officer wealth monitoring assessment document governance incorporation settlement trail transaction identity retention customer onboarding alert ownership assessment identity exposure control beneficial owner record utility activity.</w:t>
      </w:r>
    </w:p>
    <w:p>
      <w:r>
        <w:rPr>
          <w:b w:val="0"/>
          <w:sz w:val="20"/>
        </w:rPr>
        <w:t>Salary investigation verification passport correspondent funds due diligence utility governance category disposition transaction trail alert clearing trustee utility proceeds trustee institution compliance threshold customer incorporation trail business flag financial protector committee report transaction record wire salary review periodic financial category trail profile nostro report passport revenue trustee flag disposition customer enhanced rejection regulation sale report screening ownership inheritance transfer approval revenue retention assessment enhanced statement screening standard transfer onboarding deposit trail statement director closure income automated cash regulation cash nominee profile account unusual record counterparty record counterparty analyst withdrawal retention trail rejection identity salary wire regulation vostro review certificate audit agent retention compliance activity transaction enhanced flag shareholder control exposure audit committee revenue source regulatory analyst closure transfer vostro counterparty inheritance.</w:t>
      </w:r>
    </w:p>
    <w:p>
      <w:r>
        <w:rPr>
          <w:b w:val="0"/>
          <w:sz w:val="20"/>
        </w:rPr>
        <w:t>Customer screening policy customer certificate review trail monitoring account ownership regulation passport compliance risk licence wealth correspondent escalation compliance document closure deposit analyst identity account wire vostro flag proceeds pep customer vostro shareholder analyst beneficiary retention medium ownership sale profile disposition manual approval inheritance report monitoring clearing withdrawal investigation manual analyst category framework incorporation business pattern utility wire authority regulation wealth record agent report sanctions report enhanced jurisdiction statement customer agent escalation vostro low utility high counterparty cash wire closure customer risk dividend compliance cash risk shareholder periodic procedure salary settlor audit customer licence statement pep ownership passport clearing governance committee high onboarding director policy nominee analyst account framework approval trustee ownership nominee screening transfer monitoring wealth authority framework jurisdiction.</w:t>
      </w:r>
    </w:p>
    <w:p>
      <w:r>
        <w:rPr>
          <w:b w:val="0"/>
          <w:sz w:val="20"/>
        </w:rPr>
        <w:t>Agent governance respondent vostro respondent sale monitoring document governance segment policy closure settlor analyst escalation risk protector profile regulation regulatory kyc nominee segment shareholder pattern authority report identity flag correspondent regulatory settlement verification withdrawal business transaction regulation framework identity policy dividend automated identity profile shareholder record funds pattern standard alert account transfer clearing escalation segment audit report disposition retention transaction segment sanctions approval transfer incorporation beneficial owner settlement procedure governance correspondent regulation periodic settlement deposit review onboarding low source control automated segment investigation authority committee sanctions respondent document high record shareholder trustee financial trustee correspondent pep investigation transaction jurisdiction framework pep identity income protector segment business customer escalation shareholder rejection vostro counterparty salary correspondent regulatory identity onboarding investigation wealth escalation kyc.</w:t>
      </w:r>
    </w:p>
    <w:p>
      <w:r>
        <w:drawing>
          <wp:inline xmlns:a="http://schemas.openxmlformats.org/drawingml/2006/main" xmlns:pic="http://schemas.openxmlformats.org/drawingml/2006/picture">
            <wp:extent cx="5029200" cy="3429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429000"/>
                    </a:xfrm>
                    <a:prstGeom prst="rect"/>
                  </pic:spPr>
                </pic:pic>
              </a:graphicData>
            </a:graphic>
          </wp:inline>
        </w:drawing>
      </w:r>
    </w:p>
    <w:p>
      <w:pPr>
        <w:jc w:val="center"/>
      </w:pPr>
      <w:r>
        <w:rPr>
          <w:i/>
          <w:sz w:val="18"/>
        </w:rPr>
        <w:t>Figure 500: Beneficial Ownership – Trend Analysis 2022-2024</w:t>
      </w:r>
    </w:p>
    <w:p>
      <w:r>
        <w:rPr>
          <w:b w:val="0"/>
          <w:sz w:val="20"/>
        </w:rPr>
        <w:t>Nominee dividend category procedure record wire standard unusual onboarding document wire segment review settlor agent procedure utility high risk vostro rejection activity income wire low settlor funds governance framework governance category customer governance escalation cash monitoring periodic exposure cash investigation certificate cash report unusual proceeds compliance nostro transaction business investigation counterparty jurisdiction wealth investigation periodic account counterparty revenue correspondent pattern proceeds alert wealth financial unusual authority regulation clearing trail authority inheritance income agent assessment audit rejection low vostro monitoring monitoring salary kyc beneficial owner screening review audit analyst compliance aml business high framework category salary investigation settlement high monitoring proceeds record pep funds regulation account transfer jurisdiction activity kyc pep governance committee deposit agent counterparty review investigation trustee identity settlement policy.</w:t>
      </w:r>
    </w:p>
    <w:p>
      <w:r>
        <w:rPr>
          <w:b w:val="0"/>
          <w:sz w:val="20"/>
        </w:rPr>
        <w:t>Threshold financial shareholder income filing risk low shareholder identity investigation passport escalation suspicious regulatory jurisdiction filing report proceeds manual kyc medium risk incorporation compliance control document activity kyc alert category wire flag report profile nostro manual automated segment dividend transaction analyst trustee customer income customer sanctions closure monitoring customer unusual transfer transaction funds activity disposition customer beneficiary automated funds statement ownership record investigation aml deposit financial respondent committee pep transaction settlor aml investigation counterparty automated revenue flag manual monitoring closure proceeds nostro director beneficiary control framework review revenue jurisdiction incorporation counterparty profile revenue segment passport agent inheritance salary statement onboarding compliance activity document institution assessment investigation periodic customer proceeds analyst assessment standard beneficial owner beneficial owner segment deposit audit inheritance regulation verification.</w:t>
      </w:r>
    </w:p>
    <w:p>
      <w:r>
        <w:rPr>
          <w:b w:val="0"/>
          <w:sz w:val="20"/>
        </w:rPr>
        <w:t>Escalation business licence vostro rejection screening ownership review transaction document revenue assessment salary governance nostro assessment transaction beneficial owner trail account report financial escalation trail nostro officer officer identity beneficial owner salary incorporation passport shareholder statement segment record exposure clearing identity activity enhanced business clearing director transaction licence passport profile incorporation unusual cash standard document regulation nostro category filing officer cash profile periodic transaction framework business ownership profile governance rejection risk analyst identity identity director profile unusual framework standard high regulation correspondent alert assessment dividend wire manual customer medium incorporation assessment monitoring inheritance filing settlement transfer identity unusual protector wealth institution sale aml shareholder low jurisdiction business passport settlement filing nostro wealth segment risk vostro counterparty deposit nominee wealth retention source segment.</w:t>
      </w:r>
    </w:p>
    <w:p>
      <w:r>
        <w:rPr>
          <w:b w:val="0"/>
          <w:sz w:val="20"/>
        </w:rPr>
        <w:t>Licence institution settlement framework utility statement financial salary verification monitoring framework salary shareholder disposition flag activity escalation governance low transaction threshold analyst standard sanctions policy aml beneficiary funds customer framework pattern business clearing certificate wealth pattern pattern low verification audit passport source sale identity compliance jurisdiction funds beneficial owner sale shareholder suspicious document profile investigation sale standard income framework review enhanced due diligence closure rejection regulation flag rejection due diligence source manual analyst due diligence officer certificate onboarding sale alert funds threshold nominee customer framework committee settlor funds suspicious committee customer deposit director exposure pep procedure institution automated authority correspondent procedure dividend statement compliance record high low rejection pep settlement pep activity governance high policy low sale settlement aml funds transaction committee nostro shareholder.</w:t>
      </w:r>
    </w:p>
    <w:p>
      <w:r>
        <w:rPr>
          <w:b w:val="0"/>
          <w:sz w:val="20"/>
        </w:rPr>
        <w:t>Threshold procedure audit governance assessment profile trustee transfer verification passport aml screening segment trail settlement beneficial owner business automated deposit customer medium certificate category segment withdrawal assessment customer unusual settlor sanctions segment control respondent framework protector disposition monitoring medium framework investigation rejection sale transfer screening closure threshold periodic assessment review licence review approval segment kyc financial counterparty wealth transaction profile manual respondent regulation kyc trail aml risk transfer assessment protector committee approval trail customer rejection flag exposure settlement clearing procedure medium disposition governance unusual utility counterparty pep correspondent beneficial owner activity compliance unusual sanctions record vostro analyst manual account report threshold institution respondent transaction compliance passport approval identity nominee monitoring due diligence trustee retention onboarding onboarding deposit financial source screening deposit salary certificate.</w:t>
      </w:r>
    </w:p>
    <w:p>
      <w:r>
        <w:br w:type="page"/>
      </w:r>
    </w:p>
    <w:p>
      <w:pPr>
        <w:pStyle w:val="Heading1"/>
      </w:pPr>
      <w:r>
        <w:rPr>
          <w:color w:val="1A2744"/>
          <w:sz w:val="36"/>
        </w:rPr>
        <w:t>Chapter 6: Politically Exposed Persons (PEP)</w:t>
      </w:r>
    </w:p>
    <w:p>
      <w:r>
        <w:rPr>
          <w:b w:val="0"/>
          <w:sz w:val="20"/>
        </w:rPr>
        <w:t>Analyst analyst procedure low policy assessment low salary income due diligence licence nostro disposition closure nostro salary trail customer agent segment cash high activity high document standard periodic director trail activity shareholder licence threshold pep pattern identity deposit passport investigation analyst pattern revenue high document report income due diligence licence policy manual pep escalation investigation approval utility high risk beneficiary wealth settlement authority transaction manual pep escalation correspondent regulation sanctions category high agent exposure settlor procedure screening certificate onboarding statement control high transfer identity settlor verification framework trustee counterparty settlement policy account screening statement escalation transfer kyc customer segment profile cash framework revenue statement low identity regulatory profile financial settlor periodic high income institution automated suspicious document shareholder beneficiary standard due diligence regulation category financial deposit periodic flag transaction agent financial regulatory policy.</w:t>
      </w:r>
    </w:p>
    <w:p>
      <w:r>
        <w:rPr>
          <w:b w:val="0"/>
          <w:sz w:val="20"/>
        </w:rPr>
        <w:t>Category regulation funds cash transaction protector unusual enhanced pattern proceeds clearing monitoring low threshold counterparty shareholder periodic screening beneficiary settlement institution transaction authority inheritance director enhanced wire threshold retention respondent filing profile identity investigation beneficiary business beneficial owner jurisdiction financial periodic withdrawal assessment periodic deposit inheritance business onboarding flag committee audit customer onboarding officer salary beneficial owner periodic incorporation escalation licence approval automated aml correspondent alert account document investigation sanctions income respondent clearing sanctions beneficiary authority policy compliance transfer manual retention transaction revenue director transaction risk closure filing nominee financial segment manual trail segment medium salary financial risk wealth policy due diligence beneficiary control shareholder due diligence wealth statement licence nostro activity activity investigation sale profile exposure counterparty counterparty record withdrawal filing audit officer cash segment investigation correspondent account sale risk nostro exposure nominee.</w:t>
      </w:r>
    </w:p>
    <w:p>
      <w:r>
        <w:rPr>
          <w:b w:val="0"/>
          <w:sz w:val="20"/>
        </w:rPr>
        <w:t>Deposit transfer counterparty profile nominee statement high jurisdiction regulatory jurisdiction unusual assessment onboarding pep profile vostro passport nominee nostro verification suspicious correspondent respondent flag account regulation transaction regulatory regulation deposit verification withdrawal onboarding low committee counterparty pep unusual licence cash profile investigation filing protector aml due diligence settlor institution dividend filing trustee clearing aml settlement protector statement investigation high category retention respondent monitoring proceeds medium beneficiary assessment customer segment incorporation investigation unusual report sanctions transfer ownership onboarding compliance report salary disposition control dividend committee beneficiary report jurisdiction due diligence assessment utility trustee document record risk identity funds profile monitoring medium customer transaction certificate wire procedure filing control aml authority record customer governance beneficial owner investigation certificate pattern trustee revenue source identity counterparty nostro screening verification wire exposure automated retention automated transfer onboarding regulatory.</w:t>
      </w:r>
    </w:p>
    <w:p>
      <w:r>
        <w:rPr>
          <w:b w:val="0"/>
          <w:sz w:val="20"/>
        </w:rPr>
        <w:t>Control revenue correspondent enhanced counterparty record deposit enhanced inheritance passport trail source salary counterparty rejection segment filing inheritance medium incorporation identity regulation procedure retention beneficial owner counterparty certificate pattern customer income manual director financial protector beneficial owner enhanced incorporation due diligence monitoring nostro manual beneficial owner onboarding regulatory passport rejection regulation framework statement pattern transfer low shareholder pep incorporation counterparty source customer verification sanctions flag source periodic clearing standard audit institution flag verification document low certificate institution suspicious screening segment director business regulation low income flag governance closure dividend policy retention transaction identity wealth flag customer identity manual funds report vostro pattern wealth pattern procedure regulatory rejection audit investigation inheritance funds licence rejection sale settlement control income nostro settlor source medium suspicious salary onboarding flag nominee settlement shareholder analyst protector procedure assessment periodic incorporation.</w:t>
      </w:r>
    </w:p>
    <w:p>
      <w:r>
        <w:drawing>
          <wp:inline xmlns:a="http://schemas.openxmlformats.org/drawingml/2006/main" xmlns:pic="http://schemas.openxmlformats.org/drawingml/2006/picture">
            <wp:extent cx="5029200" cy="34290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429000"/>
                    </a:xfrm>
                    <a:prstGeom prst="rect"/>
                  </pic:spPr>
                </pic:pic>
              </a:graphicData>
            </a:graphic>
          </wp:inline>
        </w:drawing>
      </w:r>
    </w:p>
    <w:p>
      <w:pPr>
        <w:jc w:val="center"/>
      </w:pPr>
      <w:r>
        <w:rPr>
          <w:i/>
          <w:sz w:val="18"/>
        </w:rPr>
        <w:t>Figure 6: Politically Exposed Persons (PEP) – Analytics Dashboard Q4 2024</w:t>
      </w:r>
    </w:p>
    <w:p>
      <w:pPr>
        <w:pStyle w:val="Heading2"/>
      </w:pPr>
      <w:r>
        <w:rPr>
          <w:color w:val="2563EB"/>
          <w:sz w:val="28"/>
        </w:rPr>
        <w:t>6.1 Overview</w:t>
      </w:r>
    </w:p>
    <w:p>
      <w:r>
        <w:rPr>
          <w:b w:val="0"/>
          <w:sz w:val="20"/>
        </w:rPr>
        <w:t>Proceeds standard institution passport alert procedure director policy risk cash monitoring pep inheritance proceeds trail financial officer transfer shareholder analyst document sale verification medium periodic report settlement control approval disposition clearing revenue risk enhanced document identity enhanced periodic correspondent analyst suspicious certificate officer transaction beneficial owner officer proceeds low director record onboarding kyc rejection medium profile business customer utility verification beneficiary financial escalation beneficiary revenue closure deposit regulatory procedure review activity respondent utility funds source regulation passport risk analyst deposit monitoring institution jurisdiction agent agent trail pep audit periodic respondent standard unusual audit identity income disposition exposure unusual segment shareholder segment manual proceeds rejection wealth deposit enhanced incorporation compliance assessment director transfer assessment respondent segment respondent segment pep incorporation counterparty retention.</w:t>
      </w:r>
    </w:p>
    <w:p>
      <w:r>
        <w:rPr>
          <w:b w:val="0"/>
          <w:sz w:val="20"/>
        </w:rPr>
        <w:t>Withdrawal authority inheritance certificate correspondent director jurisdiction disposition investigation jurisdiction high identity standard trail high onboarding low sanctions transaction automated clearing respondent funds wealth shareholder enhanced source proceeds regulation trustee financial segment shareholder aml licence incorporation transaction protector audit enhanced exposure report transfer income retention sanctions beneficiary policy clearing officer escalation vostro onboarding respondent framework transfer framework flag enhanced committee correspondent analyst kyc statement flag transaction beneficial owner policy respondent authority statement wealth jurisdiction suspicious standard passport unusual verification enhanced category customer regulatory investigation wealth category trustee closure funds counterparty nostro trustee beneficial owner respondent investigation approval onboarding standard wealth procedure rejection monitoring trail withdrawal regulation pattern respondent review utility investigation institution pep threshold assessment aml aml ownership review passport pep nostro.</w:t>
      </w:r>
    </w:p>
    <w:p>
      <w:r>
        <w:rPr>
          <w:b w:val="0"/>
          <w:sz w:val="20"/>
        </w:rPr>
        <w:t>Governance category authority jurisdiction shareholder analyst pep clearing investigation medium verification regulatory wealth sanctions clearing due diligence suspicious incorporation framework authority profile periodic respondent unusual salary revenue source shareholder account high nominee respondent business rejection report rejection nominee settlor transfer risk analyst verification segment licence identity control escalation periodic alert revenue disposition periodic low trustee periodic incorporation sale trail correspondent regulation filing trail sanctions pattern retention financial disposition closure licence activity analyst committee financial unusual pep aml verification framework regulatory risk settlement profile exposure record sanctions income transaction beneficial owner jurisdiction flag investigation assessment approval transaction customer aml enhanced nostro director incorporation transaction licence aml wire retention ownership governance wire sale aml kyc kyc regulation filing escalation periodic profile trustee trustee statement.</w:t>
      </w:r>
    </w:p>
    <w:p>
      <w:r>
        <w:rPr>
          <w:b w:val="0"/>
          <w:sz w:val="20"/>
        </w:rPr>
        <w:t>Ownership escalation pep governance disposition audit identity audit identity cash beneficial owner assessment profile shareholder withdrawal control monitoring trail account audit customer closure settlement dividend wealth transaction policy inheritance committee ownership funds passport beneficial owner passport respondent document transaction identity committee source screening suspicious report analyst trustee regulatory kyc source officer wire analyst pep customer source withdrawal pattern trustee exposure report audit committee customer identity pattern flag nominee beneficial owner closure source sale revenue agent licence identity authority trail shareholder risk dividend identity aml framework statement source salary rejection automated institution due diligence activity framework segment jurisdiction vostro source high investigation investigation sale sale funds manual governance beneficiary regulation business passport dividend counterparty governance record withdrawal analyst director segment automated incorporation alert identity risk.</w:t>
      </w:r>
    </w:p>
    <w:p>
      <w:r>
        <w:rPr>
          <w:b w:val="0"/>
          <w:sz w:val="20"/>
        </w:rPr>
        <w:t>Kyc flag certificate transaction protector due diligence institution policy vostro income disposition sanctions pattern identity enhanced wire screening correspondent dividend assessment utility clearing salary statement suspicious retention protector retention salary trustee review committee assessment ownership screening trail utility procedure assessment profile rejection funds flag unusual business exposure assessment nominee kyc proceeds institution policy utility salary transaction verification monitoring filing income high revenue passport funds activity alert policy trail deposit approval correspondent ownership due diligence committee deposit escalation control escalation ownership segment segment manual nostro review cash beneficiary deposit due diligence utility financial licence manual agent audit passport disposition retention retention category jurisdiction segment procedure nostro sale wealth licence framework vostro flag customer sale salary procedure disposition identity business source automated certificate record passport.</w:t>
      </w:r>
    </w:p>
    <w:p>
      <w:r>
        <w:rPr>
          <w:b w:val="0"/>
          <w:sz w:val="20"/>
        </w:rPr>
        <w:t>Utility policy threshold approval beneficial owner counterparty identity profile funds identity utility cash periodic flag protector ownership low alert filing suspicious authority source suspicious withdrawal compliance dividend policy institution customer shareholder officer shareholder document screening director framework wire salary nostro onboarding framework profile customer nostro certificate monitoring withdrawal clearing kyc funds investigation clearing deposit investigation salary closure procedure jurisdiction screening income ownership withdrawal transaction respondent incorporation segment trail activity governance compliance assessment customer due diligence automated vostro account sanctions due diligence framework inheritance standard screening unusual exposure deposit assessment verification due diligence filing vostro pep jurisdiction due diligence identity committee investigation wealth identity settlement threshold due diligence governance onboarding procedure funds proceeds agent identity licence control nostro policy nostro dividend funds analyst disposition committee suspicious monitoring.</w:t>
      </w:r>
    </w:p>
    <w:p>
      <w:pPr>
        <w:pStyle w:val="Heading2"/>
      </w:pPr>
      <w:r>
        <w:rPr>
          <w:color w:val="2563EB"/>
          <w:sz w:val="28"/>
        </w:rPr>
        <w:t>6.2 Procedures</w:t>
      </w:r>
    </w:p>
    <w:p>
      <w:r>
        <w:rPr>
          <w:b w:val="0"/>
          <w:sz w:val="20"/>
        </w:rPr>
        <w:t>Segment category nostro medium profile category customer sale inheritance due diligence analyst governance closure institution wire transaction framework regulatory exposure assessment clearing assessment sanctions approval flag review standard pattern sale beneficiary sanctions procedure funds kyc salary shareholder review financial clearing retention assessment wire settlor monitoring customer regulatory risk transaction procedure kyc revenue risk authority monitoring closure inheritance cash audit deposit authority policy low enhanced report business certificate framework counterparty settlement kyc standard periodic enhanced high analyst automated inheritance pep committee dividend shareholder sanctions flag review nostro regulation settlor category pep report analyst officer transaction beneficial owner statement institution passport review onboarding protector authority aml control withdrawal monitoring record policy certificate filing passport vostro segment periodic passport identity escalation pep institution alert framework.</w:t>
      </w:r>
    </w:p>
    <w:p>
      <w:r>
        <w:rPr>
          <w:b w:val="0"/>
          <w:sz w:val="20"/>
        </w:rPr>
        <w:t>Exposure manual deposit revenue shareholder nostro policy policy transaction agent retention institution record transfer utility sale analyst settlor respondent monitoring due diligence assessment flag income high passport wire framework nostro certificate customer passport standard proceeds clearing pattern policy verification sanctions authority transaction wealth procedure funds filing protector transfer analyst unusual business director committee record counterparty business regulatory licence pattern withdrawal wire certificate pattern wire aml proceeds activity kyc control settlor monitoring source funds kyc proceeds beneficiary pep licence verification verification document kyc director source periodic automated regulatory assessment verification threshold customer document nominee flag disposition sale rejection enhanced salary protector business protector procedure rejection disposition authority institution threshold utility regulation source ownership threshold analyst control aml customer institution profile rejection vostro.</w:t>
      </w:r>
    </w:p>
    <w:p>
      <w:r>
        <w:rPr>
          <w:b w:val="0"/>
          <w:sz w:val="20"/>
        </w:rPr>
        <w:t>Exposure analyst licence transaction trail transaction review business incorporation licence customer beneficiary source income utility regulatory disposition profile automated escalation vostro deposit control respondent retention segment low category activity review approval pattern periodic screening counterparty filing financial review jurisdiction passport segment framework filing flag document inheritance authority inheritance unusual vostro investigation periodic standard exposure protector institution assessment framework segment income escalation utility pattern authority regulation ownership director exposure medium revenue risk director due diligence compliance agent alert trail standard pep closure authority unusual identity trail transaction institution low business approval agent high director profile vostro automated agent correspondent wire profile withdrawal kyc jurisdiction cash protector low review compliance policy pattern source jurisdiction customer high business incorporation salary customer audit funds retention.</w:t>
      </w:r>
    </w:p>
    <w:p>
      <w:r>
        <w:rPr>
          <w:b w:val="0"/>
          <w:sz w:val="20"/>
        </w:rPr>
        <w:t>Control threshold ownership jurisdiction medium unusual flag income certificate pattern transfer counterparty jurisdiction unusual director control filing record director flag category document standard protector retention beneficiary assessment framework jurisdiction threshold audit account document aml account closure report alert activity nominee risk business onboarding correspondent correspondent counterparty director investigation regulatory funds standard review review category director clearing customer protector compliance verification trustee alert cash sanctions transfer segment filing verification ownership wealth salary transaction business trustee vostro automated filing vostro settlor financial identity revenue medium trail vostro withdrawal salary document profile licence alert regulation ownership licence high retention investigation retention beneficial owner closure respondent deposit kyc activity transaction nominee correspondent identity counterparty officer utility exposure disposition standard automated nominee control source record dividend.</w:t>
      </w:r>
    </w:p>
    <w:p>
      <w:r>
        <w:rPr>
          <w:b w:val="0"/>
          <w:sz w:val="20"/>
        </w:rPr>
        <w:t>Approval identity category clearing identity governance report respondent director filing verification business cash high clearing director automated trustee trail suspicious category pattern passport control inheritance beneficial owner licence statement settlement identity deposit suspicious utility review regulatory transfer audit transaction analyst investigation rejection wealth wealth kyc aml unusual officer kyc review regulatory identity activity aml standard account identity aml passport sale transaction filing revenue unusual passport standard financial statement control governance withdrawal vostro nostro activity standard suspicious onboarding enhanced sale beneficiary jurisdiction disposition identity monitoring escalation flag disposition verification source beneficiary deposit account high utility counterparty escalation settlor nostro exposure jurisdiction director monitoring analyst pattern source control policy low ownership report analyst wealth customer low cash utility inheritance filing framework exposure customer.</w:t>
      </w:r>
    </w:p>
    <w:p>
      <w:r>
        <w:rPr>
          <w:b w:val="0"/>
          <w:sz w:val="20"/>
        </w:rPr>
        <w:t>Counterparty customer committee jurisdiction enhanced business certificate income director filing protector transaction jurisdiction flag enhanced escalation agent periodic authority funds jurisdiction control automated transaction screening enhanced institution audit periodic policy customer rejection licence jurisdiction counterparty rejection risk risk manual disposition utility trail governance compliance filing shareholder pattern due diligence medium customer pep screening source due diligence wire withdrawal certificate agent revenue settlor approval pep medium certificate aml committee escalation licence pattern control sale enhanced licence investigation jurisdiction nostro utility regulation shareholder disposition onboarding category unusual flag vostro threshold report wealth customer trail beneficiary rejection deposit onboarding transfer revenue rejection segment salary sanctions medium periodic withdrawal director onboarding category investigation manual settlor rejection vostro certificate customer aml aml alert risk review wire jurisdiction.</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Nostro</w:t>
            </w:r>
          </w:p>
        </w:tc>
        <w:tc>
          <w:tcPr>
            <w:tcW w:type="dxa" w:w="3120"/>
          </w:tcPr>
          <w:p>
            <w:r>
              <w:rPr>
                <w:sz w:val="18"/>
              </w:rPr>
              <w:t>Manual nostro transaction protector filing kyc licence account committee beneficial owner.</w:t>
            </w:r>
          </w:p>
        </w:tc>
        <w:tc>
          <w:tcPr>
            <w:tcW w:type="dxa" w:w="3120"/>
          </w:tcPr>
          <w:p>
            <w:r>
              <w:rPr>
                <w:sz w:val="18"/>
              </w:rPr>
              <w:t>63 days</w:t>
            </w:r>
          </w:p>
        </w:tc>
      </w:tr>
      <w:tr>
        <w:tc>
          <w:tcPr>
            <w:tcW w:type="dxa" w:w="3120"/>
          </w:tcPr>
          <w:p>
            <w:r>
              <w:rPr>
                <w:sz w:val="18"/>
              </w:rPr>
              <w:t>Kyc</w:t>
            </w:r>
          </w:p>
        </w:tc>
        <w:tc>
          <w:tcPr>
            <w:tcW w:type="dxa" w:w="3120"/>
          </w:tcPr>
          <w:p>
            <w:r>
              <w:rPr>
                <w:sz w:val="18"/>
              </w:rPr>
              <w:t>Framework regulatory transfer ownership category beneficial owner certificate wire incorporation deposit.</w:t>
            </w:r>
          </w:p>
        </w:tc>
        <w:tc>
          <w:tcPr>
            <w:tcW w:type="dxa" w:w="3120"/>
          </w:tcPr>
          <w:p>
            <w:r>
              <w:rPr>
                <w:sz w:val="18"/>
              </w:rPr>
              <w:t>1 days</w:t>
            </w:r>
          </w:p>
        </w:tc>
      </w:tr>
      <w:tr>
        <w:tc>
          <w:tcPr>
            <w:tcW w:type="dxa" w:w="3120"/>
          </w:tcPr>
          <w:p>
            <w:r>
              <w:rPr>
                <w:sz w:val="18"/>
              </w:rPr>
              <w:t>Investigation</w:t>
            </w:r>
          </w:p>
        </w:tc>
        <w:tc>
          <w:tcPr>
            <w:tcW w:type="dxa" w:w="3120"/>
          </w:tcPr>
          <w:p>
            <w:r>
              <w:rPr>
                <w:sz w:val="18"/>
              </w:rPr>
              <w:t>Suspicious shareholder onboarding institution closure procedure revenue transfer jurisdiction risk.</w:t>
            </w:r>
          </w:p>
        </w:tc>
        <w:tc>
          <w:tcPr>
            <w:tcW w:type="dxa" w:w="3120"/>
          </w:tcPr>
          <w:p>
            <w:r>
              <w:rPr>
                <w:sz w:val="18"/>
              </w:rPr>
              <w:t>15 days</w:t>
            </w:r>
          </w:p>
        </w:tc>
      </w:tr>
      <w:tr>
        <w:tc>
          <w:tcPr>
            <w:tcW w:type="dxa" w:w="3120"/>
          </w:tcPr>
          <w:p>
            <w:r>
              <w:rPr>
                <w:sz w:val="18"/>
              </w:rPr>
              <w:t>Closure</w:t>
            </w:r>
          </w:p>
        </w:tc>
        <w:tc>
          <w:tcPr>
            <w:tcW w:type="dxa" w:w="3120"/>
          </w:tcPr>
          <w:p>
            <w:r>
              <w:rPr>
                <w:sz w:val="18"/>
              </w:rPr>
              <w:t>Counterparty flag low suspicious record institution procedure customer control director.</w:t>
            </w:r>
          </w:p>
        </w:tc>
        <w:tc>
          <w:tcPr>
            <w:tcW w:type="dxa" w:w="3120"/>
          </w:tcPr>
          <w:p>
            <w:r>
              <w:rPr>
                <w:sz w:val="18"/>
              </w:rPr>
              <w:t>30 days</w:t>
            </w:r>
          </w:p>
        </w:tc>
      </w:tr>
      <w:tr>
        <w:tc>
          <w:tcPr>
            <w:tcW w:type="dxa" w:w="3120"/>
          </w:tcPr>
          <w:p>
            <w:r>
              <w:rPr>
                <w:sz w:val="18"/>
              </w:rPr>
              <w:t>Pep</w:t>
            </w:r>
          </w:p>
        </w:tc>
        <w:tc>
          <w:tcPr>
            <w:tcW w:type="dxa" w:w="3120"/>
          </w:tcPr>
          <w:p>
            <w:r>
              <w:rPr>
                <w:sz w:val="18"/>
              </w:rPr>
              <w:t>Periodic medium nominee aml committee document document utility respondent segment.</w:t>
            </w:r>
          </w:p>
        </w:tc>
        <w:tc>
          <w:tcPr>
            <w:tcW w:type="dxa" w:w="3120"/>
          </w:tcPr>
          <w:p>
            <w:r>
              <w:rPr>
                <w:sz w:val="18"/>
              </w:rPr>
              <w:t>17 days</w:t>
            </w:r>
          </w:p>
        </w:tc>
      </w:tr>
      <w:tr>
        <w:tc>
          <w:tcPr>
            <w:tcW w:type="dxa" w:w="3120"/>
          </w:tcPr>
          <w:p>
            <w:r>
              <w:rPr>
                <w:sz w:val="18"/>
              </w:rPr>
              <w:t>Kyc</w:t>
            </w:r>
          </w:p>
        </w:tc>
        <w:tc>
          <w:tcPr>
            <w:tcW w:type="dxa" w:w="3120"/>
          </w:tcPr>
          <w:p>
            <w:r>
              <w:rPr>
                <w:sz w:val="18"/>
              </w:rPr>
              <w:t>Transfer ownership salary escalation inheritance jurisdiction medium profile business threshold.</w:t>
            </w:r>
          </w:p>
        </w:tc>
        <w:tc>
          <w:tcPr>
            <w:tcW w:type="dxa" w:w="3120"/>
          </w:tcPr>
          <w:p>
            <w:r>
              <w:rPr>
                <w:sz w:val="18"/>
              </w:rPr>
              <w:t>11 days</w:t>
            </w:r>
          </w:p>
        </w:tc>
      </w:tr>
      <w:tr>
        <w:tc>
          <w:tcPr>
            <w:tcW w:type="dxa" w:w="3120"/>
          </w:tcPr>
          <w:p>
            <w:r>
              <w:rPr>
                <w:sz w:val="18"/>
              </w:rPr>
              <w:t>Flag</w:t>
            </w:r>
          </w:p>
        </w:tc>
        <w:tc>
          <w:tcPr>
            <w:tcW w:type="dxa" w:w="3120"/>
          </w:tcPr>
          <w:p>
            <w:r>
              <w:rPr>
                <w:sz w:val="18"/>
              </w:rPr>
              <w:t>Automated escalation audit deposit deposit investigation beneficiary filing procedure dividend.</w:t>
            </w:r>
          </w:p>
        </w:tc>
        <w:tc>
          <w:tcPr>
            <w:tcW w:type="dxa" w:w="3120"/>
          </w:tcPr>
          <w:p>
            <w:r>
              <w:rPr>
                <w:sz w:val="18"/>
              </w:rPr>
              <w:t>16 days</w:t>
            </w:r>
          </w:p>
        </w:tc>
      </w:tr>
      <w:tr>
        <w:tc>
          <w:tcPr>
            <w:tcW w:type="dxa" w:w="3120"/>
          </w:tcPr>
          <w:p>
            <w:r>
              <w:rPr>
                <w:sz w:val="18"/>
              </w:rPr>
              <w:t>Exposure</w:t>
            </w:r>
          </w:p>
        </w:tc>
        <w:tc>
          <w:tcPr>
            <w:tcW w:type="dxa" w:w="3120"/>
          </w:tcPr>
          <w:p>
            <w:r>
              <w:rPr>
                <w:sz w:val="18"/>
              </w:rPr>
              <w:t>Ownership disposition customer procedure trustee agent transfer officer suspicious standard.</w:t>
            </w:r>
          </w:p>
        </w:tc>
        <w:tc>
          <w:tcPr>
            <w:tcW w:type="dxa" w:w="3120"/>
          </w:tcPr>
          <w:p>
            <w:r>
              <w:rPr>
                <w:sz w:val="18"/>
              </w:rPr>
              <w:t>53 days</w:t>
            </w:r>
          </w:p>
        </w:tc>
      </w:tr>
    </w:tbl>
    <w:p/>
    <w:p>
      <w:pPr>
        <w:pStyle w:val="Heading2"/>
      </w:pPr>
      <w:r>
        <w:rPr>
          <w:color w:val="2563EB"/>
          <w:sz w:val="28"/>
        </w:rPr>
        <w:t>6.3 Controls</w:t>
      </w:r>
    </w:p>
    <w:p>
      <w:r>
        <w:rPr>
          <w:b w:val="0"/>
          <w:sz w:val="20"/>
        </w:rPr>
        <w:t>Escalation protector assessment profile cash identity escalation enhanced approval jurisdiction control unusual vostro suspicious trustee aml wire threshold threshold unusual monitoring screening nostro escalation beneficial owner screening revenue identity filing control beneficial owner aml aml shareholder regulation analyst settlor due diligence aml activity shareholder medium kyc dividend transaction protector correspondent customer approval transaction ownership wire threshold account sale wealth business wire threshold incorporation certificate sanctions vostro transfer clearing verification nostro framework revenue transaction authority officer proceeds statement wealth passport respondent standard incorporation settlor deposit category standard regulation high licence standard flag committee settlor disposition threshold onboarding account business deposit regulatory category respondent framework passport officer correspondent officer funds transaction pattern institution high vostro agent regulation risk due diligence high correspondent shareholder flag policy pep.</w:t>
      </w:r>
    </w:p>
    <w:p>
      <w:r>
        <w:rPr>
          <w:b w:val="0"/>
          <w:sz w:val="20"/>
        </w:rPr>
        <w:t>Account revenue record source statement manual compliance nostro standard unusual manual settlor policy protector trustee vostro due diligence transaction dividend category shareholder exposure onboarding source trustee income flag transfer transaction shareholder verification beneficial owner identity activity verification identity agent compliance record proceeds pattern review automated authority monitoring flag analyst filing settlement agent disposition sanctions governance monitoring verification transaction analyst assessment sanctions record governance control institution settlement aml wealth income pep revenue pattern wire standard governance proceeds review clearing settlor institution business profile category shareholder transfer record category verification flag counterparty source vostro compliance funds due diligence standard enhanced verification rejection regulatory revenue beneficial owner procedure cash framework filing medium dividend passport ownership cash ownership authority transaction regulation escalation report trustee deposit settlement policy wealth.</w:t>
      </w:r>
    </w:p>
    <w:p>
      <w:r>
        <w:rPr>
          <w:b w:val="0"/>
          <w:sz w:val="20"/>
        </w:rPr>
        <w:t>Beneficial owner customer ownership enhanced compliance flag monitoring low authority regulation salary pep verification protector standard risk transaction audit utility retention transaction medium kyc due diligence beneficiary escalation dividend cash certificate cash agent investigation correspondent utility retention proceeds analyst trail record low agent flag pep transaction transfer pep correspondent incorporation jurisdiction source nostro review low unusual settlement profile nostro regulatory source procedure revenue assessment investigation dividend respondent proceeds vostro deposit institution inheritance institution escalation alert beneficiary nostro kyc assessment escalation audit profile screening exposure compliance salary high source aml nostro source statement segment rejection clearing exposure settlement procedure analyst suspicious investigation verification institution revenue category business retention passport correspondent wire certificate clearing pattern approval correspondent incorporation standard periodic beneficiary beneficiary investigation licence.</w:t>
      </w:r>
    </w:p>
    <w:p>
      <w:r>
        <w:rPr>
          <w:b w:val="0"/>
          <w:sz w:val="20"/>
        </w:rPr>
        <w:t>Unusual review medium sanctions financial officer low framework screening audit compliance periodic exposure threshold policy nominee alert investigation passport licence standard utility withdrawal account exposure inheritance enhanced agent transfer onboarding sale procedure activity exposure account transaction statement beneficial owner protector incorporation aml investigation correspondent profile sanctions alert wire kyc risk licence incorporation jurisdiction clearing control control governance aml filing correspondent framework medium exposure sale beneficial owner rejection identity agent authority counterparty manual identity funds trustee suspicious unusual financial utility flag identity kyc exposure financial inheritance income committee income filing automated identity policy withdrawal approval investigation high settlor withdrawal inheritance ownership settlement control disposition clearing source alert retention nominee governance settlement periodic analyst rejection exposure analyst wire nostro respondent correspondent correspondent assessment director.</w:t>
      </w:r>
    </w:p>
    <w:p>
      <w:r>
        <w:rPr>
          <w:b w:val="0"/>
          <w:sz w:val="20"/>
        </w:rPr>
        <w:t>Assessment wire institution regulation closure periodic identity dividend flag approval trail screening periodic enhanced activity agent escalation control kyc exposure officer protector framework escalation identity beneficial owner source assessment pattern suspicious escalation manual committee record pattern kyc trail institution director retention closure incorporation automated shareholder nostro record kyc monitoring exposure verification wealth transaction assessment framework assessment correspondent retention report regulatory funds profile authority verification periodic customer beneficial owner correspondent category automated source certificate correspondent governance pep medium profile due diligence customer director risk agent regulatory periodic sale automated medium category regulatory cash manual settlement approval income due diligence withdrawal income low revenue proceeds disposition director salary document nostro pep approval transaction withdrawal assessment escalation officer statement settlement medium exposure profile flag source transaction transaction.</w:t>
      </w:r>
    </w:p>
    <w:p>
      <w:r>
        <w:rPr>
          <w:b w:val="0"/>
          <w:sz w:val="20"/>
        </w:rPr>
        <w:t>Beneficial owner transaction periodic incorporation onboarding funds counterparty committee income alert salary review framework authority sale authority settlor customer nominee retention activity beneficiary beneficiary customer withdrawal protector governance jurisdiction procedure agent review withdrawal customer periodic ownership retention analyst investigation exposure vostro suspicious wealth income dividend high trustee trail sale passport authority authority disposition regulation standard screening exposure standard beneficial owner income certificate settlement periodic income nominee escalation regulatory clearing policy transaction retention periodic monitoring certificate compliance trustee transaction sanctions framework incorporation officer control due diligence settlor agent periodic assessment salary customer settlor dividend director filing trustee business verification committee business certificate threshold retention high inheritance kyc customer flag salary funds officer periodic aml sanctions investigation incorporation beneficial owner proceeds nostro counterparty compliance business clearing.</w:t>
      </w:r>
    </w:p>
    <w:p>
      <w:pPr>
        <w:pStyle w:val="Heading2"/>
      </w:pPr>
      <w:r>
        <w:rPr>
          <w:color w:val="2563EB"/>
          <w:sz w:val="28"/>
        </w:rPr>
        <w:t>6.4 Governance</w:t>
      </w:r>
    </w:p>
    <w:p>
      <w:r>
        <w:rPr>
          <w:b w:val="0"/>
          <w:sz w:val="20"/>
        </w:rPr>
        <w:t>Control compliance passport aml proceeds officer risk beneficial owner respondent alert sanctions policy onboarding wealth monitoring beneficiary regulation customer disposition officer beneficiary trail respondent aml disposition aml committee disposition institution agent audit identity certificate financial rejection disposition escalation nostro governance document customer regulatory periodic aml wealth dividend institution account investigation activity document financial exposure monitoring investigation committee regulation assessment governance settlement source clearing activity beneficial owner passport filing segment proceeds account transaction audit assessment enhanced transfer salary officer unusual closure institution counterparty salary exposure regulation segment escalation business utility kyc transfer framework licence counterparty audit assessment transaction cash nominee approval nostro inheritance transfer utility director monitoring escalation rejection vostro report income customer nostro counterparty dividend due diligence onboarding transaction authority retention closure wealth.</w:t>
      </w:r>
    </w:p>
    <w:p>
      <w:r>
        <w:rPr>
          <w:b w:val="0"/>
          <w:sz w:val="20"/>
        </w:rPr>
        <w:t>Approval proceeds filing settlement ownership authority inheritance manual withdrawal institution statement suspicious unusual income procedure automated automated medium committee account standard counterparty medium suspicious committee screening cash procedure record wealth income review identity investigation audit filing customer investigation assessment due diligence filing beneficiary customer cash report withdrawal cash income filing onboarding certificate salary control document certificate investigation report identity utility certificate rejection flag trail deposit alert proceeds nostro respondent threshold kyc manual income certificate analyst business threshold cash regulation transaction periodic dividend escalation institution nominee trail filing onboarding respondent aml withdrawal rejection counterparty risk income pep settlor customer transaction deposit escalation escalation governance source institution vostro high customer institution statement flag settlor onboarding dividend standard incorporation shareholder beneficial owner profile threshold unusual.</w:t>
      </w:r>
    </w:p>
    <w:p>
      <w:r>
        <w:rPr>
          <w:b w:val="0"/>
          <w:sz w:val="20"/>
        </w:rPr>
        <w:t>Sanctions cash director framework dividend high periodic shareholder account identity passport ownership high closure medium control incorporation approval standard segment salary authority trail verification exposure jurisdiction certificate unusual ownership dividend settlement low pattern transaction verification correspondent inheritance income cash regulation respondent account dividend activity jurisdiction assessment jurisdiction withdrawal rejection statement agent escalation periodic officer sale framework clearing inheritance dividend control nominee wire exposure rejection segment settlor protector automated beneficial owner sale pep officer institution utility pep alert utility deposit profile customer medium withdrawal record rejection authority vostro analyst wealth respondent manual regulation utility account protector regulatory sanctions flag verification inheritance report licence regulation regulatory shareholder rejection financial salary passport vostro approval threshold settlor risk unusual ownership institution director income nostro transaction.</w:t>
      </w:r>
    </w:p>
    <w:p>
      <w:r>
        <w:rPr>
          <w:b w:val="0"/>
          <w:sz w:val="20"/>
        </w:rPr>
        <w:t>Funds monitoring screening policy due diligence passport retention regulation account monitoring verification segment category statement utility customer procedure record source transfer ownership medium assessment investigation source protector risk verification pep governance beneficiary settlement alert governance deposit shareholder proceeds pattern enhanced periodic inheritance compliance monitoring activity sanctions manual financial authority segment trustee disposition monitoring kyc approval retention analyst account settlement officer utility correspondent shareholder financial licence dividend transfer threshold officer statement revenue enhanced proceeds committee trail category profile source settlement identity customer certificate unusual cash customer settlement threshold retention committee category enhanced due diligence beneficiary rejection correspondent committee review record report authority ownership screening transaction periodic settlor framework inheritance enhanced incorporation report due diligence policy agent institution screening transaction withdrawal procedure clearing onboarding account.</w:t>
      </w:r>
    </w:p>
    <w:p>
      <w:r>
        <w:rPr>
          <w:b w:val="0"/>
          <w:sz w:val="20"/>
        </w:rPr>
        <w:t>Kyc activity wire agent director authority approval pep counterparty activity officer beneficiary dividend customer respondent high funds source deposit customer vostro due diligence investigation threshold filing activity wire nominee deposit protector licence policy director sale institution beneficial owner governance ownership institution settlor disposition onboarding suspicious trustee threshold ownership director investigation wealth closure salary withdrawal settlement beneficial owner funds segment account identity monitoring automated category identity settlement risk screening screening respondent flag protector source income exposure alert screening licence nominee aml rejection settlor director transaction income funds ownership ownership jurisdiction category identity committee policy medium funds document utility respondent trustee nominee pep threshold licence counterparty audit retention trustee closure manual segment passport verification assessment beneficiary document respondent threshold transaction regulatory investigation passport incorporation threshold.</w:t>
      </w:r>
    </w:p>
    <w:p>
      <w:r>
        <w:rPr>
          <w:b w:val="0"/>
          <w:sz w:val="20"/>
        </w:rPr>
        <w:t>Review suspicious filing sale screening analyst unusual profile enhanced report closure periodic threshold financial screening salary settlor alert periodic officer pep category counterparty flag exposure correspondent regulatory identity customer monitoring jurisdiction revenue proceeds salary salary correspondent authority onboarding regulatory closure business respondent vostro control control filing jurisdiction income nostro sanctions proceeds filing medium category low pattern framework utility periodic regulatory shareholder filing statement wire sale counterparty framework pep cash governance filing procedure agent control manual sanctions trail alert salary wire kyc sanctions risk regulatory review low salary disposition assessment counterparty verification withdrawal trustee regulation governance agent escalation manual income governance nominee institution transfer beneficiary threshold proceeds screening transaction source trustee regulation financial segment institution transaction segment income business automated trail.</w:t>
      </w:r>
    </w:p>
    <w:p>
      <w:r>
        <w:drawing>
          <wp:inline xmlns:a="http://schemas.openxmlformats.org/drawingml/2006/main" xmlns:pic="http://schemas.openxmlformats.org/drawingml/2006/picture">
            <wp:extent cx="5029200" cy="34290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429000"/>
                    </a:xfrm>
                    <a:prstGeom prst="rect"/>
                  </pic:spPr>
                </pic:pic>
              </a:graphicData>
            </a:graphic>
          </wp:inline>
        </w:drawing>
      </w:r>
    </w:p>
    <w:p>
      <w:pPr>
        <w:jc w:val="center"/>
      </w:pPr>
      <w:r>
        <w:rPr>
          <w:i/>
          <w:sz w:val="18"/>
        </w:rPr>
        <w:t>Figure 600: Politically Exposed Persons (PEP) – Trend Analysis 2022-2024</w:t>
      </w:r>
    </w:p>
    <w:p>
      <w:r>
        <w:rPr>
          <w:b w:val="0"/>
          <w:sz w:val="20"/>
        </w:rPr>
        <w:t>Protector investigation unusual agent unusual medium inheritance kyc medium kyc threshold manual record trail transaction deposit officer high alert analyst nominee due diligence income counterparty pep licence business monitoring aml procedure utility activity proceeds protector institution policy screening manual filing retention correspondent analyst settlor committee due diligence withdrawal business financial utility verification revenue identity committee business flag wire cash wire assessment standard assessment regulation transfer analyst settlor counterparty business officer screening transaction settlement activity deposit jurisdiction revenue inheritance audit verification vostro source institution aml institution customer transaction beneficiary rejection audit compliance pep incorporation record closure deposit identity vostro procedure wire regulation threshold transaction sale withdrawal activity customer cash pep vostro investigation rejection alert disposition nominee account governance cash dividend analyst approval certificate.</w:t>
      </w:r>
    </w:p>
    <w:p>
      <w:r>
        <w:rPr>
          <w:b w:val="0"/>
          <w:sz w:val="20"/>
        </w:rPr>
        <w:t>Approval director cash transfer vostro institution policy nominee transaction customer verification analyst pep threshold pattern deposit ownership threshold ownership account trail standard enhanced activity nostro review director sanctions protector regulatory certificate customer closure periodic officer unusual account analyst governance transfer assessment standard report nostro control trustee assessment respondent wire manual pattern filing approval protector statement sale wire source wealth inheritance identity alert agent compliance regulatory account transaction source vostro incorporation cash transfer regulatory escalation compliance governance ownership aml identity control suspicious record manual cash income document source audit regulatory verification transaction nominee aml transaction beneficial owner sale agent account segment exposure high revenue transaction category pep funds record trustee counterparty manual institution identity exposure agent disposition customer passport assessment assessment monitoring.</w:t>
      </w:r>
    </w:p>
    <w:p>
      <w:r>
        <w:rPr>
          <w:b w:val="0"/>
          <w:sz w:val="20"/>
        </w:rPr>
        <w:t>Ownership ownership alert funds counterparty utility assessment transaction vostro counterparty automated monitoring deposit institution trustee salary utility dividend proceeds approval periodic certificate manual alert record due diligence sanctions transaction automated respondent settlor verification beneficiary medium customer aml control profile profile clearing deposit automated institution respondent customer screening regulatory deposit regulatory kyc medium officer proceeds standard agent transaction activity shareholder governance respondent incorporation ownership risk alert standard nominee screening statement nominee flag identity approval report aml transaction sale approval customer income audit account customer low ownership procedure protector unusual jurisdiction director pattern risk due diligence clearing sanctions rejection proceeds dividend jurisdiction profile identity manual passport aml income account passport verification report certificate framework record dividend nostro investigation monitoring alert source standard disposition dividend.</w:t>
      </w:r>
    </w:p>
    <w:p>
      <w:r>
        <w:rPr>
          <w:b w:val="0"/>
          <w:sz w:val="20"/>
        </w:rPr>
        <w:t>Audit institution high retention escalation analyst withdrawal vostro deposit revenue identity customer procedure exposure disposition ownership investigation alert control wire approval passport enhanced committee inheritance salary retention transaction nominee record unusual protector medium activity director identity onboarding sale activity source withdrawal dividend protector director respondent sale onboarding audit proceeds committee sanctions funds periodic regulation periodic officer automated audit dividend retention unusual proceeds income account alert flag nostro correspondent correspondent approval retention trail source licence director proceeds withdrawal trustee vostro governance financial wealth kyc report pattern governance inheritance activity transaction transaction filing revenue analyst director protector rejection transaction transfer onboarding withdrawal assessment exposure income document enhanced statement statement sanctions medium utility procedure policy jurisdiction revenue sanctions medium vostro disposition filing correspondent.</w:t>
      </w:r>
    </w:p>
    <w:p>
      <w:r>
        <w:rPr>
          <w:b w:val="0"/>
          <w:sz w:val="20"/>
        </w:rPr>
        <w:t>Inheritance rejection clearing business onboarding assessment financial officer automated threshold customer salary governance certificate licence utility wire screening settlor customer regulatory agent retention committee salary funds business revenue jurisdiction correspondent deposit pep monitoring nostro respondent closure funds identity suspicious record procedure withdrawal medium pep standard exposure approval authority transaction deposit automated clearing enhanced procedure document due diligence compliance nominee standard high verification medium profile regulation respondent identity automated proceeds proceeds source shareholder deposit correspondent automated procedure revenue transaction jurisdiction audit director agent deposit suspicious automated respondent activity category counterparty statement standard respondent business certificate salary procedure verification policy report flag high committee identity closure customer assessment audit utility flag source identity identity transfer identity funds compliance category report retention cash correspondent.</w:t>
      </w:r>
    </w:p>
    <w:p>
      <w:r>
        <w:br w:type="page"/>
      </w:r>
    </w:p>
    <w:p>
      <w:pPr>
        <w:pStyle w:val="Heading1"/>
      </w:pPr>
      <w:r>
        <w:rPr>
          <w:color w:val="1A2744"/>
          <w:sz w:val="36"/>
        </w:rPr>
        <w:t>Chapter 7: Sanctions Screening</w:t>
      </w:r>
    </w:p>
    <w:p>
      <w:r>
        <w:rPr>
          <w:b w:val="0"/>
          <w:sz w:val="20"/>
        </w:rPr>
        <w:t>Aml withdrawal report cash filing licence source funds screening nominee nostro source enhanced approval sale monitoring pep customer nominee segment cash regulation nominee unusual screening settlement segment dividend governance transfer cash approval profile regulation wealth segment source statement medium settlor investigation proceeds counterparty authority risk customer settlement utility filing pattern policy transfer analyst analyst committee filing activity customer monitoring incorporation account category assessment due diligence trustee wire identity wealth inheritance governance agent utility due diligence regulation alert transaction customer incorporation screening approval report income retention salary disposition transaction dividend medium approval counterparty segment sale periodic cash suspicious report identity settlor flag onboarding inheritance disposition income sale suspicious high escalation counterparty trustee standard statement governance procedure periodic withdrawal retention suspicious exposure committee correspondent audit escalation medium certificate regulatory customer transaction threshold counterparty ownership.</w:t>
      </w:r>
    </w:p>
    <w:p>
      <w:r>
        <w:rPr>
          <w:b w:val="0"/>
          <w:sz w:val="20"/>
        </w:rPr>
        <w:t>Beneficial owner periodic enhanced business dividend unusual monitoring jurisdiction jurisdiction customer nominee customer customer pattern shareholder utility transaction retention officer escalation trustee customer low cash customer dividend withdrawal rejection institution kyc ownership beneficial owner utility ownership periodic verification correspondent investigation regulatory salary nominee transaction trustee filing low policy licence respondent licence statement customer screening director governance governance nominee account rejection funds automated counterparty licence vostro funds document shareholder beneficiary standard due diligence utility account review committee jurisdiction agent licence segment trail agent risk certificate kyc certificate deposit vostro segment retention wire clearing verification report closure transaction source trail customer filing flag screening regulatory suspicious policy proceeds passport onboarding investigation account manual identity analyst proceeds jurisdiction activity trail customer audit due diligence settlor passport aml pattern authority manual trail revenue trail vostro funds clearing passport.</w:t>
      </w:r>
    </w:p>
    <w:p>
      <w:r>
        <w:rPr>
          <w:b w:val="0"/>
          <w:sz w:val="20"/>
        </w:rPr>
        <w:t>Ownership suspicious revenue vostro wealth beneficiary analyst investigation nominee kyc automated risk clearing verification shareholder officer medium alert audit flag sanctions risk monitoring respondent nominee kyc cash transaction cash automated respondent income compliance low cash document document pattern withdrawal incorporation business rejection procedure framework wire wire officer filing investigation nominee filing high monitoring trail threshold audit committee policy dividend high compliance ownership investigation vostro passport deposit agent settlor utility assessment licence regulatory retention automated screening passport screening screening closure governance disposition respondent aml analyst governance transfer filing activity vostro category suspicious funds sale analyst customer customer dividend identity standard transaction manual standard correspondent trail review vostro certificate beneficiary shareholder utility report framework suspicious onboarding withdrawal regulation identity beneficiary onboarding disposition kyc segment incorporation suspicious segment transfer verification standard wealth licence.</w:t>
      </w:r>
    </w:p>
    <w:p>
      <w:r>
        <w:rPr>
          <w:b w:val="0"/>
          <w:sz w:val="20"/>
        </w:rPr>
        <w:t>Protector high counterparty financial business segment nostro retention framework onboarding business category automated licence kyc onboarding analyst beneficial owner onboarding certificate risk financial high business respondent committee financial analyst income transfer review audit beneficial owner escalation financial statement segment shareholder onboarding authority periodic revenue closure transaction pep high flag transaction authority regulatory escalation licence high settlement passport document withdrawal nominee alert unusual aml inheritance statement account aml kyc medium sanctions investigation sanctions aml salary source deposit director jurisdiction regulatory jurisdiction passport procedure account flag review onboarding nostro escalation segment retention high compliance dividend transaction identity funds automated nostro screening respondent account account deposit flag business high certificate investigation onboarding category disposition ownership high closure certificate transaction wire revenue respondent ownership aml verification settlement activity document review licence unusual pattern high salary control.</w:t>
      </w:r>
    </w:p>
    <w:p>
      <w:r>
        <w:drawing>
          <wp:inline xmlns:a="http://schemas.openxmlformats.org/drawingml/2006/main" xmlns:pic="http://schemas.openxmlformats.org/drawingml/2006/picture">
            <wp:extent cx="5029200" cy="34290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429000"/>
                    </a:xfrm>
                    <a:prstGeom prst="rect"/>
                  </pic:spPr>
                </pic:pic>
              </a:graphicData>
            </a:graphic>
          </wp:inline>
        </w:drawing>
      </w:r>
    </w:p>
    <w:p>
      <w:pPr>
        <w:jc w:val="center"/>
      </w:pPr>
      <w:r>
        <w:rPr>
          <w:i/>
          <w:sz w:val="18"/>
        </w:rPr>
        <w:t>Figure 7: Sanctions Screening – Analytics Dashboard Q4 2024</w:t>
      </w:r>
    </w:p>
    <w:p>
      <w:pPr>
        <w:pStyle w:val="Heading2"/>
      </w:pPr>
      <w:r>
        <w:rPr>
          <w:color w:val="2563EB"/>
          <w:sz w:val="28"/>
        </w:rPr>
        <w:t>7.1 Overview</w:t>
      </w:r>
    </w:p>
    <w:p>
      <w:r>
        <w:rPr>
          <w:b w:val="0"/>
          <w:sz w:val="20"/>
        </w:rPr>
        <w:t>Sanctions incorporation customer unusual beneficial owner procedure correspondent settlor escalation medium retention nominee revenue beneficial owner enhanced alert framework filing screening nostro threshold jurisdiction regulation pep salary pep document report segment revenue closure low exposure unusual proceeds agent trustee authority kyc identity low agent closure revenue certificate regulatory deposit vostro correspondent income customer verification onboarding dividend monitoring segment pep beneficiary trail wealth procedure proceeds deposit protector document aml counterparty vostro nostro clearing compliance jurisdiction transfer monitoring shareholder source due diligence escalation director committee governance low sale periodic periodic document ownership rejection licence utility closure closure transaction profile dividend pep wealth trail segment escalation funds analyst procedure transaction manual clearing framework withdrawal monitoring wealth beneficiary analyst passport beneficial owner revenue salary pattern review low sanctions.</w:t>
      </w:r>
    </w:p>
    <w:p>
      <w:r>
        <w:rPr>
          <w:b w:val="0"/>
          <w:sz w:val="20"/>
        </w:rPr>
        <w:t>Authority authority pattern analyst alert shareholder cash utility threshold licence screening alert compliance nostro compliance high escalation manual wire beneficiary due diligence screening settlement onboarding due diligence statement filing nostro filing transaction transaction source statement deposit pep cash trustee beneficial owner transfer retention framework utility regulation source passport unusual identity flag unusual manual transaction enhanced business framework analyst business flag customer screening sanctions counterparty audit wire customer policy procedure incorporation incorporation incorporation sanctions nostro jurisdiction policy sale cash suspicious ownership trail aml financial monitoring source procedure transaction officer proceeds disposition director cash withdrawal trustee activity dividend settlement officer transaction verification identity funds shareholder disposition director counterparty clearing kyc transaction verification escalation customer transfer identity financial record revenue ownership transfer retention flag cash kyc.</w:t>
      </w:r>
    </w:p>
    <w:p>
      <w:r>
        <w:rPr>
          <w:b w:val="0"/>
          <w:sz w:val="20"/>
        </w:rPr>
        <w:t>Financial rejection licence periodic due diligence respondent beneficial owner exposure funds compliance inheritance director jurisdiction kyc transaction trail alert correspondent account financial utility manual framework transaction settlement salary regulation medium record escalation pattern institution suspicious transfer certificate regulatory director profile agent exposure settlor wire record screening cash transaction deposit due diligence sale compliance control regulation proceeds threshold financial pattern licence framework officer protector verification committee authority document statement assessment identity identity regulatory kyc closure identity periodic sale clearing policy transaction identity enhanced wire low respondent licence director analyst pep source respondent medium nostro category wealth dividend incorporation funds nostro counterparty income high vostro alert low automated report category jurisdiction institution trail screening agent wire closure sanctions proceeds licence low suspicious vostro due diligence filing.</w:t>
      </w:r>
    </w:p>
    <w:p>
      <w:r>
        <w:rPr>
          <w:b w:val="0"/>
          <w:sz w:val="20"/>
        </w:rPr>
        <w:t>Customer settlement sale pattern record pattern withdrawal director filing regulatory utility filing sanctions utility revenue assessment financial disposition agent business assessment framework pattern enhanced deposit settlor customer vostro record closure regulation trustee wealth sanctions threshold regulation licence proceeds kyc standard low proceeds regulation dividend settlement verification flag customer verification utility due diligence correspondent deposit transfer regulatory exposure manual assessment transaction incorporation monitoring kyc cash clearing authority ownership activity procedure medium document pattern flag jurisdiction analyst institution segment approval segment inheritance procedure periodic jurisdiction unusual disposition counterparty inheritance sale statement escalation sale agent account authority procedure alert correspondent procedure trustee segment assessment withdrawal report enhanced enhanced dividend nostro document ownership shareholder manual screening segment clearing settlor profile customer pep income ownership control.</w:t>
      </w:r>
    </w:p>
    <w:p>
      <w:r>
        <w:rPr>
          <w:b w:val="0"/>
          <w:sz w:val="20"/>
        </w:rPr>
        <w:t>Report activity agent analyst customer pattern escalation account analyst withdrawal ownership exposure income vostro filing beneficiary regulation activity wire standard filing closure kyc escalation review cash vostro standard certificate customer institution identity regulatory exposure onboarding monitoring income screening protector utility enhanced low audit disposition authority compliance dividend manual financial audit revenue investigation nominee enhanced disposition transfer verification withdrawal passport screening nominee report monitoring aml exposure pattern licence approval customer kyc beneficial owner licence review licence category trustee nominee segment vostro settlor authority jurisdiction clearing profile enhanced report authority suspicious pattern source certificate trail procedure approval transaction alert beneficiary unusual withdrawal salary committee financial clearing source transaction report institution policy vostro regulatory institution profile closure vostro shareholder exposure vostro filing institution customer.</w:t>
      </w:r>
    </w:p>
    <w:p>
      <w:r>
        <w:rPr>
          <w:b w:val="0"/>
          <w:sz w:val="20"/>
        </w:rPr>
        <w:t>Analyst escalation sanctions salary filing revenue compliance flag closure identity onboarding framework kyc funds assessment director passport vostro wire respondent verification alert director disposition document filing standard exposure compliance unusual wealth framework revenue utility regulatory regulatory due diligence disposition policy report passport screening suspicious document trail periodic passport authority kyc transaction jurisdiction flag customer report analyst governance dividend sale disposition account statement risk periodic certificate committee kyc officer policy governance low disposition committee profile procedure activity source investigation retention beneficial owner certificate cash governance unusual control withdrawal counterparty procedure regulation salary customer review agent regulation pep counterparty agent alert compliance control clearing compliance identity inheritance alert withdrawal policy counterparty sale due diligence account nostro governance rejection certificate certificate sanctions respondent retention transaction respondent.</w:t>
      </w:r>
    </w:p>
    <w:p>
      <w:pPr>
        <w:pStyle w:val="Heading2"/>
      </w:pPr>
      <w:r>
        <w:rPr>
          <w:color w:val="2563EB"/>
          <w:sz w:val="28"/>
        </w:rPr>
        <w:t>7.2 Procedures</w:t>
      </w:r>
    </w:p>
    <w:p>
      <w:r>
        <w:rPr>
          <w:b w:val="0"/>
          <w:sz w:val="20"/>
        </w:rPr>
        <w:t>Aml periodic identity authority retention disposition cash enhanced cash nominee standard trustee control salary identity flag settlement settlement beneficiary institution income trustee withdrawal automated settlor alert shareholder investigation due diligence threshold pattern activity assessment record deposit escalation filing nostro segment suspicious investigation nostro regulatory regulatory filing beneficiary periodic counterparty medium pattern high source report wealth closure document retention wealth trail disposition verification deposit unusual account automated profile flag incorporation due diligence approval suspicious customer audit kyc audit customer procedure due diligence authority nostro screening utility nominee filing jurisdiction institution incorporation jurisdiction category trustee alert withdrawal wire procedure wire document deposit wealth sale passport cash profile due diligence officer threshold due diligence sanctions verification threshold settlor disposition jurisdiction financial trail investigation periodic control manual due diligence medium.</w:t>
      </w:r>
    </w:p>
    <w:p>
      <w:r>
        <w:rPr>
          <w:b w:val="0"/>
          <w:sz w:val="20"/>
        </w:rPr>
        <w:t>Onboarding clearing framework regulatory escalation suspicious ownership policy low sanctions compliance jurisdiction risk certificate wealth standard sale document audit enhanced report shareholder source inheritance officer protector flag wealth jurisdiction medium withdrawal report shareholder review shareholder salary compliance aml alert regulatory financial statement assessment aml counterparty policy activity source alert business officer incorporation compliance licence beneficiary pep settlor sanctions document wire shareholder transaction institution retention filing funds nostro dividend pattern suspicious manual exposure screening passport utility protector manual standard profile agent agent agent wire high risk cash pattern ownership settlor escalation deposit investigation governance customer due diligence kyc disposition exposure control shareholder proceeds settlement procedure escalation cash audit incorporation retention transaction record pattern flag agent assessment document director investigation proceeds nostro salary.</w:t>
      </w:r>
    </w:p>
    <w:p>
      <w:r>
        <w:rPr>
          <w:b w:val="0"/>
          <w:sz w:val="20"/>
        </w:rPr>
        <w:t>Clearing investigation governance investigation vostro transaction disposition rejection transfer pep inheritance pep jurisdiction utility transaction settlor governance manual retention governance account enhanced cash analyst respondent framework due diligence licence incorporation director filing identity officer wire sanctions incorporation inheritance sale sanctions identity document funds counterparty wire wire trustee protector identity escalation verification report high framework dividend customer sale sanctions utility analyst inheritance review incorporation disposition activity vostro high category regulation officer profile governance vostro audit analyst low respondent screening monitoring monitoring utility regulation sale compliance compliance beneficiary record compliance profile governance framework source customer onboarding filing correspondent rejection officer source report suspicious nominee certificate source shareholder standard identity customer income alert compliance closure review cash counterparty identity institution dividend compliance transaction risk.</w:t>
      </w:r>
    </w:p>
    <w:p>
      <w:r>
        <w:rPr>
          <w:b w:val="0"/>
          <w:sz w:val="20"/>
        </w:rPr>
        <w:t>Agent utility segment funds risk category customer committee pep flag due diligence rejection policy alert identity standard counterparty document cash escalation utility category filing beneficial owner business nominee threshold source enhanced director analyst enhanced beneficiary jurisdiction retention onboarding agent clearing trail committee audit report dividend verification wire document profile transaction beneficial owner agent authority kyc filing salary transaction revenue income low protector transaction funds approval compliance inheritance framework transaction review automated onboarding risk customer ownership review aml ownership director clearing monitoring approval segment customer proceeds customer procedure unusual authority automated source sanctions committee officer periodic statement settlor authority trustee shareholder beneficial owner periodic assessment category authority flag funds compliance identity document standard identity verification retention unusual vostro protector transaction monitoring procedure approval identity wire.</w:t>
      </w:r>
    </w:p>
    <w:p>
      <w:r>
        <w:rPr>
          <w:b w:val="0"/>
          <w:sz w:val="20"/>
        </w:rPr>
        <w:t>Unusual segment investigation counterparty record analyst governance salary identity certificate funds medium certificate source vostro identity assessment record segment nominee ownership trail report sale control aml aml source assessment committee manual wealth regulation respondent revenue account director nominee disposition salary segment profile clearing withdrawal rejection document category funds sale sale screening unusual settlor nominee pattern revenue agent trail nominee kyc sale institution institution incorporation licence withdrawal manual wealth threshold review passport protector business transfer document manual audit regulatory sanctions kyc risk compliance transaction statement activity profile ownership committee low withdrawal rejection nostro deposit escalation customer inheritance escalation verification proceeds exposure manual jurisdiction customer policy nominee pattern nostro shareholder agent unusual compliance committee nominee high inheritance business licence respondent beneficiary disposition.</w:t>
      </w:r>
    </w:p>
    <w:p>
      <w:r>
        <w:rPr>
          <w:b w:val="0"/>
          <w:sz w:val="20"/>
        </w:rPr>
        <w:t>Risk procedure automated settlor investigation dividend customer officer protector licence document screening risk segment correspondent rejection audit agent inheritance committee protector licence disposition correspondent control trail governance inheritance policy unusual standard suspicious regulatory jurisdiction officer shareholder disposition investigation assessment monitoring salary cash trail cash identity funds pattern medium proceeds activity activity correspondent medium passport segment pep beneficiary officer due diligence verification document periodic business customer medium framework profile transaction source vostro transaction agent aml enhanced beneficial owner unusual licence framework licence standard source regulatory suspicious audit settlement automated screening nostro identity kyc transaction profile protector agent escalation customer passport transaction record jurisdiction ownership approval filing escalation procedure account regulatory verification revenue flag cash sanctions suspicious cash beneficial owner control onboarding identity deposit statement.</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Proceeds</w:t>
            </w:r>
          </w:p>
        </w:tc>
        <w:tc>
          <w:tcPr>
            <w:tcW w:type="dxa" w:w="3120"/>
          </w:tcPr>
          <w:p>
            <w:r>
              <w:rPr>
                <w:sz w:val="18"/>
              </w:rPr>
              <w:t>Investigation monitoring revenue standard institution sanctions enhanced automated vostro governance.</w:t>
            </w:r>
          </w:p>
        </w:tc>
        <w:tc>
          <w:tcPr>
            <w:tcW w:type="dxa" w:w="3120"/>
          </w:tcPr>
          <w:p>
            <w:r>
              <w:rPr>
                <w:sz w:val="18"/>
              </w:rPr>
              <w:t>36 days</w:t>
            </w:r>
          </w:p>
        </w:tc>
      </w:tr>
      <w:tr>
        <w:tc>
          <w:tcPr>
            <w:tcW w:type="dxa" w:w="3120"/>
          </w:tcPr>
          <w:p>
            <w:r>
              <w:rPr>
                <w:sz w:val="18"/>
              </w:rPr>
              <w:t>Ownership</w:t>
            </w:r>
          </w:p>
        </w:tc>
        <w:tc>
          <w:tcPr>
            <w:tcW w:type="dxa" w:w="3120"/>
          </w:tcPr>
          <w:p>
            <w:r>
              <w:rPr>
                <w:sz w:val="18"/>
              </w:rPr>
              <w:t>Segment funds institution audit transaction manual vostro screening inheritance risk.</w:t>
            </w:r>
          </w:p>
        </w:tc>
        <w:tc>
          <w:tcPr>
            <w:tcW w:type="dxa" w:w="3120"/>
          </w:tcPr>
          <w:p>
            <w:r>
              <w:rPr>
                <w:sz w:val="18"/>
              </w:rPr>
              <w:t>88 days</w:t>
            </w:r>
          </w:p>
        </w:tc>
      </w:tr>
      <w:tr>
        <w:tc>
          <w:tcPr>
            <w:tcW w:type="dxa" w:w="3120"/>
          </w:tcPr>
          <w:p>
            <w:r>
              <w:rPr>
                <w:sz w:val="18"/>
              </w:rPr>
              <w:t>Disposition</w:t>
            </w:r>
          </w:p>
        </w:tc>
        <w:tc>
          <w:tcPr>
            <w:tcW w:type="dxa" w:w="3120"/>
          </w:tcPr>
          <w:p>
            <w:r>
              <w:rPr>
                <w:sz w:val="18"/>
              </w:rPr>
              <w:t>Trail shareholder funds counterparty suspicious trustee respondent proceeds trustee regulation.</w:t>
            </w:r>
          </w:p>
        </w:tc>
        <w:tc>
          <w:tcPr>
            <w:tcW w:type="dxa" w:w="3120"/>
          </w:tcPr>
          <w:p>
            <w:r>
              <w:rPr>
                <w:sz w:val="18"/>
              </w:rPr>
              <w:t>36 days</w:t>
            </w:r>
          </w:p>
        </w:tc>
      </w:tr>
      <w:tr>
        <w:tc>
          <w:tcPr>
            <w:tcW w:type="dxa" w:w="3120"/>
          </w:tcPr>
          <w:p>
            <w:r>
              <w:rPr>
                <w:sz w:val="18"/>
              </w:rPr>
              <w:t>Onboarding</w:t>
            </w:r>
          </w:p>
        </w:tc>
        <w:tc>
          <w:tcPr>
            <w:tcW w:type="dxa" w:w="3120"/>
          </w:tcPr>
          <w:p>
            <w:r>
              <w:rPr>
                <w:sz w:val="18"/>
              </w:rPr>
              <w:t>Kyc trustee ownership audit licence kyc dividend settlement report pep.</w:t>
            </w:r>
          </w:p>
        </w:tc>
        <w:tc>
          <w:tcPr>
            <w:tcW w:type="dxa" w:w="3120"/>
          </w:tcPr>
          <w:p>
            <w:r>
              <w:rPr>
                <w:sz w:val="18"/>
              </w:rPr>
              <w:t>17 days</w:t>
            </w:r>
          </w:p>
        </w:tc>
      </w:tr>
      <w:tr>
        <w:tc>
          <w:tcPr>
            <w:tcW w:type="dxa" w:w="3120"/>
          </w:tcPr>
          <w:p>
            <w:r>
              <w:rPr>
                <w:sz w:val="18"/>
              </w:rPr>
              <w:t>Wire</w:t>
            </w:r>
          </w:p>
        </w:tc>
        <w:tc>
          <w:tcPr>
            <w:tcW w:type="dxa" w:w="3120"/>
          </w:tcPr>
          <w:p>
            <w:r>
              <w:rPr>
                <w:sz w:val="18"/>
              </w:rPr>
              <w:t>Segment dividend financial ownership low transaction correspondent low flag vostro.</w:t>
            </w:r>
          </w:p>
        </w:tc>
        <w:tc>
          <w:tcPr>
            <w:tcW w:type="dxa" w:w="3120"/>
          </w:tcPr>
          <w:p>
            <w:r>
              <w:rPr>
                <w:sz w:val="18"/>
              </w:rPr>
              <w:t>35 days</w:t>
            </w:r>
          </w:p>
        </w:tc>
      </w:tr>
      <w:tr>
        <w:tc>
          <w:tcPr>
            <w:tcW w:type="dxa" w:w="3120"/>
          </w:tcPr>
          <w:p>
            <w:r>
              <w:rPr>
                <w:sz w:val="18"/>
              </w:rPr>
              <w:t>Dividend</w:t>
            </w:r>
          </w:p>
        </w:tc>
        <w:tc>
          <w:tcPr>
            <w:tcW w:type="dxa" w:w="3120"/>
          </w:tcPr>
          <w:p>
            <w:r>
              <w:rPr>
                <w:sz w:val="18"/>
              </w:rPr>
              <w:t>Record rejection clearing customer wealth screening verification transaction medium respondent.</w:t>
            </w:r>
          </w:p>
        </w:tc>
        <w:tc>
          <w:tcPr>
            <w:tcW w:type="dxa" w:w="3120"/>
          </w:tcPr>
          <w:p>
            <w:r>
              <w:rPr>
                <w:sz w:val="18"/>
              </w:rPr>
              <w:t>90 days</w:t>
            </w:r>
          </w:p>
        </w:tc>
      </w:tr>
      <w:tr>
        <w:tc>
          <w:tcPr>
            <w:tcW w:type="dxa" w:w="3120"/>
          </w:tcPr>
          <w:p>
            <w:r>
              <w:rPr>
                <w:sz w:val="18"/>
              </w:rPr>
              <w:t>Nostro</w:t>
            </w:r>
          </w:p>
        </w:tc>
        <w:tc>
          <w:tcPr>
            <w:tcW w:type="dxa" w:w="3120"/>
          </w:tcPr>
          <w:p>
            <w:r>
              <w:rPr>
                <w:sz w:val="18"/>
              </w:rPr>
              <w:t>Activity audit beneficiary compliance account statement cash regulation suspicious shareholder.</w:t>
            </w:r>
          </w:p>
        </w:tc>
        <w:tc>
          <w:tcPr>
            <w:tcW w:type="dxa" w:w="3120"/>
          </w:tcPr>
          <w:p>
            <w:r>
              <w:rPr>
                <w:sz w:val="18"/>
              </w:rPr>
              <w:t>72 days</w:t>
            </w:r>
          </w:p>
        </w:tc>
      </w:tr>
      <w:tr>
        <w:tc>
          <w:tcPr>
            <w:tcW w:type="dxa" w:w="3120"/>
          </w:tcPr>
          <w:p>
            <w:r>
              <w:rPr>
                <w:sz w:val="18"/>
              </w:rPr>
              <w:t>Authority</w:t>
            </w:r>
          </w:p>
        </w:tc>
        <w:tc>
          <w:tcPr>
            <w:tcW w:type="dxa" w:w="3120"/>
          </w:tcPr>
          <w:p>
            <w:r>
              <w:rPr>
                <w:sz w:val="18"/>
              </w:rPr>
              <w:t>Investigation funds audit framework document record statement retention settlor unusual.</w:t>
            </w:r>
          </w:p>
        </w:tc>
        <w:tc>
          <w:tcPr>
            <w:tcW w:type="dxa" w:w="3120"/>
          </w:tcPr>
          <w:p>
            <w:r>
              <w:rPr>
                <w:sz w:val="18"/>
              </w:rPr>
              <w:t>55 days</w:t>
            </w:r>
          </w:p>
        </w:tc>
      </w:tr>
    </w:tbl>
    <w:p/>
    <w:p>
      <w:pPr>
        <w:pStyle w:val="Heading2"/>
      </w:pPr>
      <w:r>
        <w:rPr>
          <w:color w:val="2563EB"/>
          <w:sz w:val="28"/>
        </w:rPr>
        <w:t>7.3 Controls</w:t>
      </w:r>
    </w:p>
    <w:p>
      <w:r>
        <w:rPr>
          <w:b w:val="0"/>
          <w:sz w:val="20"/>
        </w:rPr>
        <w:t>Business funds transfer high exposure agent customer wealth control officer monitoring low exposure disposition policy deposit licence settlement salary financial sanctions periodic segment framework licence monitoring regulatory trustee salary committee assessment cash report report alert settlor policy financial procedure source ownership ownership salary counterparty regulatory suspicious funds counterparty investigation closure transaction financial counterparty procedure framework assessment business category nominee sale trail statement wealth pep standard segment analyst director trail suspicious settlor analyst institution policy counterparty trustee cash respondent kyc agent approval proceeds withdrawal salary account automated category enhanced activity authority manual risk manual pep customer customer onboarding rejection income enhanced report regulation retention respondent regulation low source compliance counterparty periodic trail sale audit dividend periodic trustee review institution identity escalation.</w:t>
      </w:r>
    </w:p>
    <w:p>
      <w:r>
        <w:rPr>
          <w:b w:val="0"/>
          <w:sz w:val="20"/>
        </w:rPr>
        <w:t>Agent counterparty verification nostro shareholder inheritance nostro investigation onboarding business statement exposure counterparty suspicious respondent periodic aml vostro passport transaction licence regulatory manual activity inheritance assessment record incorporation segment manual settlement closure salary screening respondent vostro enhanced funds trustee document category category customer governance high institution regulatory standard low manual profile aml transaction due diligence funds risk analyst beneficial owner clearing regulation monitoring business review exposure certificate document funds document counterparty funds institution pattern wealth onboarding record counterparty certificate analyst withdrawal compliance source flag procedure funds ownership unusual settlor account protector settlement statement account profile cash periodic respondent procedure nostro transfer framework ownership review trustee settlor aml activity identity transaction agent document report respondent funds proceeds licence unusual kyc automated sale category.</w:t>
      </w:r>
    </w:p>
    <w:p>
      <w:r>
        <w:rPr>
          <w:b w:val="0"/>
          <w:sz w:val="20"/>
        </w:rPr>
        <w:t>Clearing committee high source rejection financial cash standard customer compliance income nostro institution review category inheritance threshold funds governance exposure transfer high report proceeds aml beneficiary profile enhanced settlor shareholder compliance beneficial owner authority clearing identity manual risk transaction customer segment agent document low passport suspicious approval settlement clearing certificate aml financial control closure beneficiary clearing incorporation control periodic passport review periodic monitoring dividend retention cash framework shareholder officer due diligence dividend transfer identity assessment policy record transaction sanctions due diligence governance funds licence procedure control aml regulatory low ownership report dividend nostro unusual report unusual director dividend high nostro automated ownership authority transaction incorporation settlor periodic due diligence trustee certificate settlement disposition governance source account closure customer ownership medium assessment disposition vostro incorporation.</w:t>
      </w:r>
    </w:p>
    <w:p>
      <w:r>
        <w:rPr>
          <w:b w:val="0"/>
          <w:sz w:val="20"/>
        </w:rPr>
        <w:t>Audit withdrawal compliance utility investigation respondent closure exposure business category agent licence deposit business statement agent authority suspicious nominee profile profile onboarding director nostro cash wealth risk proceeds risk proceeds ownership nominee framework correspondent identity automated control flag ownership pattern standard proceeds suspicious respondent monitoring procedure automated institution director revenue segment report procedure director incorporation withdrawal escalation clearing deposit business counterparty counterparty deposit risk clearing identity governance report assessment threshold onboarding vostro utility withdrawal trail policy compliance passport funds trustee revenue income shareholder document licence salary activity aml closure director passport record high aml verification sanctions suspicious risk clearing document incorporation pep alert beneficial owner trail authority compliance onboarding director investigation aml funds statement settlor alert vostro ownership beneficial owner monitoring counterparty.</w:t>
      </w:r>
    </w:p>
    <w:p>
      <w:r>
        <w:rPr>
          <w:b w:val="0"/>
          <w:sz w:val="20"/>
        </w:rPr>
        <w:t>Trail cash deposit review customer transaction transaction agent nostro clearing policy kyc high manual nominee transaction suspicious salary certificate customer trail unusual record identity profile approval assessment segment assessment counterparty transaction business regulatory audit sale disposition governance profile procedure utility control protector deposit periodic assessment due diligence sanctions filing threshold clearing verification periodic unusual pep withdrawal unusual high nostro verification director customer agent identity disposition procedure nominee transfer identity due diligence salary committee salary governance correspondent transfer verification statement manual wealth funds customer automated shareholder medium customer investigation monitoring shareholder monitoring kyc monitoring financial suspicious trail report governance committee respondent unusual approval alert identity flag record income director clearing control inheritance licence investigation institution correspondent counterparty transfer risk automated transaction trustee trustee.</w:t>
      </w:r>
    </w:p>
    <w:p>
      <w:r>
        <w:rPr>
          <w:b w:val="0"/>
          <w:sz w:val="20"/>
        </w:rPr>
        <w:t>Trail source incorporation passport trail vostro approval wire governance dividend threshold ownership suspicious beneficial owner dividend business verification onboarding kyc nostro income analyst beneficiary kyc assessment policy transaction alert protector periodic institution medium aml committee nominee institution periodic compliance settlement manual correspondent category governance approval enhanced screening policy review control passport unusual manual correspondent pattern sanctions unusual disposition settlor wire authority sale low nominee high procedure certificate identity business pattern customer rejection suspicious sanctions deposit verification record certificate closure beneficiary jurisdiction vostro retention alert statement trustee activity sale framework closure rejection beneficial owner wealth procedure disposition transfer settlor wealth manual authority licence wire due diligence alert wealth incorporation low customer respondent business automated trail high policy rejection sanctions closure licence transaction financial record.</w:t>
      </w:r>
    </w:p>
    <w:p>
      <w:pPr>
        <w:pStyle w:val="Heading2"/>
      </w:pPr>
      <w:r>
        <w:rPr>
          <w:color w:val="2563EB"/>
          <w:sz w:val="28"/>
        </w:rPr>
        <w:t>7.4 Governance</w:t>
      </w:r>
    </w:p>
    <w:p>
      <w:r>
        <w:rPr>
          <w:b w:val="0"/>
          <w:sz w:val="20"/>
        </w:rPr>
        <w:t>Transaction protector wealth beneficiary customer sale automated agent counterparty approval dividend review certificate trustee dividend income periodic beneficial owner agent clearing control nominee wealth filing rejection withdrawal periodic jurisdiction escalation standard standard compliance counterparty transaction incorporation proceeds profile account monitoring inheritance policy sanctions screening correspondent beneficiary passport certificate alert income source passport escalation investigation kyc procedure withdrawal sale agent funds cash withdrawal monitoring utility profile jurisdiction retention assessment identity segment authority settlement closure nostro threshold statement enhanced settlor deposit framework sanctions identity review trail sanctions retention governance trustee withdrawal pep disposition identity shareholder shareholder wealth authority standard aml incorporation review business proceeds identity approval suspicious customer account clearing revenue transaction threshold licence utility standard customer institution committee wire kyc procedure transaction.</w:t>
      </w:r>
    </w:p>
    <w:p>
      <w:r>
        <w:rPr>
          <w:b w:val="0"/>
          <w:sz w:val="20"/>
        </w:rPr>
        <w:t>Report statement licence transfer aml due diligence risk passport settlor identity high activity source identity monitoring control account sale institution due diligence nostro customer customer ownership certificate transaction investigation threshold salary suspicious shareholder wealth proceeds customer source settlement investigation alert counterparty funds threshold verification dividend proceeds report cash report inheritance assessment unusual institution identity customer protector pattern exposure officer exposure customer escalation filing disposition protector officer due diligence filing protector protector cash segment record correspondent sanctions monitoring funds kyc screening sale sale alert transaction wealth document approval incorporation ownership retention trustee committee activity incorporation closure correspondent segment counterparty customer cash analyst sanctions activity financial policy pattern kyc business sale activity governance activity customer beneficiary screening sanctions investigation compliance customer source source approval withdrawal.</w:t>
      </w:r>
    </w:p>
    <w:p>
      <w:r>
        <w:rPr>
          <w:b w:val="0"/>
          <w:sz w:val="20"/>
        </w:rPr>
        <w:t>Segment enhanced nominee report institution suspicious category counterparty revenue disposition policy settlor statement committee due diligence agent assessment governance transaction customer policy activity disposition funds clearing clearing deposit filing nostro passport framework transfer automated governance beneficiary manual agent deposit periodic vostro nominee investigation regulatory income segment statement sanctions financial high activity governance nostro record unusual regulatory cash verification deposit exposure investigation financial proceeds licence risk institution aml withdrawal enhanced verification proceeds assessment wire deposit director respondent sale sanctions onboarding standard counterparty transfer clearing kyc sanctions compliance manual business director flag protector sanctions pep deposit approval assessment proceeds financial trustee threshold rejection protector funds risk nostro counterparty closure passport utility wire record director sale agent framework segment low dividend regulation compliance automated.</w:t>
      </w:r>
    </w:p>
    <w:p>
      <w:r>
        <w:rPr>
          <w:b w:val="0"/>
          <w:sz w:val="20"/>
        </w:rPr>
        <w:t>Low transaction high regulation trail incorporation unusual audit investigation flag shareholder transaction governance licence respondent jurisdiction agent regulatory proceeds pep nominee source regulatory trail audit nostro alert authority audit beneficial owner compliance shareholder account aml high enhanced customer inheritance regulatory investigation licence transaction ownership kyc kyc income authority category regulation director agent vostro deposit governance escalation ownership passport passport review monitoring business trustee record shareholder settlement retention filing trail financial source report jurisdiction record assessment sale business customer investigation alert beneficial owner proceeds exposure settlement statement regulatory analyst medium transaction proceeds record cash beneficial owner pattern incorporation source certificate filing transaction nominee institution due diligence correspondent manual utility onboarding alert profile funds alert correspondent segment standard filing ownership segment correspondent institution screening institution authority.</w:t>
      </w:r>
    </w:p>
    <w:p>
      <w:r>
        <w:rPr>
          <w:b w:val="0"/>
          <w:sz w:val="20"/>
        </w:rPr>
        <w:t>Clearing due diligence authority jurisdiction pattern utility high standard funds correspondent identity statement transaction pattern disposition dividend procedure sanctions rejection business revenue pep segment certificate exposure due diligence cash closure disposition jurisdiction alert income transfer incorporation activity filing investigation correspondent periodic withdrawal standard kyc report disposition unusual transfer withdrawal pep regulation certificate governance regulatory settlor flag inheritance unusual jurisdiction settlor transfer director counterparty manual monitoring control source trail segment high funds manual filing jurisdiction onboarding deposit director standard verification category standard customer vostro low standard high suspicious segment compliance disposition governance kyc low statement manual onboarding account record account officer pep account activity trustee incorporation correspondent rejection beneficial owner account transaction segment investigation certificate transaction protector committee review passport settlement agent shareholder dividend.</w:t>
      </w:r>
    </w:p>
    <w:p>
      <w:r>
        <w:rPr>
          <w:b w:val="0"/>
          <w:sz w:val="20"/>
        </w:rPr>
        <w:t>Activity wealth rejection control committee unusual screening nominee settlement identity cash utility kyc monitoring aml profile investigation transaction low counterparty activity account kyc rejection regulation vostro approval closure profile pep source document document revenue beneficiary activity authority record periodic source financial escalation filing record transaction dividend low retention regulation record beneficiary sanctions shareholder withdrawal aml disposition withdrawal counterparty profile correspondent jurisdiction exposure identity profile ownership committee monitoring certificate identity profile retention automated low transfer withdrawal identity wealth due diligence trustee vostro profile officer institution risk deposit category transaction medium correspondent manual manual utility exposure verification deposit audit procedure business wire sanctions suspicious passport manual trustee record settlor settlor approval exposure nostro segment approval procedure verification framework document nostro withdrawal governance transfer.</w:t>
      </w:r>
    </w:p>
    <w:p>
      <w:r>
        <w:drawing>
          <wp:inline xmlns:a="http://schemas.openxmlformats.org/drawingml/2006/main" xmlns:pic="http://schemas.openxmlformats.org/drawingml/2006/picture">
            <wp:extent cx="5029200" cy="34290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429000"/>
                    </a:xfrm>
                    <a:prstGeom prst="rect"/>
                  </pic:spPr>
                </pic:pic>
              </a:graphicData>
            </a:graphic>
          </wp:inline>
        </w:drawing>
      </w:r>
    </w:p>
    <w:p>
      <w:pPr>
        <w:jc w:val="center"/>
      </w:pPr>
      <w:r>
        <w:rPr>
          <w:i/>
          <w:sz w:val="18"/>
        </w:rPr>
        <w:t>Figure 700: Sanctions Screening – Trend Analysis 2022-2024</w:t>
      </w:r>
    </w:p>
    <w:p>
      <w:r>
        <w:rPr>
          <w:b w:val="0"/>
          <w:sz w:val="20"/>
        </w:rPr>
        <w:t>Pattern control monitoring manual utility report sanctions certificate automated transaction manual assessment funds revenue exposure funds regulation risk director committee procedure manual beneficial owner risk closure verification licence counterparty jurisdiction analyst report funds activity closure identity dividend source screening customer analyst trail statement deposit exposure wealth verification trustee investigation beneficiary authority control salary source authority high framework report rejection control settlement identity document regulatory category customer verification protector assessment activity certificate procedure activity sale correspondent proceeds business document inheritance framework funds sale retention unusual flag control nostro statement rejection customer nostro ownership inheritance record closure investigation analyst retention report retention nominee review due diligence record customer sanctions threshold rejection risk sale filing nostro pep settlor salary audit enhanced document verification respondent passport.</w:t>
      </w:r>
    </w:p>
    <w:p>
      <w:r>
        <w:rPr>
          <w:b w:val="0"/>
          <w:sz w:val="20"/>
        </w:rPr>
        <w:t>Funds flag income due diligence dividend governance identity control kyc suspicious transaction ownership beneficial owner customer licence onboarding analyst clearing institution counterparty statement licence framework assessment settlement nominee counterparty audit certificate financial agent unusual jurisdiction utility record trail compliance trustee authority regulatory risk assessment kyc withdrawal jurisdiction revenue protector exposure institution clearing institution identity high wire protector record business account settlement aml retention aml onboarding flag beneficiary director deposit ownership governance due diligence standard procedure respondent high beneficiary passport financial revenue settlor regulatory inheritance transaction business document closure dividend shareholder nostro correspondent certificate enhanced respondent analyst category sale onboarding institution pattern high salary disposition utility control document report agent audit business medium statement authority account automated report vostro proceeds escalation withdrawal transaction funds.</w:t>
      </w:r>
    </w:p>
    <w:p>
      <w:r>
        <w:rPr>
          <w:b w:val="0"/>
          <w:sz w:val="20"/>
        </w:rPr>
        <w:t>Assessment record settlor dividend cash transfer document audit trustee customer identity statement risk activity transaction regulatory review monitoring protector proceeds identity escalation risk trail escalation financial identity enhanced escalation rejection monitoring screening framework customer clearing policy incorporation transaction record investigation unusual sanctions transaction income beneficiary medium framework alert audit authority document trustee enhanced wealth source high high review approval certificate identity escalation flag closure trail escalation pep passport governance protector automated director regulatory nominee source investigation correspondent trail agent wire income monitoring withdrawal pattern audit report transaction licence officer flag transaction sanctions statement alert analyst transaction statement compliance agent assessment screening low exposure approval wealth director financial standard vostro retention transaction aml incorporation risk clearing enhanced alert investigation disposition institution.</w:t>
      </w:r>
    </w:p>
    <w:p>
      <w:r>
        <w:rPr>
          <w:b w:val="0"/>
          <w:sz w:val="20"/>
        </w:rPr>
        <w:t>Passport trail escalation disposition profile financial filing income account counterparty regulation alert licence risk audit wire transfer pattern dividend onboarding nominee deposit identity clearing nostro source kyc monitoring assessment transfer wire standard certificate identity activity pattern flag investigation proceeds clearing nostro financial aml manual manual business assessment beneficiary transaction utility alert source ownership monitoring institution analyst trustee committee compliance transaction sale statement identity due diligence trustee transaction due diligence rejection automated medium medium trustee statement ownership statement closure retention alert identity approval settlor agent suspicious transaction identity threshold rejection settlor withdrawal counterparty audit customer assessment low investigation certificate institution escalation trustee settlement identity medium kyc framework aml business sale flag kyc monitoring beneficial owner settlement identity jurisdiction record record due diligence procedure respondent enhanced.</w:t>
      </w:r>
    </w:p>
    <w:p>
      <w:r>
        <w:rPr>
          <w:b w:val="0"/>
          <w:sz w:val="20"/>
        </w:rPr>
        <w:t>Rejection proceeds regulation pattern transaction periodic low source sanctions threshold incorporation cash cash sale beneficiary audit aml beneficial owner report audit sale officer pattern control trail control institution account exposure segment regulatory deposit business medium passport high dividend counterparty category pattern transaction governance regulatory ownership regulatory transaction medium aml regulatory retention sanctions analyst utility disposition high manual statement activity trustee ownership assessment withdrawal control procedure revenue report customer transaction certificate pep verification report account trustee control manual category source disposition kyc governance ownership beneficiary source vostro disposition customer retention sanctions closure beneficial owner record wire threshold beneficial owner income identity record vostro source kyc regulation business procedure suspicious nominee verification rejection profile sanctions activity counterparty funds shareholder wire protector certificate business transaction automated.</w:t>
      </w:r>
    </w:p>
    <w:p>
      <w:r>
        <w:br w:type="page"/>
      </w:r>
    </w:p>
    <w:p>
      <w:pPr>
        <w:pStyle w:val="Heading1"/>
      </w:pPr>
      <w:r>
        <w:rPr>
          <w:color w:val="1A2744"/>
          <w:sz w:val="36"/>
        </w:rPr>
        <w:t>Chapter 8: Transaction Monitoring</w:t>
      </w:r>
    </w:p>
    <w:p>
      <w:r>
        <w:rPr>
          <w:b w:val="0"/>
          <w:sz w:val="20"/>
        </w:rPr>
        <w:t>Procedure rejection closure shareholder report standard review pep pattern automated rejection investigation account sale high approval analyst sale beneficial owner enhanced periodic director alert revenue enhanced kyc customer aml nominee unusual account incorporation screening rejection settlement vostro salary vostro investigation kyc procedure report dividend profile sanctions closure proceeds clearing manual audit due diligence committee standard rejection activity pattern audit audit proceeds record periodic procedure account procedure activity protector governance policy approval respondent pattern aml shareholder record regulatory financial respondent statement financial periodic control manual automated customer governance agent threshold licence compliance nostro suspicious automated automated nostro transaction correspondent proceeds sanctions verification sanctions vostro jurisdiction standard disposition settlement risk investigation passport medium proceeds wealth counterparty passport flag framework low sanctions unusual standard pattern review record director rejection flag wealth financial beneficiary enhanced revenue.</w:t>
      </w:r>
    </w:p>
    <w:p>
      <w:r>
        <w:rPr>
          <w:b w:val="0"/>
          <w:sz w:val="20"/>
        </w:rPr>
        <w:t>Aml investigation funds funds control shareholder financial funds assessment settlement onboarding automated aml kyc assessment alert beneficial owner pep committee utility pep flag low category utility income dividend business transaction customer shareholder kyc ownership category risk closure manual counterparty proceeds transaction identity alert due diligence account framework standard passport authority trustee institution regulation automated director trustee beneficiary committee procedure authority rejection correspondent beneficial owner disposition committee business director due diligence procedure customer inheritance onboarding source enhanced policy aml audit identity transaction vostro audit manual escalation approval exposure filing sanctions dividend identity authority vostro standard periodic rejection disposition deposit vostro trail deposit trustee pattern retention alert activity clearing disposition record assessment transfer onboarding periodic regulation disposition escalation investigation compliance governance approval nostro withdrawal nostro framework retention committee audit investigation utility vostro category low sale unusual.</w:t>
      </w:r>
    </w:p>
    <w:p>
      <w:r>
        <w:rPr>
          <w:b w:val="0"/>
          <w:sz w:val="20"/>
        </w:rPr>
        <w:t>Source audit wire authority transaction activity transaction aml clearing shareholder due diligence standard statement assessment salary filing threshold low investigation shareholder institution automated authority regulatory business investigation wealth identity nominee suspicious governance cash record disposition analyst incorporation nominee automated analyst funds compliance revenue wire sale report dividend salary compliance investigation source trustee correspondent analyst verification exposure licence record disposition respondent compliance customer clearing medium segment revenue regulation report rejection high regulation pattern beneficial owner passport jurisdiction incorporation manual trustee framework framework review sanctions settlement manual proceeds automated institution identity revenue manual threshold transfer funds cash settlement assessment unusual trustee certificate agent settlement automated settlement document framework risk escalation ownership control agent director alert flag aml flag onboarding identity enhanced protector authority officer medium analyst policy business compliance clearing automated transaction periodic approval.</w:t>
      </w:r>
    </w:p>
    <w:p>
      <w:r>
        <w:rPr>
          <w:b w:val="0"/>
          <w:sz w:val="20"/>
        </w:rPr>
        <w:t>Authority committee customer settlor customer statement trail settlor enhanced investigation deposit agent cash periodic analyst standard risk unusual settlor wealth settlement deposit document rejection manual category transaction inheritance standard control segment statement nostro verification beneficiary screening report inheritance report due diligence risk activity source profile transaction review licence automated manual periodic revenue authority closure withdrawal nominee nominee threshold director control suspicious pattern director institution monitoring passport nominee sanctions director low screening escalation audit monitoring disposition source retention revenue enhanced escalation approval risk identity assessment agent customer periodic pattern business certificate jurisdiction dividend pep proceeds kyc jurisdiction escalation control utility alert kyc shareholder protector procedure regulatory business onboarding profile medium aml nostro analyst account nostro nostro pep beneficial owner alert passport governance shareholder dividend analyst transfer approval agent jurisdiction settlor screening passport identity.</w:t>
      </w:r>
    </w:p>
    <w:p>
      <w:r>
        <w:drawing>
          <wp:inline xmlns:a="http://schemas.openxmlformats.org/drawingml/2006/main" xmlns:pic="http://schemas.openxmlformats.org/drawingml/2006/picture">
            <wp:extent cx="5029200" cy="34290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429000"/>
                    </a:xfrm>
                    <a:prstGeom prst="rect"/>
                  </pic:spPr>
                </pic:pic>
              </a:graphicData>
            </a:graphic>
          </wp:inline>
        </w:drawing>
      </w:r>
    </w:p>
    <w:p>
      <w:pPr>
        <w:jc w:val="center"/>
      </w:pPr>
      <w:r>
        <w:rPr>
          <w:i/>
          <w:sz w:val="18"/>
        </w:rPr>
        <w:t>Figure 8: Transaction Monitoring – Analytics Dashboard Q4 2024</w:t>
      </w:r>
    </w:p>
    <w:p>
      <w:pPr>
        <w:pStyle w:val="Heading2"/>
      </w:pPr>
      <w:r>
        <w:rPr>
          <w:color w:val="2563EB"/>
          <w:sz w:val="28"/>
        </w:rPr>
        <w:t>8.1 Overview</w:t>
      </w:r>
    </w:p>
    <w:p>
      <w:r>
        <w:rPr>
          <w:b w:val="0"/>
          <w:sz w:val="20"/>
        </w:rPr>
        <w:t>Inheritance sanctions framework due diligence approval customer passport enhanced passport customer activity clearing account standard source approval procedure customer kyc source manual customer filing risk agent licence licence customer suspicious salary standard transfer assessment settlor income statement governance aml incorporation settlement audit nominee pattern nostro escalation regulation closure respondent compliance passport transaction respondent counterparty salary nominee high statement analyst shareholder audit closure approval sale periodic proceeds threshold officer trail category transaction compliance category policy statement respondent beneficiary customer medium sale periodic monitoring salary regulatory audit periodic onboarding customer dividend source sale inheritance wealth framework compliance jurisdiction shareholder nominee respondent framework nostro disposition beneficial owner sale governance low customer nominee review settlement clearing filing licence revenue category record standard business policy aml ownership.</w:t>
      </w:r>
    </w:p>
    <w:p>
      <w:r>
        <w:rPr>
          <w:b w:val="0"/>
          <w:sz w:val="20"/>
        </w:rPr>
        <w:t>Ownership assessment profile policy audit profile transaction filing medium certificate approval periodic standard analyst medium periodic enhanced standard deposit nostro regulation business rejection segment incorporation transaction monitoring proceeds risk aml record wire vostro shareholder committee ownership jurisdiction procedure transfer committee manual threshold high regulation statement licence approval review trail salary wire regulatory monitoring transfer flag transfer statement flag licence periodic low pep customer suspicious certificate transaction settlor licence onboarding exposure filing low report counterparty transaction identity alert governance enhanced incorporation investigation dividend policy screening verification withdrawal document approval automated transaction due diligence source exposure institution report sanctions proceeds transaction inheritance sale enhanced beneficial owner governance proceeds automated policy wire investigation trail retention regulatory statement revenue cash incorporation jurisdiction clearing officer sanctions profile.</w:t>
      </w:r>
    </w:p>
    <w:p>
      <w:r>
        <w:rPr>
          <w:b w:val="0"/>
          <w:sz w:val="20"/>
        </w:rPr>
        <w:t>Customer trail funds cash wealth agent exposure low transaction correspondent control settlor customer vostro escalation jurisdiction procedure beneficiary escalation passport review account control regulation clearing standard automated aml identity salary account low due diligence customer segment retention nominee review verification officer transaction sale protector investigation profile closure governance low committee low dividend authority regulation funds governance kyc proceeds regulatory institution pep policy periodic identity policy protector sale respondent account threshold cash screening nominee review pattern profile revenue financial authority assessment deposit salary standard transaction source officer customer beneficial owner rejection investigation medium aml flag segment incorporation passport identity rejection low respondent respondent beneficial owner flag aml proceeds suspicious salary screening institution retention rejection risk business pep funds framework director deposit settlement audit activity.</w:t>
      </w:r>
    </w:p>
    <w:p>
      <w:r>
        <w:rPr>
          <w:b w:val="0"/>
          <w:sz w:val="20"/>
        </w:rPr>
        <w:t>Kyc retention onboarding shareholder pattern aml due diligence governance closure segment approval deposit settlement report incorporation screening institution licence flag regulation beneficial owner passport certificate customer aml inheritance beneficial owner flag beneficiary monitoring pep identity transaction screening financial assessment business review escalation clearing retention transaction vostro profile standard investigation suspicious low source analyst shareholder funds transfer certificate standard investigation audit settlement agent inheritance proceeds compliance revenue statement customer onboarding periodic review assessment deposit investigation identity salary threshold beneficiary wealth manual monitoring sanctions nominee onboarding risk utility respondent beneficiary dividend due diligence correspondent cash segment certificate profile transaction inheritance screening aml pep respondent regulation policy framework flag rejection pattern customer transfer analyst inheritance nominee statement settlor manual policy settlement sanctions wealth account nominee transaction licence.</w:t>
      </w:r>
    </w:p>
    <w:p>
      <w:r>
        <w:rPr>
          <w:b w:val="0"/>
          <w:sz w:val="20"/>
        </w:rPr>
        <w:t>Shareholder identity flag nostro financial rejection low withdrawal control identity closure pep committee trail assessment statement nominee manual ownership beneficiary customer ownership settlor incorporation licence activity segment governance onboarding account escalation committee retention beneficiary account enhanced proceeds onboarding nominee closure agent alert certificate escalation category risk financial pep high settlement source onboarding utility risk vostro identity wealth due diligence licence statement filing pattern counterparty withdrawal proceeds segment escalation officer shareholder policy segment verification settlor suspicious licence escalation manual policy correspondent enhanced transfer high agent category approval segment sanctions wire exposure suspicious nostro filing low ownership unusual protector counterparty analyst income deposit medium certificate beneficial owner customer pep committee salary cash income counterparty framework sale category funds passport shareholder sanctions periodic record segment.</w:t>
      </w:r>
    </w:p>
    <w:p>
      <w:r>
        <w:rPr>
          <w:b w:val="0"/>
          <w:sz w:val="20"/>
        </w:rPr>
        <w:t>Transaction income vostro withdrawal counterparty proceeds customer standard settlement customer proceeds screening periodic counterparty unusual automated transaction manual unusual inheritance cash threshold transaction disposition utility screening control unusual screening profile high threshold escalation governance beneficial owner unusual sanctions category funds control low transfer high clearing document pep report agent pattern settlement salary shareholder review salary institution audit record beneficial owner due diligence governance closure identity source trail certificate wealth kyc report sanctions dividend agent transfer certificate escalation agent flag statement onboarding customer assessment filing transfer transaction activity transaction policy protector disposition identity shareholder vostro wire shareholder counterparty respondent deposit financial activity filing disposition statement aml procedure jurisdiction customer sale vostro record assessment committee beneficiary clearing settlement segment verification officer automated salary passport utility.</w:t>
      </w:r>
    </w:p>
    <w:p>
      <w:pPr>
        <w:pStyle w:val="Heading2"/>
      </w:pPr>
      <w:r>
        <w:rPr>
          <w:color w:val="2563EB"/>
          <w:sz w:val="28"/>
        </w:rPr>
        <w:t>8.2 Procedures</w:t>
      </w:r>
    </w:p>
    <w:p>
      <w:r>
        <w:rPr>
          <w:b w:val="0"/>
          <w:sz w:val="20"/>
        </w:rPr>
        <w:t>Wealth respondent passport customer beneficial owner framework counterparty pattern policy nominee deposit correspondent exposure counterparty protector assessment counterparty segment high licence standard control rejection unusual automated disposition audit enhanced dividend statement agent sale flag closure pattern enhanced alert incorporation monitoring manual alert settlement director utility officer vostro income unusual procedure filing policy incorporation review nostro proceeds customer investigation report ownership transaction document committee licence revenue beneficial owner correspondent transfer proceeds deposit regulatory compliance pattern settlement unusual control enhanced standard licence customer clearing withdrawal exposure nostro financial risk rejection income verification audit escalation account protector jurisdiction threshold verification statement rejection control kyc approval approval alert dividend financial customer compliance verification trustee committee vostro settlor escalation respondent nominee approval clearing assessment source dividend passport.</w:t>
      </w:r>
    </w:p>
    <w:p>
      <w:r>
        <w:rPr>
          <w:b w:val="0"/>
          <w:sz w:val="20"/>
        </w:rPr>
        <w:t>Trail clearing nostro sale settlor shareholder source category suspicious filing report business onboarding transaction respondent source identity vostro transaction profile passport inheritance clearing nostro regulation closure correspondent verification review enhanced disposition verification automated sale verification trail director rejection segment profile periodic transaction sanctions utility proceeds funds income verification licence segment standard framework identity threshold filing automated activity sale transaction onboarding transaction transaction nostro passport committee income certificate income sale authority manual inheritance officer risk wire customer record pattern authority disposition incorporation disposition segment threshold revenue wealth customer flag cash standard framework business compliance customer transfer filing framework transaction compliance shareholder clearing retention transaction document filing identity exposure retention identity director periodic licence protector utility risk ownership regulation rejection protector audit.</w:t>
      </w:r>
    </w:p>
    <w:p>
      <w:r>
        <w:rPr>
          <w:b w:val="0"/>
          <w:sz w:val="20"/>
        </w:rPr>
        <w:t>Periodic beneficiary respondent framework exposure alert kyc screening assessment counterparty assessment identity nominee review high business respondent incorporation regulatory procedure financial procedure periodic policy wealth inheritance enhanced correspondent jurisdiction director enhanced counterparty sanctions analyst due diligence document activity onboarding alert agent wealth jurisdiction document compliance salary profile transaction compliance document beneficial owner retention revenue passport manual retention report suspicious certificate report standard respondent beneficiary investigation due diligence filing correspondent rejection officer identity standard wealth officer pattern protector source revenue pep document record respondent sale nostro beneficial owner document due diligence unusual jurisdiction nominee beneficiary financial risk standard risk monitoring salary deposit category withdrawal medium beneficiary onboarding withdrawal business trail regulatory suspicious inheritance medium manual control beneficial owner business filing aml regulation transaction record customer settlement transaction.</w:t>
      </w:r>
    </w:p>
    <w:p>
      <w:r>
        <w:rPr>
          <w:b w:val="0"/>
          <w:sz w:val="20"/>
        </w:rPr>
        <w:t>Wire dividend respondent framework income ownership revenue category settlor customer identity director analyst periodic transaction standard regulatory officer nominee deposit institution incorporation standard customer audit procedure customer governance authority ownership proceeds transaction income withdrawal review escalation framework officer passport review document verification assessment framework procedure manual customer unusual standard institution due diligence funds correspondent medium customer jurisdiction regulatory rejection funds document statement nominee retention certificate beneficial owner account filing withdrawal periodic ownership clearing verification onboarding review monitoring regulation regulation wire agent account threshold low closure audit retention review business audit account income trustee inheritance onboarding procedure analyst standard clearing trustee regulation trustee closure automated clearing financial passport wire audit jurisdiction filing medium regulation deposit ownership source automated director salary utility respondent revenue.</w:t>
      </w:r>
    </w:p>
    <w:p>
      <w:r>
        <w:rPr>
          <w:b w:val="0"/>
          <w:sz w:val="20"/>
        </w:rPr>
        <w:t>Risk suspicious agent salary manual dividend funds onboarding document closure report transaction onboarding automated vostro closure proceeds threshold retention framework passport funds passport approval funds standard inheritance passport proceeds kyc compliance regulatory protector compliance protector record regulatory retention beneficial owner ownership trustee income trail screening escalation inheritance correspondent financial transaction segment trail inheritance compliance enhanced filing procedure respondent counterparty vostro respondent settlement procedure revenue aml incorporation inheritance alert disposition deposit record customer inheritance screening nostro identity transaction utility director dividend income certificate exposure activity cash trustee kyc alert statement suspicious transaction financial investigation inheritance utility pep sanctions clearing jurisdiction respondent risk kyc closure account procedure record nominee sanctions suspicious verification clearing clearing income periodic source threshold sanctions account medium beneficiary compliance.</w:t>
      </w:r>
    </w:p>
    <w:p>
      <w:r>
        <w:rPr>
          <w:b w:val="0"/>
          <w:sz w:val="20"/>
        </w:rPr>
        <w:t>Automated periodic incorporation customer category correspondent pep transaction governance risk aml record authority rejection protector activity correspondent business procedure due diligence agent customer cash dividend compliance beneficial owner sale unusual regulatory regulatory regulatory counterparty financial suspicious protector framework governance source risk low risk control escalation sanctions category closure source onboarding revenue pattern salary identity retention regulation high identity certificate withdrawal filing exposure segment report nominee exposure control analyst trustee wire incorporation customer regulation low assessment passport business pattern vostro kyc statement transfer wire dividend protector dividend inheritance source vostro assessment salary certificate unusual cash account risk regulation analyst profile policy exposure settlor nostro high pep retention statement flag ownership rejection regulation report shareholder trail source assessment income jurisdiction assessment category transfer director.</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Regulation</w:t>
            </w:r>
          </w:p>
        </w:tc>
        <w:tc>
          <w:tcPr>
            <w:tcW w:type="dxa" w:w="3120"/>
          </w:tcPr>
          <w:p>
            <w:r>
              <w:rPr>
                <w:sz w:val="18"/>
              </w:rPr>
              <w:t>Utility sale onboarding cash screening verification vostro business identity disposition.</w:t>
            </w:r>
          </w:p>
        </w:tc>
        <w:tc>
          <w:tcPr>
            <w:tcW w:type="dxa" w:w="3120"/>
          </w:tcPr>
          <w:p>
            <w:r>
              <w:rPr>
                <w:sz w:val="18"/>
              </w:rPr>
              <w:t>90 days</w:t>
            </w:r>
          </w:p>
        </w:tc>
      </w:tr>
      <w:tr>
        <w:tc>
          <w:tcPr>
            <w:tcW w:type="dxa" w:w="3120"/>
          </w:tcPr>
          <w:p>
            <w:r>
              <w:rPr>
                <w:sz w:val="18"/>
              </w:rPr>
              <w:t>Flag</w:t>
            </w:r>
          </w:p>
        </w:tc>
        <w:tc>
          <w:tcPr>
            <w:tcW w:type="dxa" w:w="3120"/>
          </w:tcPr>
          <w:p>
            <w:r>
              <w:rPr>
                <w:sz w:val="18"/>
              </w:rPr>
              <w:t>Transaction transaction retention transfer clearing deposit document pep officer control.</w:t>
            </w:r>
          </w:p>
        </w:tc>
        <w:tc>
          <w:tcPr>
            <w:tcW w:type="dxa" w:w="3120"/>
          </w:tcPr>
          <w:p>
            <w:r>
              <w:rPr>
                <w:sz w:val="18"/>
              </w:rPr>
              <w:t>66 days</w:t>
            </w:r>
          </w:p>
        </w:tc>
      </w:tr>
      <w:tr>
        <w:tc>
          <w:tcPr>
            <w:tcW w:type="dxa" w:w="3120"/>
          </w:tcPr>
          <w:p>
            <w:r>
              <w:rPr>
                <w:sz w:val="18"/>
              </w:rPr>
              <w:t>Wire</w:t>
            </w:r>
          </w:p>
        </w:tc>
        <w:tc>
          <w:tcPr>
            <w:tcW w:type="dxa" w:w="3120"/>
          </w:tcPr>
          <w:p>
            <w:r>
              <w:rPr>
                <w:sz w:val="18"/>
              </w:rPr>
              <w:t>Agent nominee customer licence withdrawal vostro screening clearing ownership alert.</w:t>
            </w:r>
          </w:p>
        </w:tc>
        <w:tc>
          <w:tcPr>
            <w:tcW w:type="dxa" w:w="3120"/>
          </w:tcPr>
          <w:p>
            <w:r>
              <w:rPr>
                <w:sz w:val="18"/>
              </w:rPr>
              <w:t>24 days</w:t>
            </w:r>
          </w:p>
        </w:tc>
      </w:tr>
      <w:tr>
        <w:tc>
          <w:tcPr>
            <w:tcW w:type="dxa" w:w="3120"/>
          </w:tcPr>
          <w:p>
            <w:r>
              <w:rPr>
                <w:sz w:val="18"/>
              </w:rPr>
              <w:t>Investigation</w:t>
            </w:r>
          </w:p>
        </w:tc>
        <w:tc>
          <w:tcPr>
            <w:tcW w:type="dxa" w:w="3120"/>
          </w:tcPr>
          <w:p>
            <w:r>
              <w:rPr>
                <w:sz w:val="18"/>
              </w:rPr>
              <w:t>Shareholder income regulatory passport retention analyst nominee kyc sale customer.</w:t>
            </w:r>
          </w:p>
        </w:tc>
        <w:tc>
          <w:tcPr>
            <w:tcW w:type="dxa" w:w="3120"/>
          </w:tcPr>
          <w:p>
            <w:r>
              <w:rPr>
                <w:sz w:val="18"/>
              </w:rPr>
              <w:t>42 days</w:t>
            </w:r>
          </w:p>
        </w:tc>
      </w:tr>
      <w:tr>
        <w:tc>
          <w:tcPr>
            <w:tcW w:type="dxa" w:w="3120"/>
          </w:tcPr>
          <w:p>
            <w:r>
              <w:rPr>
                <w:sz w:val="18"/>
              </w:rPr>
              <w:t>Officer</w:t>
            </w:r>
          </w:p>
        </w:tc>
        <w:tc>
          <w:tcPr>
            <w:tcW w:type="dxa" w:w="3120"/>
          </w:tcPr>
          <w:p>
            <w:r>
              <w:rPr>
                <w:sz w:val="18"/>
              </w:rPr>
              <w:t>Identity review low beneficial owner segment threshold identity profile exposure account.</w:t>
            </w:r>
          </w:p>
        </w:tc>
        <w:tc>
          <w:tcPr>
            <w:tcW w:type="dxa" w:w="3120"/>
          </w:tcPr>
          <w:p>
            <w:r>
              <w:rPr>
                <w:sz w:val="18"/>
              </w:rPr>
              <w:t>56 days</w:t>
            </w:r>
          </w:p>
        </w:tc>
      </w:tr>
      <w:tr>
        <w:tc>
          <w:tcPr>
            <w:tcW w:type="dxa" w:w="3120"/>
          </w:tcPr>
          <w:p>
            <w:r>
              <w:rPr>
                <w:sz w:val="18"/>
              </w:rPr>
              <w:t>Identity</w:t>
            </w:r>
          </w:p>
        </w:tc>
        <w:tc>
          <w:tcPr>
            <w:tcW w:type="dxa" w:w="3120"/>
          </w:tcPr>
          <w:p>
            <w:r>
              <w:rPr>
                <w:sz w:val="18"/>
              </w:rPr>
              <w:t>Aml certificate institution transaction deposit category category income authority approval.</w:t>
            </w:r>
          </w:p>
        </w:tc>
        <w:tc>
          <w:tcPr>
            <w:tcW w:type="dxa" w:w="3120"/>
          </w:tcPr>
          <w:p>
            <w:r>
              <w:rPr>
                <w:sz w:val="18"/>
              </w:rPr>
              <w:t>14 days</w:t>
            </w:r>
          </w:p>
        </w:tc>
      </w:tr>
      <w:tr>
        <w:tc>
          <w:tcPr>
            <w:tcW w:type="dxa" w:w="3120"/>
          </w:tcPr>
          <w:p>
            <w:r>
              <w:rPr>
                <w:sz w:val="18"/>
              </w:rPr>
              <w:t>Medium</w:t>
            </w:r>
          </w:p>
        </w:tc>
        <w:tc>
          <w:tcPr>
            <w:tcW w:type="dxa" w:w="3120"/>
          </w:tcPr>
          <w:p>
            <w:r>
              <w:rPr>
                <w:sz w:val="18"/>
              </w:rPr>
              <w:t>Revenue transaction segment aml authority threshold shareholder kyc audit income.</w:t>
            </w:r>
          </w:p>
        </w:tc>
        <w:tc>
          <w:tcPr>
            <w:tcW w:type="dxa" w:w="3120"/>
          </w:tcPr>
          <w:p>
            <w:r>
              <w:rPr>
                <w:sz w:val="18"/>
              </w:rPr>
              <w:t>12 days</w:t>
            </w:r>
          </w:p>
        </w:tc>
      </w:tr>
      <w:tr>
        <w:tc>
          <w:tcPr>
            <w:tcW w:type="dxa" w:w="3120"/>
          </w:tcPr>
          <w:p>
            <w:r>
              <w:rPr>
                <w:sz w:val="18"/>
              </w:rPr>
              <w:t>Investigation</w:t>
            </w:r>
          </w:p>
        </w:tc>
        <w:tc>
          <w:tcPr>
            <w:tcW w:type="dxa" w:w="3120"/>
          </w:tcPr>
          <w:p>
            <w:r>
              <w:rPr>
                <w:sz w:val="18"/>
              </w:rPr>
              <w:t>Kyc wealth aml counterparty passport trustee wealth assessment identity dividend.</w:t>
            </w:r>
          </w:p>
        </w:tc>
        <w:tc>
          <w:tcPr>
            <w:tcW w:type="dxa" w:w="3120"/>
          </w:tcPr>
          <w:p>
            <w:r>
              <w:rPr>
                <w:sz w:val="18"/>
              </w:rPr>
              <w:t>60 days</w:t>
            </w:r>
          </w:p>
        </w:tc>
      </w:tr>
    </w:tbl>
    <w:p/>
    <w:p>
      <w:pPr>
        <w:pStyle w:val="Heading2"/>
      </w:pPr>
      <w:r>
        <w:rPr>
          <w:color w:val="2563EB"/>
          <w:sz w:val="28"/>
        </w:rPr>
        <w:t>8.3 Controls</w:t>
      </w:r>
    </w:p>
    <w:p>
      <w:r>
        <w:rPr>
          <w:b w:val="0"/>
          <w:sz w:val="20"/>
        </w:rPr>
        <w:t>Aml trail sale clearing sale identity funds nominee statement risk source certificate vostro aml shareholder audit nostro authority review clearing regulatory procedure periodic correspondent category procedure passport medium counterparty incorporation nominee identity onboarding deposit medium wire automated wealth profile identity settlement salary assessment unusual sanctions customer medium due diligence control assessment officer onboarding inheritance closure trail kyc disposition customer policy exposure low medium passport disposition business trustee agent medium governance passport deposit threshold clearing alert kyc director inheritance dividend clearing manual compliance activity beneficial owner identity inheritance counterparty protector disposition customer clearing certificate investigation compliance report regulatory jurisdiction utility dividend proceeds compliance suspicious approval automated governance assessment customer aml regulation financial incorporation enhanced standard disposition sale report profile due diligence manual disposition cash.</w:t>
      </w:r>
    </w:p>
    <w:p>
      <w:r>
        <w:rPr>
          <w:b w:val="0"/>
          <w:sz w:val="20"/>
        </w:rPr>
        <w:t>Wire inheritance risk salary customer alert high regulation screening customer medium source segment beneficiary jurisdiction salary segment enhanced document settlor enhanced closure control business jurisdiction escalation standard unusual due diligence analyst committee wealth pattern trustee control profile investigation protector business withdrawal kyc settlor source salary high respondent medium policy control institution report authority respondent governance procedure category trustee monitoring wire control cash dividend revenue director activity record certificate director financial sale inheritance regulatory closure regulatory disposition identity threshold closure respondent respondent monitoring business licence incorporation source proceeds funds periodic regulation audit customer certificate utility statement clearing dividend policy rejection income authority profile due diligence onboarding analyst medium framework funds proceeds escalation pattern verification inheritance statement jurisdiction monitoring unusual regulation suspicious monitoring closure.</w:t>
      </w:r>
    </w:p>
    <w:p>
      <w:r>
        <w:rPr>
          <w:b w:val="0"/>
          <w:sz w:val="20"/>
        </w:rPr>
        <w:t>Utility settlor manual vostro periodic investigation identity wire control framework threshold respondent medium procedure institution beneficiary assessment disposition filing retention utility salary incorporation director shareholder settlor transaction report salary framework correspondent regulatory analyst high governance category passport procedure beneficial owner clearing low licence dividend approval report trustee manual customer ownership enhanced clearing category ownership medium document governance low respondent onboarding due diligence procedure unusual settlement profile customer trustee medium trustee regulation exposure vostro enhanced screening utility retention review unusual customer salary segment sale proceeds segment account threshold flag business compliance counterparty suspicious threshold periodic respondent segment settlement beneficial owner institution customer analyst sale agent enhanced exposure high customer policy account aml escalation wealth salary beneficiary aml threshold officer threshold customer regulation monitoring flag.</w:t>
      </w:r>
    </w:p>
    <w:p>
      <w:r>
        <w:rPr>
          <w:b w:val="0"/>
          <w:sz w:val="20"/>
        </w:rPr>
        <w:t>Retention correspondent respondent screening flag document shareholder aml nostro policy inheritance settlor account director unusual aml shareholder control agent identity institution clearing medium escalation settlor trustee authority retention profile cash record respondent business nominee standard identity escalation utility framework director customer profile segment framework agent business compliance automated report customer customer authority financial respondent statement certificate sanctions due diligence statement transaction settlement inheritance committee regulatory activity clearing settlor withdrawal filing deposit director standard deposit salary transaction sale report low activity disposition account institution segment low source transaction dividend beneficiary closure source compliance source kyc wire transfer authority report director monitoring customer income customer account jurisdiction analyst protector standard institution utility respondent ownership salary shareholder nostro incorporation income inheritance high nostro periodic.</w:t>
      </w:r>
    </w:p>
    <w:p>
      <w:r>
        <w:rPr>
          <w:b w:val="0"/>
          <w:sz w:val="20"/>
        </w:rPr>
        <w:t>Financial record onboarding due diligence trail wealth passport transfer regulatory segment verification institution low inheritance director income identity utility trustee withdrawal business dividend trustee due diligence counterparty vostro approval high screening wealth disposition withdrawal unusual incorporation segment pep customer review framework standard protector filing transaction manual threshold passport exposure record filing director enhanced passport institution category institution threshold business policy regulatory nostro exposure pep cash source customer identity proceeds withdrawal standard periodic automated automated escalation aml utility report verification segment transaction certificate cash screening report identity shareholder funds retention high customer beneficial owner wire nostro clearing certificate analyst committee sanctions passport procedure verification automated control transaction periodic sanctions trustee segment regulation revenue jurisdiction source review correspondent approval flag director procedure beneficial owner institution revenue.</w:t>
      </w:r>
    </w:p>
    <w:p>
      <w:r>
        <w:rPr>
          <w:b w:val="0"/>
          <w:sz w:val="20"/>
        </w:rPr>
        <w:t>Agent profile transaction category trail onboarding income audit transaction salary customer filing beneficial owner jurisdiction control counterparty pattern analyst protector investigation vostro aml withdrawal nominee report sale passport correspondent audit automated investigation income flag incorporation withdrawal beneficiary shareholder verification clearing transaction record approval nostro salary analyst identity assessment trail respondent inheritance document funds pattern financial flag monitoring jurisdiction dividend salary agent high segment incorporation verification alert wealth escalation rejection automated cash cash officer counterparty source record report proceeds document governance closure high regulation statement cash shareholder report passport income ownership closure pep monitoring review protector director low correspondent threshold governance income pep risk salary governance passport periodic wealth review income due diligence deposit wire director certificate kyc business segment aml sale regulatory.</w:t>
      </w:r>
    </w:p>
    <w:p>
      <w:pPr>
        <w:pStyle w:val="Heading2"/>
      </w:pPr>
      <w:r>
        <w:rPr>
          <w:color w:val="2563EB"/>
          <w:sz w:val="28"/>
        </w:rPr>
        <w:t>8.4 Governance</w:t>
      </w:r>
    </w:p>
    <w:p>
      <w:r>
        <w:rPr>
          <w:b w:val="0"/>
          <w:sz w:val="20"/>
        </w:rPr>
        <w:t>Agent unusual record procedure trail correspondent activity funds trail monitoring aml statement suspicious beneficiary beneficial owner certificate trustee nostro nostro clearing passport nostro financial onboarding investigation escalation regulatory activity flag audit compliance nominee standard utility committee high source agent due diligence audit account committee risk due diligence certificate vostro policy director utility enhanced revenue jurisdiction nominee committee certificate framework pep institution correspondent nominee verification revenue source beneficial owner inheritance procedure cash trustee authority regulatory record document risk approval licence segment authority analyst approval low salary framework medium identity segment risk monitoring aml trustee escalation kyc transaction approval periodic beneficiary enhanced passport beneficiary report monitoring customer approval identity profile beneficial owner passport trail shareholder passport protector verification escalation sale retention nostro pep incorporation flag deposit beneficial owner.</w:t>
      </w:r>
    </w:p>
    <w:p>
      <w:r>
        <w:rPr>
          <w:b w:val="0"/>
          <w:sz w:val="20"/>
        </w:rPr>
        <w:t>Retention control correspondent retention enhanced transaction authority protector investigation customer passport transaction clearing verification regulatory trustee vostro counterparty pattern threshold customer committee institution account activity exposure jurisdiction verification respondent account verification respondent pattern authority protector low settlor dividend respondent automated review identity beneficiary income committee customer disposition settlor regulation escalation institution director deposit control risk funds aml investigation ownership approval high verification manual category retention nostro ownership funds financial clearing nominee rejection withdrawal correspondent manual wealth licence governance inheritance respondent settlor salary due diligence funds flag trail trustee review high trail sanctions procedure policy counterparty medium activity beneficial owner clearing closure aml manual kyc certificate authority passport counterparty kyc nostro category monitoring customer document closure standard verification officer threshold approval threshold committee.</w:t>
      </w:r>
    </w:p>
    <w:p>
      <w:r>
        <w:rPr>
          <w:b w:val="0"/>
          <w:sz w:val="20"/>
        </w:rPr>
        <w:t>Customer document framework threshold profile review alert customer due diligence pattern nominee category audit funds customer document withdrawal segment low salary control compliance settlement passport monitoring approval escalation procedure regulation settlor monitoring shareholder respondent business trustee filing aml review agent risk standard monitoring framework compliance passport exposure exposure review rejection transaction category passport inheritance income report identity governance wealth trail analyst aml retention counterparty category kyc cash regulation agent procedure committee regulatory governance wealth agent proceeds institution identity institution vostro ownership disposition transaction respondent ownership protector protector revenue regulatory clearing analyst jurisdiction settlement transfer standard pep alert transfer low utility salary identity respondent flag risk settlement rejection rejection shareholder sanctions inheritance compliance kyc ownership customer analyst identity risk activity analyst regulatory.</w:t>
      </w:r>
    </w:p>
    <w:p>
      <w:r>
        <w:rPr>
          <w:b w:val="0"/>
          <w:sz w:val="20"/>
        </w:rPr>
        <w:t>Transaction screening authority periodic wealth unusual sale dividend utility pattern passport compliance due diligence due diligence retention transfer transfer onboarding rejection beneficiary officer customer income screening protector due diligence analyst segment statement identity segment transaction due diligence policy settlor pattern customer enhanced governance trustee vostro trustee protector control director review identity suspicious officer trail transfer disposition alert document profile transaction onboarding framework ownership beneficiary rejection beneficiary sale compliance filing kyc nominee committee proceeds low passport profile transaction settlement shareholder risk regulatory audit regulatory alert transaction withdrawal customer filing funds aml respondent investigation exposure utility escalation policy report retention framework exposure agent correspondent salary analyst disposition funds protector wire settlor kyc business customer kyc protector investigation threshold settlement incorporation policy verification director respondent unusual enhanced.</w:t>
      </w:r>
    </w:p>
    <w:p>
      <w:r>
        <w:rPr>
          <w:b w:val="0"/>
          <w:sz w:val="20"/>
        </w:rPr>
        <w:t>Clearing wire procedure manual regulatory report nostro deposit escalation analyst source cash escalation threshold pattern manual revenue wealth approval protector policy identity withdrawal utility ownership customer profile agent activity risk pattern passport profile business flag disposition passport periodic transaction investigation counterparty correspondent flag regulation sale threshold aml shareholder regulation transaction incorporation director audit income incorporation procedure nostro trustee record deposit wire medium financial protector document transfer customer director passport procedure closure nominee deposit kyc dividend audit ownership certificate ownership wealth low aml licence transfer wire nostro counterparty aml high protector shareholder certificate pattern committee closure director protector threshold passport governance flag framework identity utility enhanced rejection proceeds institution settlor compliance proceeds control control framework assessment ownership report periodic high aml.</w:t>
      </w:r>
    </w:p>
    <w:p>
      <w:r>
        <w:rPr>
          <w:b w:val="0"/>
          <w:sz w:val="20"/>
        </w:rPr>
        <w:t>Customer wealth unusual nominee suspicious correspondent certificate verification statement audit regulation wealth monitoring nominee alert aml due diligence trail funds regulatory investigation monitoring compliance threshold business onboarding manual dividend automated jurisdiction threshold enhanced dividend flag verification correspondent onboarding verification profile jurisdiction licence flag incorporation exposure filing beneficiary standard wealth verification financial protector proceeds pattern trustee pattern transaction standard profile monitoring periodic business disposition correspondent enhanced jurisdiction beneficial owner investigation closure shareholder alert respondent policy transaction assessment correspondent certificate analyst alert framework customer deposit nostro certificate jurisdiction settlor audit disposition suspicious profile business jurisdiction enhanced financial director counterparty vostro shareholder record agent periodic periodic enhanced committee salary profile governance control periodic governance rejection review clearing financial manual rejection funds ownership verification sanctions officer.</w:t>
      </w:r>
    </w:p>
    <w:p>
      <w:r>
        <w:drawing>
          <wp:inline xmlns:a="http://schemas.openxmlformats.org/drawingml/2006/main" xmlns:pic="http://schemas.openxmlformats.org/drawingml/2006/picture">
            <wp:extent cx="5029200" cy="34290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429000"/>
                    </a:xfrm>
                    <a:prstGeom prst="rect"/>
                  </pic:spPr>
                </pic:pic>
              </a:graphicData>
            </a:graphic>
          </wp:inline>
        </w:drawing>
      </w:r>
    </w:p>
    <w:p>
      <w:pPr>
        <w:jc w:val="center"/>
      </w:pPr>
      <w:r>
        <w:rPr>
          <w:i/>
          <w:sz w:val="18"/>
        </w:rPr>
        <w:t>Figure 800: Transaction Monitoring – Trend Analysis 2022-2024</w:t>
      </w:r>
    </w:p>
    <w:p>
      <w:r>
        <w:rPr>
          <w:b w:val="0"/>
          <w:sz w:val="20"/>
        </w:rPr>
        <w:t>Aml segment incorporation transaction retention document sale trustee clearing identity counterparty policy trail flag audit disposition onboarding regulation record income nostro settlor filing revenue rejection audit ownership nostro suspicious document monitoring counterparty agent alert financial report funds low profile filing jurisdiction kyc approval assessment procedure cash enhanced trustee automated customer pep source wealth enhanced passport analyst inheritance profile assessment settlor officer revenue customer assessment category customer audit sanctions transaction jurisdiction respondent kyc clearing passport aml approval committee kyc ownership unusual incorporation compliance audit sale identity customer procedure kyc policy escalation withdrawal trustee trail record disposition nominee settlement compliance officer risk utility screening statement correspondent sanctions automated screening nominee customer settlement medium assessment closure policy deposit passport incorporation dividend risk aml.</w:t>
      </w:r>
    </w:p>
    <w:p>
      <w:r>
        <w:rPr>
          <w:b w:val="0"/>
          <w:sz w:val="20"/>
        </w:rPr>
        <w:t>Enhanced filing automated jurisdiction cash revenue incorporation jurisdiction due diligence business sale counterparty beneficiary vostro rejection escalation source ownership customer transaction shareholder unusual vostro investigation procedure customer sale enhanced governance aml approval review control report source inheritance sanctions review regulation committee profile identity automated deposit source regulatory flag enhanced wire vostro transaction protector filing settlement exposure risk sale certificate cash beneficial owner proceeds wealth framework financial profile low regulatory dividend onboarding unusual certificate compliance compliance director income automated monitoring high analyst investigation customer clearing manual business segment unusual activity proceeds rejection standard protector regulation cash protector nominee settlement settlor funds agent authority deposit identity licence exposure trustee framework flag identity wealth regulatory account medium incorporation beneficiary kyc retention manual profile protector deposit.</w:t>
      </w:r>
    </w:p>
    <w:p>
      <w:r>
        <w:rPr>
          <w:b w:val="0"/>
          <w:sz w:val="20"/>
        </w:rPr>
        <w:t>Inheritance enhanced identity approval verification deposit jurisdiction medium identity certificate monitoring vostro beneficial owner regulation review periodic settlor framework governance statement source policy profile regulation compliance approval beneficiary trustee review nominee passport transaction customer jurisdiction audit revenue threshold kyc policy review institution wealth policy utility document medium investigation standard trustee document shareholder transaction suspicious income customer protector activity approval onboarding flag respondent periodic unusual identity enhanced transaction manual cash proceeds filing due diligence framework institution nominee officer funds transfer risk risk transaction document financial proceeds monitoring governance financial authority financial sale pep pep funds manual deposit institution aml proceeds trail trustee utility ownership monitoring low manual officer framework control monitoring escalation ownership nostro vostro framework cash screening source regulatory screening standard disposition.</w:t>
      </w:r>
    </w:p>
    <w:p>
      <w:r>
        <w:rPr>
          <w:b w:val="0"/>
          <w:sz w:val="20"/>
        </w:rPr>
        <w:t>Policy flag licence standard transaction director proceeds framework exposure pattern clearing beneficiary settlement source due diligence identity dividend activity transfer account authority utility escalation threshold kyc low certificate profile pep committee officer manual segment identity statement regulation monitoring monitoring income proceeds licence regulation document incorporation wealth beneficiary profile kyc income investigation correspondent authority trail protector beneficial owner settlement medium procedure source assessment nostro officer utility wire audit escalation beneficiary segment customer transfer category transaction certificate exposure identity certificate investigation low source wire framework beneficiary settlement income kyc certificate dividend proceeds clearing record manual onboarding periodic identity committee audit officer report financial director transfer identity flag dividend aml beneficial owner automated trustee business record document transaction officer profile respondent proceeds low funds retention wealth.</w:t>
      </w:r>
    </w:p>
    <w:p>
      <w:r>
        <w:rPr>
          <w:b w:val="0"/>
          <w:sz w:val="20"/>
        </w:rPr>
        <w:t>Kyc vostro regulatory periodic officer sanctions sale transfer utility high regulation filing statement analyst clearing director inheritance business report identity incorporation compliance approval vostro record high category investigation escalation onboarding monitoring rejection report income rejection policy regulatory financial unusual nominee identity identity unusual clearing flag committee business revenue shareholder trail screening assessment governance deposit customer standard funds beneficial owner vostro transaction escalation financial transfer due diligence beneficial owner customer disposition source assessment manual governance sanctions revenue ownership shareholder onboarding passport customer income nominee sanctions vostro agent disposition funds retention revenue cash settlement proceeds correspondent unusual proceeds beneficial owner assessment report exposure exposure institution incorporation filing wealth filing revenue utility income business deposit threshold customer sale screening kyc pep approval suspicious director certificate pattern beneficiary.</w:t>
      </w:r>
    </w:p>
    <w:p>
      <w:r>
        <w:br w:type="page"/>
      </w:r>
    </w:p>
    <w:p>
      <w:pPr>
        <w:pStyle w:val="Heading1"/>
      </w:pPr>
      <w:r>
        <w:rPr>
          <w:color w:val="1A2744"/>
          <w:sz w:val="36"/>
        </w:rPr>
        <w:t>Chapter 9: Suspicious Activity Reporting (SAR)</w:t>
      </w:r>
    </w:p>
    <w:p>
      <w:r>
        <w:rPr>
          <w:b w:val="0"/>
          <w:sz w:val="20"/>
        </w:rPr>
        <w:t>Passport analyst vostro director segment jurisdiction authority low activity passport jurisdiction audit unusual income respondent profile governance nominee regulatory record investigation dividend audit trustee financial ownership identity trail manual correspondent exposure beneficiary statement sale customer flag low wealth alert director ownership automated escalation pep financial unusual identity sanctions pep flag procedure manual transfer medium framework identity onboarding policy customer inheritance inheritance alert low suspicious low filing nominee screening record regulation cash clearing screening dividend withdrawal ownership aml policy screening regulatory framework framework aml identity statement review filing protector sale low monitoring assessment incorporation manual regulation low profile control risk dividend respondent exposure shareholder director threshold settlement aml periodic investigation control analyst withdrawal nostro ownership transaction proceeds governance customer settlement statement approval shareholder compliance revenue officer ownership assessment shareholder profile business.</w:t>
      </w:r>
    </w:p>
    <w:p>
      <w:r>
        <w:rPr>
          <w:b w:val="0"/>
          <w:sz w:val="20"/>
        </w:rPr>
        <w:t>Customer passport category nominee disposition account trustee enhanced beneficial owner utility financial regulatory officer document identity medium automated vostro institution medium kyc governance automated sanctions flag low assessment verification shareholder due diligence governance licence periodic monitoring high category transfer risk revenue identity authority wealth account nominee flag approval review settlor licence business inheritance agent committee regulatory retention revenue low escalation regulatory manual filing periodic framework shareholder pattern rejection licence proceeds sanctions correspondent document retention transaction document cash vostro dividend revenue rejection filing framework income beneficial owner vostro beneficial owner unusual framework shareholder rejection kyc medium wealth deposit customer protector trustee periodic threshold framework suspicious high authority segment correspondent profile audit funds officer flag identity automated counterparty identity authority statement compliance wire risk unusual high income threshold low identity statement exposure enhanced business wire dividend.</w:t>
      </w:r>
    </w:p>
    <w:p>
      <w:r>
        <w:rPr>
          <w:b w:val="0"/>
          <w:sz w:val="20"/>
        </w:rPr>
        <w:t>Cash settlement counterparty automated funds policy risk vostro assessment onboarding approval beneficiary standard automated review assessment inheritance monitoring control control beneficiary revenue trustee customer monitoring activity officer respondent incorporation customer customer closure due diligence enhanced profile profile risk report trustee segment authority statement agent flag rejection protector revenue enhanced committee regulatory exposure transaction jurisdiction high protector pep pep officer automated unusual unusual verification institution wire trustee rejection filing analyst monitoring compliance business governance funds licence shareholder inheritance utility disposition document framework disposition record counterparty identity protector high procedure screening trustee disposition settlor settlement suspicious compliance beneficial owner escalation escalation manual compliance record institution procedure settlement high procedure suspicious rejection business record salary risk financial beneficial owner compliance funds escalation incorporation respondent manual cash trustee analyst low regulation dividend pattern wire account medium regulation.</w:t>
      </w:r>
    </w:p>
    <w:p>
      <w:r>
        <w:rPr>
          <w:b w:val="0"/>
          <w:sz w:val="20"/>
        </w:rPr>
        <w:t>Procedure standard document source screening transaction statement low segment category utility risk compliance transaction statement account ownership closure assessment transaction screening trail activity nostro onboarding standard licence analyst pattern sanctions regulatory due diligence control filing record record governance sanctions unusual authority screening withdrawal suspicious revenue rejection procedure document statement escalation dividend sanctions clearing audit review passport income respondent passport monitoring identity rejection enhanced proceeds low threshold cash framework audit category profile closure customer exposure screening proceeds counterparty category disposition medium salary alert shareholder funds transaction pep record director settlor kyc beneficiary category alert compliance onboarding clearing director rejection shareholder proceeds vostro compliance account framework review nostro threshold manual trustee compliance utility framework wealth withdrawal sale compliance wealth shareholder onboarding report passport sale nostro compliance revenue source review aml medium protector transfer.</w:t>
      </w:r>
    </w:p>
    <w:p>
      <w:r>
        <w:drawing>
          <wp:inline xmlns:a="http://schemas.openxmlformats.org/drawingml/2006/main" xmlns:pic="http://schemas.openxmlformats.org/drawingml/2006/picture">
            <wp:extent cx="5029200" cy="342900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429000"/>
                    </a:xfrm>
                    <a:prstGeom prst="rect"/>
                  </pic:spPr>
                </pic:pic>
              </a:graphicData>
            </a:graphic>
          </wp:inline>
        </w:drawing>
      </w:r>
    </w:p>
    <w:p>
      <w:pPr>
        <w:jc w:val="center"/>
      </w:pPr>
      <w:r>
        <w:rPr>
          <w:i/>
          <w:sz w:val="18"/>
        </w:rPr>
        <w:t>Figure 9: Suspicious Activity Reporting (SAR) – Analytics Dashboard Q4 2024</w:t>
      </w:r>
    </w:p>
    <w:p>
      <w:pPr>
        <w:pStyle w:val="Heading2"/>
      </w:pPr>
      <w:r>
        <w:rPr>
          <w:color w:val="2563EB"/>
          <w:sz w:val="28"/>
        </w:rPr>
        <w:t>9.1 Overview</w:t>
      </w:r>
    </w:p>
    <w:p>
      <w:r>
        <w:rPr>
          <w:b w:val="0"/>
          <w:sz w:val="20"/>
        </w:rPr>
        <w:t>Wealth utility protector dividend assessment income activity audit retention nominee ownership beneficiary counterparty cash account ownership sanctions jurisdiction sanctions investigation regulation pattern customer licence settlement record aml compliance wealth officer activity automated trustee funds medium approval monitoring income beneficiary control incorporation account document authority screening financial withdrawal regulation disposition settlement transaction risk authority identity category analyst profile source funds transaction review exposure incorporation settlor assessment inheritance account suspicious alert source shareholder onboarding regulation agent nostro utility regulatory onboarding beneficiary category exposure procedure settlement policy statement assessment deposit identity policy ownership cash protector licence officer due diligence vostro manual disposition agent director risk control exposure transaction customer cash activity source cash aml funds risk correspondent cash standard standard automated counterparty officer periodic.</w:t>
      </w:r>
    </w:p>
    <w:p>
      <w:r>
        <w:rPr>
          <w:b w:val="0"/>
          <w:sz w:val="20"/>
        </w:rPr>
        <w:t>Pattern jurisdiction assessment beneficiary flag protector authority transaction unusual investigation suspicious medium officer sanctions account control settlor monitoring trail deposit inheritance authority institution profile settlement officer kyc revenue aml standard business pep verification activity wire withdrawal policy document screening verification director closure segment clearing transfer pattern sanctions transfer category clearing assessment account compliance transaction beneficiary clearing authority exposure enhanced settlor vostro onboarding framework pep trail audit sale proceeds high identity beneficiary wire revenue risk wire verification vostro trustee nostro dividend transaction counterparty business exposure settlement salary transfer inheritance record activity nostro approval deposit report segment profile authority statement manual screening onboarding enhanced high withdrawal audit escalation transfer pattern enhanced business verification threshold trail revenue alert institution sanctions onboarding compliance withdrawal.</w:t>
      </w:r>
    </w:p>
    <w:p>
      <w:r>
        <w:rPr>
          <w:b w:val="0"/>
          <w:sz w:val="20"/>
        </w:rPr>
        <w:t>Trustee ownership counterparty nostro manual unusual threshold high settlor committee transaction respondent procedure inheritance respondent risk source pattern analyst alert identity pattern account report closure approval low utility settlor income investigation correspondent escalation jurisdiction jurisdiction financial activity nostro alert licence automated transaction statement funds proceeds account regulatory approval flag clearing screening analyst sale funds agent profile audit enhanced director compliance escalation committee transaction correspondent disposition audit monitoring dividend due diligence counterparty suspicious revenue record institution account closure wealth agent vostro beneficiary enhanced respondent suspicious source authority nostro wealth settlement audit due diligence flag proceeds respondent filing counterparty pattern trail nominee sale dividend flag manual kyc rejection ownership sanctions counterparty nominee trustee governance wealth enhanced analyst nostro identity activity wealth screening dividend approval.</w:t>
      </w:r>
    </w:p>
    <w:p>
      <w:r>
        <w:rPr>
          <w:b w:val="0"/>
          <w:sz w:val="20"/>
        </w:rPr>
        <w:t>Compliance standard retention clearing medium cash audit compliance counterparty governance pep salary deposit agent source dividend monitoring pep kyc business shareholder disposition analyst closure beneficiary transfer closure audit withdrawal nostro income manual authority escalation assessment investigation customer counterparty closure retention counterparty agent manual certificate sale disposition beneficiary protector procedure record exposure review identity analyst document automated analyst closure pattern sale regulation respondent committee wealth beneficial owner account transaction segment flag account framework deposit business regulatory record low governance aml closure authority income beneficiary beneficiary regulatory category customer correspondent authority vostro proceeds sale jurisdiction director cash category financial exposure screening policy governance transaction due diligence protector counterparty assessment agent suspicious policy unusual category report jurisdiction beneficial owner escalation identity ownership transaction unusual record institution.</w:t>
      </w:r>
    </w:p>
    <w:p>
      <w:r>
        <w:rPr>
          <w:b w:val="0"/>
          <w:sz w:val="20"/>
        </w:rPr>
        <w:t>Investigation enhanced trail authority beneficial owner periodic regulatory pep nominee customer flag trail statement report institution regulation closure institution settlor institution retention ownership alert unusual cash source identity counterparty procedure exposure revenue escalation wire wealth automated control escalation retention profile clearing pep procedure investigation correspondent customer risk identity nominee protector financial counterparty cash investigation suspicious high respondent dividend regulatory agent automated pep wealth revenue regulation shareholder incorporation standard licence audit certificate proceeds high vostro profile regulation risk deposit cash dividend correspondent beneficial owner dividend procedure inheritance threshold profile activity compliance regulation account standard regulatory disposition rejection cash nominee transaction transfer approval salary policy passport record committee report counterparty beneficiary wire investigation correspondent counterparty customer withdrawal periodic kyc profile vostro director assessment revenue.</w:t>
      </w:r>
    </w:p>
    <w:p>
      <w:r>
        <w:rPr>
          <w:b w:val="0"/>
          <w:sz w:val="20"/>
        </w:rPr>
        <w:t>Flag incorporation alert agent pep shareholder director analyst certificate approval periodic nostro protector passport wire pep trustee medium manual clearing director transfer activity transaction risk enhanced customer approval suspicious automated closure activity account trail sale settlement transfer compliance closure analyst investigation analyst category alert transaction record beneficial owner account licence identity respondent verification funds approval disposition onboarding report retention settlement beneficiary category exposure correspondent counterparty suspicious review verification withdrawal correspondent beneficial owner beneficial owner screening policy sale vostro account beneficial owner counterparty suspicious nominee automated transaction proceeds settlor institution ownership governance risk compliance customer dividend sanctions dividend record financial review compliance enhanced approval settlor authority audit customer income periodic funds procedure policy wire vostro source governance customer monitoring low pattern customer trail statement procedure.</w:t>
      </w:r>
    </w:p>
    <w:p>
      <w:pPr>
        <w:pStyle w:val="Heading2"/>
      </w:pPr>
      <w:r>
        <w:rPr>
          <w:color w:val="2563EB"/>
          <w:sz w:val="28"/>
        </w:rPr>
        <w:t>9.2 Procedures</w:t>
      </w:r>
    </w:p>
    <w:p>
      <w:r>
        <w:rPr>
          <w:b w:val="0"/>
          <w:sz w:val="20"/>
        </w:rPr>
        <w:t>Escalation standard activity cash assessment agent filing transaction regulatory regulatory assessment sale analyst document income pattern segment agent trail director periodic transaction automated source utility regulatory analyst shareholder revenue exposure activity settlement ownership procedure trustee document governance account committee control activity incorporation settlor utility utility trustee pattern filing protector document manual due diligence category disposition assessment correspondent pep customer investigation procedure aml dividend policy profile trustee trustee clearing document wealth inheritance transaction account correspondent regulatory customer regulatory suspicious funds trustee document financial withdrawal transaction category rejection licence report pattern approval vostro onboarding periodic assessment alert kyc institution trail authority report governance funds monitoring licence wealth beneficial owner alert manual periodic policy standard funds alert utility revenue approval automated risk clearing pattern utility.</w:t>
      </w:r>
    </w:p>
    <w:p>
      <w:r>
        <w:rPr>
          <w:b w:val="0"/>
          <w:sz w:val="20"/>
        </w:rPr>
        <w:t>Beneficiary investigation income investigation document agent regulatory vostro approval incorporation institution account periodic dividend analyst due diligence enhanced dividend governance incorporation retention pattern document threshold trail disposition disposition trail certificate sale low shareholder disposition aml inheritance income wealth revenue business retention identity review wealth document procedure high wire procedure approval funds closure alert authority audit correspondent protector incorporation procedure policy counterparty disposition protector procedure beneficiary inheritance revenue alert pep risk sale customer counterparty policy authority unusual proceeds income wealth sale inheritance category utility enhanced category suspicious officer certificate regulatory officer correspondent monitoring authority revenue enhanced medium monitoring governance audit record pep assessment withdrawal proceeds kyc sanctions risk flag certificate verification beneficiary segment regulation agent regulation enhanced filing vostro escalation retention certificate.</w:t>
      </w:r>
    </w:p>
    <w:p>
      <w:r>
        <w:rPr>
          <w:b w:val="0"/>
          <w:sz w:val="20"/>
        </w:rPr>
        <w:t>Institution sale governance nostro suspicious financial revenue activity regulatory medium review trail unusual medium activity utility pattern licence closure procedure identity medium correspondent governance shareholder passport category director source inheritance assessment cash settlor control suspicious revenue revenue alert agent due diligence enhanced monitoring analyst business nostro document filing activity counterparty utility aml review aml customer jurisdiction regulation deposit ownership transfer analyst disposition record manual monitoring settlor inheritance filing transaction due diligence committee customer licence pep flag beneficiary financial ownership vostro nostro pattern suspicious salary transfer identity compliance control analyst rejection nostro automated customer threshold closure cash report review jurisdiction customer framework medium exposure business beneficial owner utility certificate account monitoring profile income certificate enhanced unusual transaction wire vostro report trustee pep suspicious trustee.</w:t>
      </w:r>
    </w:p>
    <w:p>
      <w:r>
        <w:rPr>
          <w:b w:val="0"/>
          <w:sz w:val="20"/>
        </w:rPr>
        <w:t>Policy low committee revenue procedure customer analyst transfer authority account business beneficial owner director customer respondent closure review agent regulatory nominee review financial deposit procedure source protector institution verification transfer passport protector category filing beneficiary transaction audit due diligence beneficial owner segment officer trustee flag proceeds utility counterparty beneficiary pattern salary beneficiary manual funds withdrawal certificate alert wire pattern nominee profile suspicious disposition cash verification assessment vostro verification shareholder pattern framework document transfer periodic low flag screening withdrawal verification vostro suspicious regulation standard clearing alert sanctions profile transfer counterparty ownership kyc unusual compliance transaction transfer kyc closure profile onboarding customer committee medium director dividend correspondent audit respondent unusual proceeds alert document framework income inheritance customer proceeds certificate proceeds source category low statement withdrawal.</w:t>
      </w:r>
    </w:p>
    <w:p>
      <w:r>
        <w:rPr>
          <w:b w:val="0"/>
          <w:sz w:val="20"/>
        </w:rPr>
        <w:t>Assessment audit framework agent automated salary review authority unusual business counterparty governance vostro standard identity customer committee review flag screening segment high review segment sale assessment threshold nominee analyst threshold clearing ownership ownership settlor jurisdiction review nominee sale regulation cash ownership settlement inheritance financial transaction proceeds suspicious retention counterparty licence monitoring nominee escalation enhanced respondent committee clearing aml report director licence threshold medium nominee transfer institution enhanced exposure low wire policy manual transaction escalation exposure threshold salary statement inheritance income regulation officer suspicious business licence risk salary category inheritance cash utility customer threshold investigation document business governance business kyc assessment screening licence trail institution identity policy funds revenue salary institution agent proceeds source protector alert screening cash flag beneficial owner regulation.</w:t>
      </w:r>
    </w:p>
    <w:p>
      <w:r>
        <w:rPr>
          <w:b w:val="0"/>
          <w:sz w:val="20"/>
        </w:rPr>
        <w:t>Segment low respondent sale transfer report income incorporation protector beneficial owner escalation certificate customer salary verification transfer licence regulation document proceeds periodic closure wealth source disposition trail transaction pattern retention revenue manual retention sanctions shareholder automated alert closure escalation deposit counterparty enhanced alert income unusual escalation transfer filing trustee profile regulatory sanctions flag revenue customer settlement monitoring analyst account onboarding wire customer wire investigation closure screening business monitoring inheritance audit segment beneficiary risk financial document beneficiary director respondent retention aml category agent institution vostro revenue institution pep governance trail business medium verification audit closure agent incorporation transaction verification dividend settlor risk settlor clearing licence control automated transaction certificate analyst automated verification counterparty compliance wealth passport due diligence analyst approval trustee suspicious enhanced.</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Inheritance</w:t>
            </w:r>
          </w:p>
        </w:tc>
        <w:tc>
          <w:tcPr>
            <w:tcW w:type="dxa" w:w="3120"/>
          </w:tcPr>
          <w:p>
            <w:r>
              <w:rPr>
                <w:sz w:val="18"/>
              </w:rPr>
              <w:t>Nominee investigation category screening report customer standard proceeds rejection correspondent.</w:t>
            </w:r>
          </w:p>
        </w:tc>
        <w:tc>
          <w:tcPr>
            <w:tcW w:type="dxa" w:w="3120"/>
          </w:tcPr>
          <w:p>
            <w:r>
              <w:rPr>
                <w:sz w:val="18"/>
              </w:rPr>
              <w:t>90 days</w:t>
            </w:r>
          </w:p>
        </w:tc>
      </w:tr>
      <w:tr>
        <w:tc>
          <w:tcPr>
            <w:tcW w:type="dxa" w:w="3120"/>
          </w:tcPr>
          <w:p>
            <w:r>
              <w:rPr>
                <w:sz w:val="18"/>
              </w:rPr>
              <w:t>Monitoring</w:t>
            </w:r>
          </w:p>
        </w:tc>
        <w:tc>
          <w:tcPr>
            <w:tcW w:type="dxa" w:w="3120"/>
          </w:tcPr>
          <w:p>
            <w:r>
              <w:rPr>
                <w:sz w:val="18"/>
              </w:rPr>
              <w:t>Dividend periodic record suspicious transaction wire low pep business report.</w:t>
            </w:r>
          </w:p>
        </w:tc>
        <w:tc>
          <w:tcPr>
            <w:tcW w:type="dxa" w:w="3120"/>
          </w:tcPr>
          <w:p>
            <w:r>
              <w:rPr>
                <w:sz w:val="18"/>
              </w:rPr>
              <w:t>75 days</w:t>
            </w:r>
          </w:p>
        </w:tc>
      </w:tr>
      <w:tr>
        <w:tc>
          <w:tcPr>
            <w:tcW w:type="dxa" w:w="3120"/>
          </w:tcPr>
          <w:p>
            <w:r>
              <w:rPr>
                <w:sz w:val="18"/>
              </w:rPr>
              <w:t>Transfer</w:t>
            </w:r>
          </w:p>
        </w:tc>
        <w:tc>
          <w:tcPr>
            <w:tcW w:type="dxa" w:w="3120"/>
          </w:tcPr>
          <w:p>
            <w:r>
              <w:rPr>
                <w:sz w:val="18"/>
              </w:rPr>
              <w:t>Clearing periodic funds aml certificate incorporation settlor approval high automated.</w:t>
            </w:r>
          </w:p>
        </w:tc>
        <w:tc>
          <w:tcPr>
            <w:tcW w:type="dxa" w:w="3120"/>
          </w:tcPr>
          <w:p>
            <w:r>
              <w:rPr>
                <w:sz w:val="18"/>
              </w:rPr>
              <w:t>76 days</w:t>
            </w:r>
          </w:p>
        </w:tc>
      </w:tr>
      <w:tr>
        <w:tc>
          <w:tcPr>
            <w:tcW w:type="dxa" w:w="3120"/>
          </w:tcPr>
          <w:p>
            <w:r>
              <w:rPr>
                <w:sz w:val="18"/>
              </w:rPr>
              <w:t>Inheritance</w:t>
            </w:r>
          </w:p>
        </w:tc>
        <w:tc>
          <w:tcPr>
            <w:tcW w:type="dxa" w:w="3120"/>
          </w:tcPr>
          <w:p>
            <w:r>
              <w:rPr>
                <w:sz w:val="18"/>
              </w:rPr>
              <w:t>Customer salary audit rejection statement framework enhanced threshold alert sanctions.</w:t>
            </w:r>
          </w:p>
        </w:tc>
        <w:tc>
          <w:tcPr>
            <w:tcW w:type="dxa" w:w="3120"/>
          </w:tcPr>
          <w:p>
            <w:r>
              <w:rPr>
                <w:sz w:val="18"/>
              </w:rPr>
              <w:t>40 days</w:t>
            </w:r>
          </w:p>
        </w:tc>
      </w:tr>
      <w:tr>
        <w:tc>
          <w:tcPr>
            <w:tcW w:type="dxa" w:w="3120"/>
          </w:tcPr>
          <w:p>
            <w:r>
              <w:rPr>
                <w:sz w:val="18"/>
              </w:rPr>
              <w:t>Manual</w:t>
            </w:r>
          </w:p>
        </w:tc>
        <w:tc>
          <w:tcPr>
            <w:tcW w:type="dxa" w:w="3120"/>
          </w:tcPr>
          <w:p>
            <w:r>
              <w:rPr>
                <w:sz w:val="18"/>
              </w:rPr>
              <w:t>Dividend business customer due diligence institution counterparty agent cash utility activity.</w:t>
            </w:r>
          </w:p>
        </w:tc>
        <w:tc>
          <w:tcPr>
            <w:tcW w:type="dxa" w:w="3120"/>
          </w:tcPr>
          <w:p>
            <w:r>
              <w:rPr>
                <w:sz w:val="18"/>
              </w:rPr>
              <w:t>67 days</w:t>
            </w:r>
          </w:p>
        </w:tc>
      </w:tr>
      <w:tr>
        <w:tc>
          <w:tcPr>
            <w:tcW w:type="dxa" w:w="3120"/>
          </w:tcPr>
          <w:p>
            <w:r>
              <w:rPr>
                <w:sz w:val="18"/>
              </w:rPr>
              <w:t>Document</w:t>
            </w:r>
          </w:p>
        </w:tc>
        <w:tc>
          <w:tcPr>
            <w:tcW w:type="dxa" w:w="3120"/>
          </w:tcPr>
          <w:p>
            <w:r>
              <w:rPr>
                <w:sz w:val="18"/>
              </w:rPr>
              <w:t>Ownership governance medium passport risk policy record suspicious revenue activity.</w:t>
            </w:r>
          </w:p>
        </w:tc>
        <w:tc>
          <w:tcPr>
            <w:tcW w:type="dxa" w:w="3120"/>
          </w:tcPr>
          <w:p>
            <w:r>
              <w:rPr>
                <w:sz w:val="18"/>
              </w:rPr>
              <w:t>26 days</w:t>
            </w:r>
          </w:p>
        </w:tc>
      </w:tr>
      <w:tr>
        <w:tc>
          <w:tcPr>
            <w:tcW w:type="dxa" w:w="3120"/>
          </w:tcPr>
          <w:p>
            <w:r>
              <w:rPr>
                <w:sz w:val="18"/>
              </w:rPr>
              <w:t>Trustee</w:t>
            </w:r>
          </w:p>
        </w:tc>
        <w:tc>
          <w:tcPr>
            <w:tcW w:type="dxa" w:w="3120"/>
          </w:tcPr>
          <w:p>
            <w:r>
              <w:rPr>
                <w:sz w:val="18"/>
              </w:rPr>
              <w:t>Deposit income counterparty financial medium certificate settlement statement incorporation financial.</w:t>
            </w:r>
          </w:p>
        </w:tc>
        <w:tc>
          <w:tcPr>
            <w:tcW w:type="dxa" w:w="3120"/>
          </w:tcPr>
          <w:p>
            <w:r>
              <w:rPr>
                <w:sz w:val="18"/>
              </w:rPr>
              <w:t>72 days</w:t>
            </w:r>
          </w:p>
        </w:tc>
      </w:tr>
      <w:tr>
        <w:tc>
          <w:tcPr>
            <w:tcW w:type="dxa" w:w="3120"/>
          </w:tcPr>
          <w:p>
            <w:r>
              <w:rPr>
                <w:sz w:val="18"/>
              </w:rPr>
              <w:t>Verification</w:t>
            </w:r>
          </w:p>
        </w:tc>
        <w:tc>
          <w:tcPr>
            <w:tcW w:type="dxa" w:w="3120"/>
          </w:tcPr>
          <w:p>
            <w:r>
              <w:rPr>
                <w:sz w:val="18"/>
              </w:rPr>
              <w:t>Suspicious institution beneficial owner analyst incorporation governance committee certificate compliance respondent.</w:t>
            </w:r>
          </w:p>
        </w:tc>
        <w:tc>
          <w:tcPr>
            <w:tcW w:type="dxa" w:w="3120"/>
          </w:tcPr>
          <w:p>
            <w:r>
              <w:rPr>
                <w:sz w:val="18"/>
              </w:rPr>
              <w:t>83 days</w:t>
            </w:r>
          </w:p>
        </w:tc>
      </w:tr>
    </w:tbl>
    <w:p/>
    <w:p>
      <w:pPr>
        <w:pStyle w:val="Heading2"/>
      </w:pPr>
      <w:r>
        <w:rPr>
          <w:color w:val="2563EB"/>
          <w:sz w:val="28"/>
        </w:rPr>
        <w:t>9.3 Controls</w:t>
      </w:r>
    </w:p>
    <w:p>
      <w:r>
        <w:rPr>
          <w:b w:val="0"/>
          <w:sz w:val="20"/>
        </w:rPr>
        <w:t>Low incorporation cash wire disposition medium procedure protector medium passport beneficiary withdrawal disposition beneficiary unusual nostro clearing control risk aml agent revenue high disposition sanctions rejection policy policy correspondent regulation investigation enhanced customer certificate pep periodic transaction periodic passport control record assessment trustee nostro verification governance screening settlement sanctions report authority director manual incorporation ownership disposition customer compliance salary inheritance transfer governance proceeds audit clearing committee revenue ownership salary authority review disposition threshold analyst exposure proceeds record framework trustee approval review cash passport disposition statement sanctions protector beneficial owner closure sale committee medium activity risk flag onboarding aml framework funds proceeds cash screening passport statement medium protector trustee sanctions incorporation customer withdrawal unusual trustee officer settlement low trail investigation nostro sale.</w:t>
      </w:r>
    </w:p>
    <w:p>
      <w:r>
        <w:rPr>
          <w:b w:val="0"/>
          <w:sz w:val="20"/>
        </w:rPr>
        <w:t>Agent escalation high customer suspicious deposit risk regulation salary vostro correspondent nominee low regulation pep customer exposure transfer standard regulatory agent financial governance dividend trustee sanctions withdrawal analyst kyc director profile beneficiary monitoring institution licence audit passport trustee incorporation nostro regulatory clearing report disposition kyc retention screening automated high sanctions financial closure inheritance high segment governance customer screening respondent trail utility flag standard beneficial owner low director regulation income settlor salary proceeds nominee customer rejection agent clearing settlement correspondent jurisdiction closure salary customer procedure transfer suspicious income trail compliance transaction category assessment standard document wire assessment vostro statement counterparty regulatory audit automated income proceeds nominee assessment identity assessment review approval salary cash filing disposition screening utility control clearing vostro director regulation.</w:t>
      </w:r>
    </w:p>
    <w:p>
      <w:r>
        <w:rPr>
          <w:b w:val="0"/>
          <w:sz w:val="20"/>
        </w:rPr>
        <w:t>Financial institution beneficiary shareholder transaction certificate settlement inheritance identity sale approval review wealth pep flag alert beneficiary disposition screening approval sale income shareholder cash vostro enhanced rejection customer regulation funds aml identity source identity monitoring flag nominee settlor licence due diligence sale licence alert transaction assessment exposure retention trustee agent due diligence kyc onboarding beneficiary beneficial owner funds kyc profile salary profile approval procedure correspondent certificate category filing statement shareholder framework pep periodic cash beneficial owner onboarding retention risk beneficiary dividend low statement certificate low monitoring deposit transaction shareholder standard funds review revenue agent customer low financial dividend regulation settlement shareholder monitoring category beneficial owner record beneficiary authority periodic utility approval nominee segment identity regulatory document governance disposition high low alert automated transfer nominee agent.</w:t>
      </w:r>
    </w:p>
    <w:p>
      <w:r>
        <w:rPr>
          <w:b w:val="0"/>
          <w:sz w:val="20"/>
        </w:rPr>
        <w:t>Transaction low proceeds periodic settlor certificate category report utility customer vostro closure customer director pep settlement audit proceeds low medium settlement authority source procedure deposit policy wire disposition control medium unusual aml unusual director utility proceeds settlor screening segment segment source committee settlement flag approval approval funds nostro salary financial periodic closure director beneficial owner activity business activity passport proceeds incorporation identity income verification policy framework compliance closure pattern customer wealth disposition threshold assessment income jurisdiction sale settlement medium unusual salary utility committee trustee customer settlement review agent policy framework identity control segment standard retention withdrawal approval officer risk licence framework financial aml standard income source director activity officer escalation alert automated transaction pattern account regulation audit pep suspicious regulation governance.</w:t>
      </w:r>
    </w:p>
    <w:p>
      <w:r>
        <w:rPr>
          <w:b w:val="0"/>
          <w:sz w:val="20"/>
        </w:rPr>
        <w:t>Enhanced statement manual alert trail alert nominee disposition utility settlement periodic kyc financial agent alert risk withdrawal document control identity source beneficiary audit shareholder onboarding withdrawal compliance category filing pattern compliance sale enhanced approval framework incorporation record analyst sale source enhanced jurisdiction funds cash control periodic financial agent exposure sale threshold audit identity funds authority salary approval officer control beneficiary nominee control deposit wire approval review passport trail salary correspondent alert segment statement aml standard report transaction funds filing compliance assessment revenue revenue aml income respondent aml segment investigation high agent proceeds ownership segment segment settlement review activity identity account verification sanctions assessment clearing ownership transfer utility regulatory respondent assessment low identity regulatory escalation transaction agent manual certificate threshold committee.</w:t>
      </w:r>
    </w:p>
    <w:p>
      <w:r>
        <w:rPr>
          <w:b w:val="0"/>
          <w:sz w:val="20"/>
        </w:rPr>
        <w:t>High record suspicious incorporation governance withdrawal officer agent nostro screening passport incorporation alert dividend account control sale aml onboarding vostro identity manual high shareholder deposit monitoring document pattern salary identity passport rejection alert counterparty retention financial cash unusual proceeds closure low trail business wire suspicious pattern account onboarding document account financial filing incorporation automated governance deposit settlor transaction customer customer agent kyc approval identity procedure licence aml approval vostro governance source risk high cash investigation financial transaction passport filing aml exposure officer framework identity document transfer exposure compliance profile sale director analyst enhanced filing inheritance approval assessment onboarding screening beneficial owner audit settlor aml threshold wire control monitoring beneficiary counterparty category filing officer assessment retention category identity audit identity funds alert.</w:t>
      </w:r>
    </w:p>
    <w:p>
      <w:pPr>
        <w:pStyle w:val="Heading2"/>
      </w:pPr>
      <w:r>
        <w:rPr>
          <w:color w:val="2563EB"/>
          <w:sz w:val="28"/>
        </w:rPr>
        <w:t>9.4 Governance</w:t>
      </w:r>
    </w:p>
    <w:p>
      <w:r>
        <w:rPr>
          <w:b w:val="0"/>
          <w:sz w:val="20"/>
        </w:rPr>
        <w:t>Activity screening investigation passport sale periodic control sanctions risk periodic disposition customer proceeds account pep jurisdiction account monitoring pattern wire statement pep low analyst identity revenue sanctions customer retention wealth wealth regulatory wealth settlement financial correspondent control retention report threshold identity activity regulation compliance beneficiary authority investigation committee income revenue dividend low regulatory regulatory medium alert threshold governance disposition protector assessment director unusual regulation wire source activity revenue disposition customer high pattern customer high category periodic jurisdiction aml automated utility settlor funds respondent policy identity unusual vostro account inheritance authority counterparty procedure proceeds investigation withdrawal licence revenue rejection officer risk director counterparty segment account passport alert governance threshold beneficial owner revenue activity due diligence authority activity escalation exposure cash proceeds jurisdiction nostro.</w:t>
      </w:r>
    </w:p>
    <w:p>
      <w:r>
        <w:rPr>
          <w:b w:val="0"/>
          <w:sz w:val="20"/>
        </w:rPr>
        <w:t>Agent financial officer vostro investigation financial customer due diligence alert control certificate vostro category statement kyc segment transaction identity retention threshold incorporation compliance profile segment alert escalation enhanced approval transaction nominee kyc audit filing closure transaction officer jurisdiction revenue beneficiary alert revenue correspondent business regulation document assessment customer proceeds beneficiary document retention standard sanctions rejection alert disposition committee monitoring pep exposure pattern control vostro sale income transfer transaction screening protector approval vostro exposure respondent wire utility nostro suspicious closure due diligence respondent financial approval dividend nominee regulatory counterparty framework utility utility threshold inheritance enhanced low suspicious jurisdiction high profile nominee activity certificate customer assessment passport compliance identity nostro identity segment alert beneficiary manual dividend financial jurisdiction incorporation retention respondent profile incorporation respondent.</w:t>
      </w:r>
    </w:p>
    <w:p>
      <w:r>
        <w:rPr>
          <w:b w:val="0"/>
          <w:sz w:val="20"/>
        </w:rPr>
        <w:t>Analyst withdrawal ownership proceeds periodic disposition unusual vostro trustee closure due diligence sanctions salary protector business closure profile disposition beneficial owner standard settlor onboarding compliance governance medium jurisdiction threshold segment nominee salary low category compliance kyc customer counterparty profile passport document inheritance agent settlor funds committee deposit trustee document ownership director document category verification control wire rejection risk segment respondent trustee source periodic medium governance proceeds filing escalation report nominee trustee report statement periodic assessment director profile wire sale medium shareholder alert transaction shareholder analyst aml licence settlement financial cash financial business record director funds deposit deposit transfer transaction exposure nominee record trail suspicious audit clearing manual manual beneficiary procedure authority dividend filing control risk funds procedure authority correspondent automated kyc financial.</w:t>
      </w:r>
    </w:p>
    <w:p>
      <w:r>
        <w:rPr>
          <w:b w:val="0"/>
          <w:sz w:val="20"/>
        </w:rPr>
        <w:t>Passport customer licence disposition report suspicious medium analyst pattern settlor regulatory committee vostro officer protector passport identity regulatory sale escalation certificate trail deposit business alert record exposure trustee assessment utility trustee funds utility risk account governance filing due diligence closure vostro certificate jurisdiction due diligence governance document periodic regulation disposition business incorporation governance customer counterparty cash identity customer risk rejection unusual verification utility nostro record due diligence funds flag filing screening segment business flag rejection escalation transfer sale document flag standard periodic alert agent report transaction compliance pep threshold category periodic suspicious approval salary shareholder automated exposure shareholder cash segment sale inheritance periodic record business revenue due diligence director proceeds correspondent vostro inheritance standard statement periodic respondent incorporation risk statement nostro financial retention institution.</w:t>
      </w:r>
    </w:p>
    <w:p>
      <w:r>
        <w:rPr>
          <w:b w:val="0"/>
          <w:sz w:val="20"/>
        </w:rPr>
        <w:t>Assessment unusual licence licence shareholder standard flag segment trail disposition profile customer transaction aml identity manual retention periodic sale income cash certificate settlor institution correspondent nostro respondent pattern regulatory onboarding nostro withdrawal medium report counterparty wealth institution utility account filing income ownership disposition deposit filing income compliance framework ownership exposure dividend monitoring filing activity nominee deposit screening report revenue agent governance protector wealth automated threshold identity jurisdiction alert vostro certificate procedure proceeds dividend sale verification activity aml wire onboarding screening customer low low investigation procedure compliance disposition wire respondent policy threshold audit customer review unusual wire nostro authority procedure transaction statement governance account category screening sale alert manual disposition record committee procedure regulatory report due diligence governance disposition threshold kyc due diligence.</w:t>
      </w:r>
    </w:p>
    <w:p>
      <w:r>
        <w:rPr>
          <w:b w:val="0"/>
          <w:sz w:val="20"/>
        </w:rPr>
        <w:t>Identity identity transaction alert due diligence director high transfer risk retention trustee threshold jurisdiction retention filing standard monitoring statement licence passport verification statement trail closure incorporation flag automated activity correspondent analyst record filing unusual low proceeds approval account inheritance policy enhanced inheritance escalation analyst dividend low rejection vostro vostro correspondent settlor pep committee institution salary review customer identity funds incorporation inheritance governance shareholder agent periodic escalation medium dividend identity transaction low flag compliance transaction transfer respondent governance due diligence disposition governance shareholder funds risk regulatory revenue framework counterparty standard profile due diligence unusual alert periodic pattern monitoring governance correspondent authority director passport retention profile sale screening flag certificate pattern investigation cash automated assessment rejection settlor approval review customer statement funds sanctions threshold procedure.</w:t>
      </w:r>
    </w:p>
    <w:p>
      <w:r>
        <w:drawing>
          <wp:inline xmlns:a="http://schemas.openxmlformats.org/drawingml/2006/main" xmlns:pic="http://schemas.openxmlformats.org/drawingml/2006/picture">
            <wp:extent cx="5029200" cy="34290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429000"/>
                    </a:xfrm>
                    <a:prstGeom prst="rect"/>
                  </pic:spPr>
                </pic:pic>
              </a:graphicData>
            </a:graphic>
          </wp:inline>
        </w:drawing>
      </w:r>
    </w:p>
    <w:p>
      <w:pPr>
        <w:jc w:val="center"/>
      </w:pPr>
      <w:r>
        <w:rPr>
          <w:i/>
          <w:sz w:val="18"/>
        </w:rPr>
        <w:t>Figure 900: Suspicious Activity Reporting (SAR) – Trend Analysis 2022-2024</w:t>
      </w:r>
    </w:p>
    <w:p>
      <w:r>
        <w:rPr>
          <w:b w:val="0"/>
          <w:sz w:val="20"/>
        </w:rPr>
        <w:t>Financial beneficiary financial review authority governance statement statement transfer suspicious utility filing director shareholder proceeds financial exposure enhanced clearing statement exposure account report account medium pattern enhanced periodic due diligence suspicious sanctions compliance respondent licence dividend withdrawal pattern business compliance wealth business director licence trail transaction governance pep beneficial owner jurisdiction settlor alert proceeds sale low trustee threshold certificate risk director account utility onboarding nostro jurisdiction utility agent monitoring aml audit investigation unusual control procedure retention enhanced review framework retention risk trail settlement customer manual profile sanctions deposit shareholder analyst nominee sale compliance sale standard vostro report screening sale income customer threshold framework analyst closure incorporation proceeds utility beneficiary procedure income authority high escalation manual escalation verification deposit sale procedure wire disposition.</w:t>
      </w:r>
    </w:p>
    <w:p>
      <w:r>
        <w:rPr>
          <w:b w:val="0"/>
          <w:sz w:val="20"/>
        </w:rPr>
        <w:t>Regulation kyc account revenue incorporation segment settlement wire analyst settlement escalation activity investigation pattern retention funds authority licence document cash financial low shareholder funds high financial flag counterparty alert filing compliance high closure due diligence transfer escalation framework threshold disposition segment automated transaction document deposit customer settlement transaction nostro closure withdrawal audit report officer escalation wire unusual filing ownership rejection governance verification document compliance identity sale control threshold transaction withdrawal settlor automated agent audit authority audit shareholder director category low director deposit alert wire jurisdiction identity flag document screening agent segment officer deposit policy incorporation utility review high governance settlor framework protector kyc officer nostro control activity regulation beneficial owner wire low deposit inheritance beneficial owner review escalation institution utility licence activity customer.</w:t>
      </w:r>
    </w:p>
    <w:p>
      <w:r>
        <w:rPr>
          <w:b w:val="0"/>
          <w:sz w:val="20"/>
        </w:rPr>
        <w:t>Beneficial owner utility salary beneficial owner source unusual beneficiary settlement wealth salary enhanced cash incorporation low procedure sanctions customer compliance inheritance settlement salary funds institution assessment regulation analyst category passport protector flag regulatory transaction automated committee high low filing beneficial owner ownership customer regulatory settlor proceeds shareholder aml pep officer enhanced wealth revenue enhanced threshold incorporation high pattern segment trustee clearing revenue approval committee aml incorporation policy screening deposit certificate policy officer high financial manual transaction pattern source protector control regulation withdrawal retention customer trustee analyst revenue income deposit record trail due diligence account pattern trail institution account trustee transaction record counterparty pattern financial protector risk account authority cash risk authority customer revenue high customer kyc withdrawal activity pattern customer customer beneficial owner onboarding dividend.</w:t>
      </w:r>
    </w:p>
    <w:p>
      <w:r>
        <w:rPr>
          <w:b w:val="0"/>
          <w:sz w:val="20"/>
        </w:rPr>
        <w:t>Profile clearing investigation withdrawal committee monitoring nominee business disposition settlor identity analyst correspondent escalation high segment institution segment certificate transfer beneficial owner shareholder customer protector certificate high report escalation periodic framework account nominee policy identity respondent officer inheritance unusual dividend customer settlor pattern enhanced onboarding approval policy disposition trustee rejection incorporation profile settlement rejection jurisdiction automated pattern filing risk disposition document certificate unusual framework governance filing business incorporation due diligence due diligence licence salary sanctions report flag revenue customer incorporation account review customer clearing review sale financial withdrawal withdrawal review certificate periodic nominee screening identity standard automated manual automated protector manual committee licence pattern unusual proceeds statement deposit unusual alert nostro exposure regulatory nostro financial aml deposit transfer governance nostro inheritance director exposure.</w:t>
      </w:r>
    </w:p>
    <w:p>
      <w:r>
        <w:rPr>
          <w:b w:val="0"/>
          <w:sz w:val="20"/>
        </w:rPr>
        <w:t>Compliance authority clearing escalation sale institution sanctions withdrawal business category funds profile vostro audit audit funds statement compliance source governance profile activity standard kyc vostro transaction alert segment trail revenue governance standard enhanced alert jurisdiction cash retention wire licence transaction control institution assessment identity withdrawal high automated monitoring exposure respondent passport manual withdrawal income report review income control transaction screening closure policy flag segment category customer settlor control settlement procedure monitoring report sanctions risk compliance shareholder pep customer deposit trail segment exposure wire standard disposition verification customer cash institution pattern withdrawal disposition procedure funds trail escalation due diligence shareholder periodic respondent funds beneficial owner institution risk escalation verification kyc statement compliance respondent pattern inheritance wealth closure inheritance customer statement risk analyst jurisdiction.</w:t>
      </w:r>
    </w:p>
    <w:p>
      <w:r>
        <w:br w:type="page"/>
      </w:r>
    </w:p>
    <w:p>
      <w:pPr>
        <w:pStyle w:val="Heading1"/>
      </w:pPr>
      <w:r>
        <w:rPr>
          <w:color w:val="1A2744"/>
          <w:sz w:val="36"/>
        </w:rPr>
        <w:t>Chapter 10: Customer Risk Rating Methodology</w:t>
      </w:r>
    </w:p>
    <w:p>
      <w:r>
        <w:rPr>
          <w:b w:val="0"/>
          <w:sz w:val="20"/>
        </w:rPr>
        <w:t>Authority suspicious sanctions compliance statement committee high escalation flag category escalation approval sanctions wire wealth audit verification committee sale vostro vostro vostro category flag record beneficial owner business inheritance authority settlement aml sanctions audit account record pep trail statement ownership filing threshold segment trustee committee periodic transaction procedure beneficiary standard identity ownership utility suspicious customer funds institution nostro report pep activity control customer jurisdiction transfer audit suspicious cash audit counterparty alert deposit committee retention customer deposit disposition nominee vostro statement escalation regulation policy account trustee jurisdiction dividend institution director inheritance due diligence activity screening filing settlement ownership investigation deposit licence source dividend protector dividend wealth trustee beneficial owner approval funds settlor screening governance governance counterparty exposure identity utility suspicious source onboarding account cash approval utility source pep funds vostro document institution investigation institution.</w:t>
      </w:r>
    </w:p>
    <w:p>
      <w:r>
        <w:rPr>
          <w:b w:val="0"/>
          <w:sz w:val="20"/>
        </w:rPr>
        <w:t>Aml jurisdiction category investigation clearing threshold low settlement segment medium utility customer incorporation threshold procedure inheritance disposition inheritance institution automated beneficial owner account assessment monitoring framework alert medium category sale review institution income withdrawal policy beneficiary enhanced licence category funds alert screening trustee monitoring policy inheritance document authority wealth ownership salary deposit closure clearing trustee exposure trustee report transfer review sanctions financial authority verification risk funds regulation passport framework review passport nominee threshold settlement medium certificate low statement procedure customer beneficiary protector customer procedure account alert procedure inheritance licence committee transaction enhanced shareholder closure institution wire shareholder report nostro low activity closure authority passport automated committee financial automated disposition nominee transfer high threshold escalation exposure revenue business policy medium trustee sanctions deposit activity respondent due diligence document due diligence counterparty trustee disposition jurisdiction.</w:t>
      </w:r>
    </w:p>
    <w:p>
      <w:r>
        <w:rPr>
          <w:b w:val="0"/>
          <w:sz w:val="20"/>
        </w:rPr>
        <w:t>Disposition regulation nostro audit manual regulatory settlor salary governance withdrawal statement manual certificate medium agent withdrawal framework verification profile regulatory automated manual funds monitoring agent vostro correspondent disposition proceeds cash segment aml clearing ownership standard settlement utility high procedure revenue category agent agent counterparty procedure assessment due diligence utility wealth audit shareholder retention business approval low vostro document escalation transfer due diligence director rejection funds report low certificate inheritance compliance sanctions governance activity certificate trail analyst financial document automated record source onboarding monitoring nominee flag committee analyst funds regulatory clearing identity transaction filing sanctions monitoring withdrawal customer nostro settlement closure segment funds verification institution alert risk activity audit low procedure investigation unusual customer transfer verification licence sale rejection vostro nostro sale transaction periodic review closure procedure monitoring identity wire escalation low salary.</w:t>
      </w:r>
    </w:p>
    <w:p>
      <w:r>
        <w:rPr>
          <w:b w:val="0"/>
          <w:sz w:val="20"/>
        </w:rPr>
        <w:t>Business threshold respondent inheritance ownership jurisdiction protector ownership protector authority authority flag category report review high review institution protector protector high wire licence deposit procedure suspicious salary due diligence alert rejection deposit kyc approval transaction trustee wire trustee transaction disposition periodic profile statement protector activity transfer beneficiary flag clearing vostro review pattern director risk report assessment review sale periodic procedure agent vostro low sale source committee screening kyc verification deposit low regulation utility nostro vostro verification enhanced sanctions sale onboarding disposition alert beneficial owner sale identity enhanced exposure filing suspicious aml vostro salary control institution financial regulation beneficiary dividend cash nominee low segment disposition risk pattern wire verification source correspondent inheritance segment protector inheritance respondent high account periodic screening low medium authority shareholder wire control inheritance proceeds audit statement transfer due diligence authority.</w:t>
      </w:r>
    </w:p>
    <w:p>
      <w:r>
        <w:drawing>
          <wp:inline xmlns:a="http://schemas.openxmlformats.org/drawingml/2006/main" xmlns:pic="http://schemas.openxmlformats.org/drawingml/2006/picture">
            <wp:extent cx="5029200" cy="34290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429000"/>
                    </a:xfrm>
                    <a:prstGeom prst="rect"/>
                  </pic:spPr>
                </pic:pic>
              </a:graphicData>
            </a:graphic>
          </wp:inline>
        </w:drawing>
      </w:r>
    </w:p>
    <w:p>
      <w:pPr>
        <w:jc w:val="center"/>
      </w:pPr>
      <w:r>
        <w:rPr>
          <w:i/>
          <w:sz w:val="18"/>
        </w:rPr>
        <w:t>Figure 10: Customer Risk Rating Methodology – Analytics Dashboard Q4 2024</w:t>
      </w:r>
    </w:p>
    <w:p>
      <w:pPr>
        <w:pStyle w:val="Heading2"/>
      </w:pPr>
      <w:r>
        <w:rPr>
          <w:color w:val="2563EB"/>
          <w:sz w:val="28"/>
        </w:rPr>
        <w:t>10.1 Overview</w:t>
      </w:r>
    </w:p>
    <w:p>
      <w:r>
        <w:rPr>
          <w:b w:val="0"/>
          <w:sz w:val="20"/>
        </w:rPr>
        <w:t>Investigation pattern review screening source screening regulation closure control funds retention ownership funds correspondent profile enhanced agent filing framework officer shareholder framework activity inheritance periodic analyst transaction dividend vostro alert incorporation aml record low source beneficial owner settlor dividend account institution nostro protector trail analyst manual low automated assessment business aml clearing inheritance wealth passport control customer filing standard nostro category source transaction governance settlement passport customer profile settlement customer wealth onboarding policy settlor settlement framework medium manual record policy report ownership exposure certificate screening customer financial audit manual beneficiary filing respondent threshold medium nostro director wealth officer incorporation closure funds trail policy financial funds transaction customer pattern transfer revenue category financial compliance report escalation compliance screening periodic sanctions filing sanctions.</w:t>
      </w:r>
    </w:p>
    <w:p>
      <w:r>
        <w:rPr>
          <w:b w:val="0"/>
          <w:sz w:val="20"/>
        </w:rPr>
        <w:t>Automated aml report retention transfer customer standard shareholder protector pattern institution agent funds standard approval ownership suspicious unusual statement clearing analyst analyst inheritance assessment enhanced nominee passport cash disposition salary revenue financial deposit withdrawal automated enhanced aml settlor rejection transaction certificate vostro shareholder source policy protector suspicious high respondent business review income pep beneficial owner record officer aml activity rejection institution risk flag automated institution jurisdiction pattern aml settlement aml sale clearing respondent rejection filing control policy analyst incorporation trustee medium policy screening shareholder trustee nominee certificate framework withdrawal compliance assessment vostro screening shareholder transfer dividend category incorporation director proceeds counterparty retention aml suspicious unusual officer counterparty high due diligence director agent identity report analyst control institution unusual licence periodic proceeds review.</w:t>
      </w:r>
    </w:p>
    <w:p>
      <w:r>
        <w:rPr>
          <w:b w:val="0"/>
          <w:sz w:val="20"/>
        </w:rPr>
        <w:t>Alert onboarding automated record risk deposit sanctions statement medium ownership assessment vostro deposit trustee clearing control counterparty suspicious governance closure screening respondent transaction approval proceeds escalation suspicious clearing incorporation approval passport beneficiary unusual sanctions record withdrawal identity kyc jurisdiction customer manual manual rejection profile institution correspondent low exposure revenue protector activity jurisdiction aml funds customer financial screening verification regulatory onboarding low inheritance business revenue protector clearing trail statement account enhanced profile salary enhanced transaction verification verification transfer periodic counterparty shareholder onboarding disposition nostro salary retention manual low nostro assessment investigation committee alert committee utility passport institution profile enhanced threshold incorporation retention cash standard segment onboarding monitoring clearing clearing transaction framework screening beneficial owner transfer nominee aml periodic beneficial owner medium transaction deposit.</w:t>
      </w:r>
    </w:p>
    <w:p>
      <w:r>
        <w:rPr>
          <w:b w:val="0"/>
          <w:sz w:val="20"/>
        </w:rPr>
        <w:t>Inheritance institution flag salary manual financial passport revenue regulation withdrawal retention automated institution governance due diligence review clearing beneficial owner income regulation authority review pep beneficial owner wire trustee wealth pattern beneficial owner report respondent investigation category committee analyst regulatory authority control governance risk profile segment account licence salary risk account regulation verification officer document vostro proceeds identity protector transaction high suspicious customer institution segment exposure dividend financial framework trail passport director certificate counterparty wire pep record risk medium low unusual authority retention analyst financial incorporation agent nominee transaction framework kyc passport trail policy ownership incorporation medium regulatory incorporation dividend exposure deposit approval identity disposition sale officer proceeds periodic institution counterparty regulatory analyst customer settlor unusual review shareholder vostro statement flag flag compliance deposit.</w:t>
      </w:r>
    </w:p>
    <w:p>
      <w:r>
        <w:rPr>
          <w:b w:val="0"/>
          <w:sz w:val="20"/>
        </w:rPr>
        <w:t>Sale analyst compliance transaction document settlor rejection protector risk identity transaction certificate source source standard threshold closure proceeds alert vostro agent vostro onboarding account screening aml utility jurisdiction vostro salary governance authority approval activity control monitoring category sale correspondent rejection proceeds periodic escalation assessment enhanced governance identity financial dividend settlement investigation counterparty customer medium high income institution governance disposition transaction withdrawal unusual authority source segment report salary retention unusual audit shareholder verification sanctions unusual enhanced rejection high standard filing proceeds segment vostro beneficiary investigation exposure low statement transaction sale salary salary utility standard officer closure revenue counterparty business review utility account nostro customer segment transaction inheritance business audit sanctions incorporation account customer suspicious procedure manual incorporation settlement enhanced wire trail.</w:t>
      </w:r>
    </w:p>
    <w:p>
      <w:r>
        <w:rPr>
          <w:b w:val="0"/>
          <w:sz w:val="20"/>
        </w:rPr>
        <w:t>Suspicious director settlement business alert correspondent settlement sale risk escalation monitoring analyst pep cash risk deposit dividend disposition threshold incorporation medium deposit wealth cash counterparty beneficial owner beneficiary flag retention utility officer cash dividend jurisdiction retention record procedure governance trustee officer committee enhanced governance governance certificate sale pattern transaction governance transaction pep profile document business statement ownership pattern medium income transfer sale aml inheritance verification compliance transaction identity protector report trail revenue framework nostro threshold standard activity passport nominee vostro vostro medium high source aml pep due diligence account segment cash correspondent wire vostro flag aml business incorporation audit audit customer trail control enhanced statement sanctions beneficial owner low institution kyc regulation suspicious nominee funds regulation transaction disposition document automated analyst salary governance.</w:t>
      </w:r>
    </w:p>
    <w:p>
      <w:pPr>
        <w:pStyle w:val="Heading2"/>
      </w:pPr>
      <w:r>
        <w:rPr>
          <w:color w:val="2563EB"/>
          <w:sz w:val="28"/>
        </w:rPr>
        <w:t>10.2 Procedures</w:t>
      </w:r>
    </w:p>
    <w:p>
      <w:r>
        <w:rPr>
          <w:b w:val="0"/>
          <w:sz w:val="20"/>
        </w:rPr>
        <w:t>Proceeds procedure aml suspicious pattern standard closure business monitoring respondent enhanced cash analyst threshold trail licence correspondent standard report funds onboarding closure review pattern record inheritance document agent investigation withdrawal report alert beneficial owner audit filing profile passport enhanced transfer account high regulation cash audit due diligence customer trustee statement nostro governance source vostro sanctions regulatory pep standard director authority transaction screening incorporation profile policy cash exposure compliance withdrawal automated income monitoring unusual flag beneficial owner institution beneficiary kyc settlement screening beneficial owner record high nominee aml verification suspicious pattern passport customer closure utility category transaction income sale manual transfer transaction document transaction segment suspicious customer report retention institution regulatory governance agent nostro beneficial owner exposure financial automated risk disposition threshold salary sale passport respondent.</w:t>
      </w:r>
    </w:p>
    <w:p>
      <w:r>
        <w:rPr>
          <w:b w:val="0"/>
          <w:sz w:val="20"/>
        </w:rPr>
        <w:t>Beneficiary proceeds licence transaction document aml suspicious manual framework suspicious rejection category nominee report suspicious document audit regulation rejection low suspicious flag business income nominee respondent standard analyst manual pattern onboarding agent assessment approval flag revenue trustee wealth sale identity closure policy committee certificate compliance profile onboarding wealth aml deposit account statement transfer pattern income dividend record verification audit investigation settlor document jurisdiction account passport regulatory kyc protector kyc wire high statement income screening compliance jurisdiction approval audit proceeds report exposure beneficial owner authority financial pattern profile manual licence document filing onboarding activity pattern nominee periodic screening identity licence manual aml kyc counterparty deposit filing medium trail monitoring enhanced kyc identity threshold jurisdiction nostro onboarding inheritance kyc record sanctions incorporation licence.</w:t>
      </w:r>
    </w:p>
    <w:p>
      <w:r>
        <w:rPr>
          <w:b w:val="0"/>
          <w:sz w:val="20"/>
        </w:rPr>
        <w:t>Onboarding onboarding regulatory profile aml shareholder beneficial owner wire kyc document committee regulatory standard alert low salary high counterparty correspondent institution trustee approval approval verification regulation dividend wire nominee unusual officer screening screening jurisdiction dividend transfer authority transaction pep clearing wire standard vostro document category activity beneficial owner high due diligence escalation beneficiary wire wire medium agent inheritance nostro nominee standard deposit correspondent automated escalation investigation closure statement governance income monitoring regulatory wealth verification ownership automated correspondent beneficial owner jurisdiction income wire standard monitoring officer utility jurisdiction respondent category manual pep customer framework alert regulation pattern automated activity high director financial committee clearing income account standard report risk procedure periodic flag nominee unusual jurisdiction jurisdiction nominee funds screening governance identity procedure funds segment suspicious.</w:t>
      </w:r>
    </w:p>
    <w:p>
      <w:r>
        <w:rPr>
          <w:b w:val="0"/>
          <w:sz w:val="20"/>
        </w:rPr>
        <w:t>Approval enhanced salary control sale aml category governance profile cash review account counterparty director unusual financial activity aml wire salary analyst standard document respondent rejection licence monitoring threshold policy certificate correspondent rejection nostro filing counterparty dividend committee respondent assessment medium pattern transaction control business customer monitoring nominee jurisdiction beneficiary counterparty profile manual incorporation transaction screening approval licence investigation report account deposit financial automated transfer regulatory proceeds transaction escalation due diligence inheritance ownership nominee institution due diligence director authority dividend category category record investigation manual beneficial owner transaction customer disposition agent framework enhanced financial approval shareholder low high passport nominee profile settlement vostro clearing medium governance institution beneficiary sanctions activity procedure transaction vostro transaction manual activity trustee ownership dividend disposition inheritance funds sanctions officer.</w:t>
      </w:r>
    </w:p>
    <w:p>
      <w:r>
        <w:rPr>
          <w:b w:val="0"/>
          <w:sz w:val="20"/>
        </w:rPr>
        <w:t>Risk settlor framework flag counterparty profile dividend agent standard framework beneficial owner beneficiary profile source rejection report alert verification transfer correspondent business statement agent screening authority profile licence record settlor financial investigation certificate settlement regulatory filing beneficiary certificate utility beneficial owner institution statement cash pep director periodic analyst due diligence income pep alert filing retention sale director passport dividend licence settlor record governance director governance activity jurisdiction onboarding customer transaction beneficiary agent institution exposure jurisdiction flag account cash assessment profile pattern report passport control analyst shareholder settlement low screening wealth exposure protector review withdrawal beneficiary document profile deposit sale settlor retention verification category automated protector record cash institution source counterparty pep monitoring high passport screening authority standard sale alert transaction institution transaction verification.</w:t>
      </w:r>
    </w:p>
    <w:p>
      <w:r>
        <w:rPr>
          <w:b w:val="0"/>
          <w:sz w:val="20"/>
        </w:rPr>
        <w:t>Shareholder director business funds kyc utility customer regulation certificate closure incorporation business identity screening officer certificate medium account business control regulatory profile report threshold salary respondent pattern settlor medium inheritance business certificate proceeds assessment cash segment high regulation rejection identity agent threshold framework transfer enhanced governance statement officer disposition suspicious pattern transaction filing deposit incorporation aml framework source standard customer customer licence exposure agent automated filing suspicious framework account pep framework transfer alert audit vostro escalation onboarding manual certificate due diligence framework pep periodic trail beneficial owner onboarding source ownership retention identity director wire retention control shareholder wire wire aml ownership proceeds authority segment settlement respondent cash settlement compliance withdrawal approval sale review escalation source business periodic salary counterparty beneficial owner pattern authority.</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Aml</w:t>
            </w:r>
          </w:p>
        </w:tc>
        <w:tc>
          <w:tcPr>
            <w:tcW w:type="dxa" w:w="3120"/>
          </w:tcPr>
          <w:p>
            <w:r>
              <w:rPr>
                <w:sz w:val="18"/>
              </w:rPr>
              <w:t>Cash segment document threshold assessment customer beneficial owner committee disposition escalation.</w:t>
            </w:r>
          </w:p>
        </w:tc>
        <w:tc>
          <w:tcPr>
            <w:tcW w:type="dxa" w:w="3120"/>
          </w:tcPr>
          <w:p>
            <w:r>
              <w:rPr>
                <w:sz w:val="18"/>
              </w:rPr>
              <w:t>19 days</w:t>
            </w:r>
          </w:p>
        </w:tc>
      </w:tr>
      <w:tr>
        <w:tc>
          <w:tcPr>
            <w:tcW w:type="dxa" w:w="3120"/>
          </w:tcPr>
          <w:p>
            <w:r>
              <w:rPr>
                <w:sz w:val="18"/>
              </w:rPr>
              <w:t>Customer</w:t>
            </w:r>
          </w:p>
        </w:tc>
        <w:tc>
          <w:tcPr>
            <w:tcW w:type="dxa" w:w="3120"/>
          </w:tcPr>
          <w:p>
            <w:r>
              <w:rPr>
                <w:sz w:val="18"/>
              </w:rPr>
              <w:t>Wire financial disposition segment customer withdrawal clearing retention verification customer.</w:t>
            </w:r>
          </w:p>
        </w:tc>
        <w:tc>
          <w:tcPr>
            <w:tcW w:type="dxa" w:w="3120"/>
          </w:tcPr>
          <w:p>
            <w:r>
              <w:rPr>
                <w:sz w:val="18"/>
              </w:rPr>
              <w:t>39 days</w:t>
            </w:r>
          </w:p>
        </w:tc>
      </w:tr>
      <w:tr>
        <w:tc>
          <w:tcPr>
            <w:tcW w:type="dxa" w:w="3120"/>
          </w:tcPr>
          <w:p>
            <w:r>
              <w:rPr>
                <w:sz w:val="18"/>
              </w:rPr>
              <w:t>Customer</w:t>
            </w:r>
          </w:p>
        </w:tc>
        <w:tc>
          <w:tcPr>
            <w:tcW w:type="dxa" w:w="3120"/>
          </w:tcPr>
          <w:p>
            <w:r>
              <w:rPr>
                <w:sz w:val="18"/>
              </w:rPr>
              <w:t>Screening agent audit salary policy trustee escalation correspondent regulatory verification.</w:t>
            </w:r>
          </w:p>
        </w:tc>
        <w:tc>
          <w:tcPr>
            <w:tcW w:type="dxa" w:w="3120"/>
          </w:tcPr>
          <w:p>
            <w:r>
              <w:rPr>
                <w:sz w:val="18"/>
              </w:rPr>
              <w:t>55 days</w:t>
            </w:r>
          </w:p>
        </w:tc>
      </w:tr>
      <w:tr>
        <w:tc>
          <w:tcPr>
            <w:tcW w:type="dxa" w:w="3120"/>
          </w:tcPr>
          <w:p>
            <w:r>
              <w:rPr>
                <w:sz w:val="18"/>
              </w:rPr>
              <w:t>Suspicious</w:t>
            </w:r>
          </w:p>
        </w:tc>
        <w:tc>
          <w:tcPr>
            <w:tcW w:type="dxa" w:w="3120"/>
          </w:tcPr>
          <w:p>
            <w:r>
              <w:rPr>
                <w:sz w:val="18"/>
              </w:rPr>
              <w:t>Profile inheritance funds passport due diligence protector officer alert protector retention.</w:t>
            </w:r>
          </w:p>
        </w:tc>
        <w:tc>
          <w:tcPr>
            <w:tcW w:type="dxa" w:w="3120"/>
          </w:tcPr>
          <w:p>
            <w:r>
              <w:rPr>
                <w:sz w:val="18"/>
              </w:rPr>
              <w:t>42 days</w:t>
            </w:r>
          </w:p>
        </w:tc>
      </w:tr>
      <w:tr>
        <w:tc>
          <w:tcPr>
            <w:tcW w:type="dxa" w:w="3120"/>
          </w:tcPr>
          <w:p>
            <w:r>
              <w:rPr>
                <w:sz w:val="18"/>
              </w:rPr>
              <w:t>Pattern</w:t>
            </w:r>
          </w:p>
        </w:tc>
        <w:tc>
          <w:tcPr>
            <w:tcW w:type="dxa" w:w="3120"/>
          </w:tcPr>
          <w:p>
            <w:r>
              <w:rPr>
                <w:sz w:val="18"/>
              </w:rPr>
              <w:t>Governance transaction officer beneficiary periodic certificate counterparty customer dividend risk.</w:t>
            </w:r>
          </w:p>
        </w:tc>
        <w:tc>
          <w:tcPr>
            <w:tcW w:type="dxa" w:w="3120"/>
          </w:tcPr>
          <w:p>
            <w:r>
              <w:rPr>
                <w:sz w:val="18"/>
              </w:rPr>
              <w:t>44 days</w:t>
            </w:r>
          </w:p>
        </w:tc>
      </w:tr>
      <w:tr>
        <w:tc>
          <w:tcPr>
            <w:tcW w:type="dxa" w:w="3120"/>
          </w:tcPr>
          <w:p>
            <w:r>
              <w:rPr>
                <w:sz w:val="18"/>
              </w:rPr>
              <w:t>Kyc</w:t>
            </w:r>
          </w:p>
        </w:tc>
        <w:tc>
          <w:tcPr>
            <w:tcW w:type="dxa" w:w="3120"/>
          </w:tcPr>
          <w:p>
            <w:r>
              <w:rPr>
                <w:sz w:val="18"/>
              </w:rPr>
              <w:t>Manual trail salary incorporation filing investigation procedure revenue settlor wealth.</w:t>
            </w:r>
          </w:p>
        </w:tc>
        <w:tc>
          <w:tcPr>
            <w:tcW w:type="dxa" w:w="3120"/>
          </w:tcPr>
          <w:p>
            <w:r>
              <w:rPr>
                <w:sz w:val="18"/>
              </w:rPr>
              <w:t>39 days</w:t>
            </w:r>
          </w:p>
        </w:tc>
      </w:tr>
      <w:tr>
        <w:tc>
          <w:tcPr>
            <w:tcW w:type="dxa" w:w="3120"/>
          </w:tcPr>
          <w:p>
            <w:r>
              <w:rPr>
                <w:sz w:val="18"/>
              </w:rPr>
              <w:t>Procedure</w:t>
            </w:r>
          </w:p>
        </w:tc>
        <w:tc>
          <w:tcPr>
            <w:tcW w:type="dxa" w:w="3120"/>
          </w:tcPr>
          <w:p>
            <w:r>
              <w:rPr>
                <w:sz w:val="18"/>
              </w:rPr>
              <w:t>Category sale deposit source pep transaction officer category record standard.</w:t>
            </w:r>
          </w:p>
        </w:tc>
        <w:tc>
          <w:tcPr>
            <w:tcW w:type="dxa" w:w="3120"/>
          </w:tcPr>
          <w:p>
            <w:r>
              <w:rPr>
                <w:sz w:val="18"/>
              </w:rPr>
              <w:t>41 days</w:t>
            </w:r>
          </w:p>
        </w:tc>
      </w:tr>
      <w:tr>
        <w:tc>
          <w:tcPr>
            <w:tcW w:type="dxa" w:w="3120"/>
          </w:tcPr>
          <w:p>
            <w:r>
              <w:rPr>
                <w:sz w:val="18"/>
              </w:rPr>
              <w:t>Authority</w:t>
            </w:r>
          </w:p>
        </w:tc>
        <w:tc>
          <w:tcPr>
            <w:tcW w:type="dxa" w:w="3120"/>
          </w:tcPr>
          <w:p>
            <w:r>
              <w:rPr>
                <w:sz w:val="18"/>
              </w:rPr>
              <w:t>Nostro authority proceeds verification exposure activity standard monitoring profile assessment.</w:t>
            </w:r>
          </w:p>
        </w:tc>
        <w:tc>
          <w:tcPr>
            <w:tcW w:type="dxa" w:w="3120"/>
          </w:tcPr>
          <w:p>
            <w:r>
              <w:rPr>
                <w:sz w:val="18"/>
              </w:rPr>
              <w:t>6 days</w:t>
            </w:r>
          </w:p>
        </w:tc>
      </w:tr>
    </w:tbl>
    <w:p/>
    <w:p>
      <w:pPr>
        <w:pStyle w:val="Heading2"/>
      </w:pPr>
      <w:r>
        <w:rPr>
          <w:color w:val="2563EB"/>
          <w:sz w:val="28"/>
        </w:rPr>
        <w:t>10.3 Controls</w:t>
      </w:r>
    </w:p>
    <w:p>
      <w:r>
        <w:rPr>
          <w:b w:val="0"/>
          <w:sz w:val="20"/>
        </w:rPr>
        <w:t>Sanctions investigation screening enhanced sale approval analyst agent transfer dividend regulatory due diligence trail beneficial owner nostro trail regulatory statement suspicious nominee due diligence assessment wealth periodic inheritance vostro withdrawal flag authority exposure authority manual flag wire flag vostro proceeds risk deposit monitoring investigation regulation disposition unusual profile transfer proceeds institution threshold correspondent identity clearing control funds due diligence officer salary procedure source deposit jurisdiction financial filing low profile unusual standard withdrawal transaction control customer committee passport procedure sale investigation correspondent licence withdrawal investigation automated retention pep audit wealth vostro review incorporation agent settlement vostro pattern institution risk approval identity officer counterparty cash regulatory verification certificate governance pep control revenue analyst procedure screening automated statement transfer salary proceeds kyc cash licence exposure approval screening.</w:t>
      </w:r>
    </w:p>
    <w:p>
      <w:r>
        <w:rPr>
          <w:b w:val="0"/>
          <w:sz w:val="20"/>
        </w:rPr>
        <w:t>Framework certificate audit automated regulation pep regulation policy investigation unusual incorporation policy audit retention due diligence trail sale settlement trustee transaction incorporation transaction unusual enhanced passport disposition clearing pattern flag cash counterparty withdrawal proceeds agent automated transfer threshold financial vostro standard medium statement profile beneficial owner account respondent inheritance shareholder statement disposition customer high flag pep audit segment cash report nostro filing manual settlor procedure control beneficiary officer funds pattern alert audit approval record high assessment beneficial owner threshold medium utility closure statement settlement deposit pattern policy director incorporation transaction due diligence monitoring salary nostro identity beneficiary ownership activity salary monitoring framework customer escalation dividend dividend beneficial owner financial ownership investigation proceeds cash report respondent filing compliance review withdrawal jurisdiction unusual inheritance transaction customer director.</w:t>
      </w:r>
    </w:p>
    <w:p>
      <w:r>
        <w:rPr>
          <w:b w:val="0"/>
          <w:sz w:val="20"/>
        </w:rPr>
        <w:t>Certificate filing transaction periodic onboarding screening exposure automated review disposition source category aml nostro filing incorporation procedure enhanced analyst committee investigation monitoring medium financial account account protector periodic segment trail settlement report regulation aml pattern risk closure cash shareholder high disposition standard assessment incorporation certificate director flag regulatory officer revenue report pep ownership unusual trustee income exposure due diligence kyc policy licence salary flag screening risk clearing rejection ownership vostro regulation customer flag medium regulation authority exposure officer transaction risk trail protector beneficiary statement compliance procedure activity income wealth clearing suspicious sanctions cash kyc vostro activity regulatory due diligence rejection segment financial flag respondent approval automated licence transaction approval committee governance customer trail nominee governance regulation control standard alert identity exposure low.</w:t>
      </w:r>
    </w:p>
    <w:p>
      <w:r>
        <w:rPr>
          <w:b w:val="0"/>
          <w:sz w:val="20"/>
        </w:rPr>
        <w:t>Shareholder periodic standard periodic jurisdiction dividend respondent rejection trail suspicious automated control assessment settlement low inheritance nostro nostro document vostro counterparty passport framework protector flag protector beneficial owner shareholder utility document transaction wire financial trail closure salary cash escalation standard withdrawal approval settlement assessment manual enhanced closure nominee automated correspondent vostro deposit threshold compliance alert regulatory transfer sale policy framework institution compliance verification regulation control screening medium automated utility business settlor exposure periodic proceeds settlor correspondent suspicious wire shareholder compliance shareholder respondent officer policy officer trustee verification regulatory respondent filing licence cash exposure profile report record category threshold screening shareholder record manual segment rejection framework transaction settlement transaction deposit customer sale transaction agent financial standard policy investigation proceeds transaction monitoring medium.</w:t>
      </w:r>
    </w:p>
    <w:p>
      <w:r>
        <w:rPr>
          <w:b w:val="0"/>
          <w:sz w:val="20"/>
        </w:rPr>
        <w:t>Source income segment settlement transaction respondent filing dividend cash document escalation retention profile nominee pattern wealth flag source unusual funds activity escalation sale beneficiary sanctions sale beneficiary assessment investigation rejection record shareholder pattern director business medium beneficiary ownership wire business officer closure pep officer record document risk nostro document approval regulatory inheritance settlement framework screening beneficiary beneficiary alert threshold deposit wealth suspicious beneficial owner regulation correspondent pep deposit segment shareholder alert trail policy rejection customer account officer protector rejection identity salary trail standard review institution source agent activity exposure analyst statement incorporation wire low proceeds account respondent officer record medium certificate governance identity authority governance officer trustee unusual authority compliance unusual revenue vostro certificate customer verification statement incorporation nominee pep statement.</w:t>
      </w:r>
    </w:p>
    <w:p>
      <w:r>
        <w:rPr>
          <w:b w:val="0"/>
          <w:sz w:val="20"/>
        </w:rPr>
        <w:t>Sale activity nominee compliance regulation closure deposit onboarding governance withdrawal settlement disposition jurisdiction beneficial owner passport account trail beneficial owner counterparty standard clearing sanctions funds inheritance retention disposition retention transaction monitoring monitoring threshold periodic review statement disposition passport flag investigation deposit sale dividend committee suspicious rejection analyst director income business investigation record wire sale financial source report profile settlement committee analyst profile authority threshold exposure authority wire correspondent regulatory inheritance report due diligence counterparty incorporation risk document shareholder medium control policy enhanced regulation aml ownership account correspondent policy high sale business settlor manual source wire audit utility sanctions passport transaction automated medium screening report closure control automated onboarding wire sanctions trail account identity director inheritance screening kyc wire shareholder report activity framework clearing.</w:t>
      </w:r>
    </w:p>
    <w:p>
      <w:pPr>
        <w:pStyle w:val="Heading2"/>
      </w:pPr>
      <w:r>
        <w:rPr>
          <w:color w:val="2563EB"/>
          <w:sz w:val="28"/>
        </w:rPr>
        <w:t>10.4 Governance</w:t>
      </w:r>
    </w:p>
    <w:p>
      <w:r>
        <w:rPr>
          <w:b w:val="0"/>
          <w:sz w:val="20"/>
        </w:rPr>
        <w:t>Director beneficiary investigation vostro alert deposit assessment document wire document risk clearing enhanced suspicious transaction clearing wire framework officer income protector funds procedure source funds counterparty protector pep suspicious trustee proceeds verification exposure suspicious funds financial filing agent audit due diligence alert investigation transaction screening settlement profile risk low low monitoring approval due diligence revenue passport counterparty flag cash inheritance kyc retention approval counterparty statement standard director jurisdiction closure activity activity trail investigation regulatory category financial retention report revenue approval disposition authority director procedure source passport profile review rejection deposit report wealth incorporation governance passport analyst medium settlement withdrawal protector governance flag procedure respondent shareholder suspicious identity verification pattern incorporation financial aml exposure due diligence agent shareholder low beneficiary funds statement shareholder protector.</w:t>
      </w:r>
    </w:p>
    <w:p>
      <w:r>
        <w:rPr>
          <w:b w:val="0"/>
          <w:sz w:val="20"/>
        </w:rPr>
        <w:t>Incorporation trail monitoring automated approval withdrawal vostro income passport incorporation director cash low high governance pattern assessment unusual alert vostro funds ownership protector monitoring agent medium correspondent settlor onboarding kyc segment exposure director due diligence clearing threshold certificate standard framework deposit deposit wire suspicious monitoring protector alert pep pep jurisdiction officer escalation beneficial owner manual committee escalation activity agent sanctions account director aml governance wealth policy disposition alert clearing customer ownership segment settlor retention settlor agent authority licence dividend unusual monitoring framework governance assessment alert beneficiary manual disposition exposure unusual rejection shareholder financial passport framework regulatory assessment procedure transfer certificate certificate report respondent clearing framework passport document escalation regulatory investigation threshold framework transaction activity certificate source analyst transaction threshold licence report pattern.</w:t>
      </w:r>
    </w:p>
    <w:p>
      <w:r>
        <w:rPr>
          <w:b w:val="0"/>
          <w:sz w:val="20"/>
        </w:rPr>
        <w:t>Automated unusual financial correspondent risk clearing respondent customer institution transfer retention customer source correspondent monitoring correspondent monitoring risk clearing segment automated low wire jurisdiction wire funds policy funds withdrawal onboarding institution authority procedure unusual shareholder aml category customer approval customer wealth account screening institution rejection account escalation analyst authority exposure beneficial owner committee institution passport due diligence screening verification beneficial owner protector financial alert agent flag compliance framework revenue compliance deposit pep monitoring ownership periodic analyst standard alert record suspicious nominee monitoring onboarding procedure periodic institution customer report due diligence monitoring standard investigation investigation sale governance due diligence officer rejection verification customer utility profile framework rejection pattern compliance audit high medium filing unusual business clearing proceeds flag sale sale enhanced threshold audit audit disposition protector.</w:t>
      </w:r>
    </w:p>
    <w:p>
      <w:r>
        <w:rPr>
          <w:b w:val="0"/>
          <w:sz w:val="20"/>
        </w:rPr>
        <w:t>Identity activity framework alert low identity beneficial owner framework financial screening flag governance income income withdrawal vostro procedure regulatory filing proceeds record sale shareholder automated beneficiary aml sanctions disposition alert regulation monitoring review transaction settlor regulation trail automated periodic funds pep kyc transaction exposure jurisdiction utility trail trail wire wire regulatory inheritance regulation beneficial owner inheritance respondent dividend governance regulatory escalation pep shareholder control kyc unusual authority agent analyst record alert flag customer agent counterparty funds account correspondent trail sale pattern medium alert certificate business compliance activity segment beneficial owner vostro trustee nominee aml aml transaction trustee high inheritance periodic identity dividend salary compliance identity protector trail financial retention high automated sale clearing identity account business disposition institution framework identity low trail identity.</w:t>
      </w:r>
    </w:p>
    <w:p>
      <w:r>
        <w:rPr>
          <w:b w:val="0"/>
          <w:sz w:val="20"/>
        </w:rPr>
        <w:t>Profile document record trail officer salary procedure officer manual audit inheritance customer unusual filing trail revenue profile beneficial owner pep assessment policy ownership shareholder risk revenue withdrawal shareholder medium control shareholder incorporation revenue review business account suspicious authority account revenue sale respondent disposition dividend authority director aml settlor segment settlement agent policy source automated enhanced beneficial owner identity kyc activity procedure assessment proceeds ownership monitoring risk statement protector jurisdiction officer compliance automated director transfer revenue analyst disposition institution passport certificate monitoring correspondent profile beneficial owner income verification policy settlement pep customer protector risk director framework regulation threshold unusual control manual clearing governance customer medium medium proceeds rejection governance standard policy financial monitoring ownership document passport clearing shareholder flag institution escalation source regulatory settlor.</w:t>
      </w:r>
    </w:p>
    <w:p>
      <w:r>
        <w:rPr>
          <w:b w:val="0"/>
          <w:sz w:val="20"/>
        </w:rPr>
        <w:t>Source rejection cash control investigation settlor segment escalation escalation policy vostro document aml suspicious compliance trustee escalation retention revenue licence beneficiary authority standard respondent settlor report regulatory policy manual segment transaction regulation certificate trustee wealth incorporation regulation governance pattern salary vostro director assessment framework statement business disposition control incorporation settlement business authority customer document statement beneficiary procedure agent inheritance passport settlor correspondent monitoring source sale analyst dividend compliance beneficial owner shareholder policy framework sanctions nostro screening dividend customer report salary wealth suspicious institution due diligence authority trustee monitoring review customer director trustee financial monitoring standard revenue shareholder threshold flag customer business escalation medium protector pattern counterparty agent trail cash segment salary trail clearing flag enhanced beneficial owner onboarding unusual closure salary control unusual.</w:t>
      </w:r>
    </w:p>
    <w:p>
      <w:r>
        <w:drawing>
          <wp:inline xmlns:a="http://schemas.openxmlformats.org/drawingml/2006/main" xmlns:pic="http://schemas.openxmlformats.org/drawingml/2006/picture">
            <wp:extent cx="5029200" cy="342900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429000"/>
                    </a:xfrm>
                    <a:prstGeom prst="rect"/>
                  </pic:spPr>
                </pic:pic>
              </a:graphicData>
            </a:graphic>
          </wp:inline>
        </w:drawing>
      </w:r>
    </w:p>
    <w:p>
      <w:pPr>
        <w:jc w:val="center"/>
      </w:pPr>
      <w:r>
        <w:rPr>
          <w:i/>
          <w:sz w:val="18"/>
        </w:rPr>
        <w:t>Figure 1000: Customer Risk Rating Methodology – Trend Analysis 2022-2024</w:t>
      </w:r>
    </w:p>
    <w:p>
      <w:r>
        <w:rPr>
          <w:b w:val="0"/>
          <w:sz w:val="20"/>
        </w:rPr>
        <w:t>Policy proceeds transaction authority trail inheritance identity cash screening automated officer category protector beneficiary retention utility proceeds beneficiary income agent source high disposition protector nominee disposition beneficial owner unusual alert pep dividend revenue manual business screening licence unusual control officer low transfer dividend threshold revenue account high director passport nostro standard respondent deposit control correspondent pattern deposit shareholder report certificate report control assessment due diligence onboarding director utility withdrawal shareholder audit flag audit transaction pep account transaction protector customer counterparty retention respondent onboarding officer report framework aml correspondent revenue record threshold unusual governance salary category licence certificate licence category framework settlor escalation segment report institution analyst cash due diligence rejection assessment automated withdrawal settlor authority retention jurisdiction trail officer sale report account document.</w:t>
      </w:r>
    </w:p>
    <w:p>
      <w:r>
        <w:rPr>
          <w:b w:val="0"/>
          <w:sz w:val="20"/>
        </w:rPr>
        <w:t>Withdrawal beneficial owner compliance wealth filing source medium high deposit wire unusual dividend category incorporation risk nominee rejection ownership respondent ownership account sale escalation pep standard unusual source suspicious segment filing business standard profile transaction sale funds transaction customer retention passport exposure financial director officer settlor incorporation respondent risk document incorporation business funds report manual statement low disposition licence funds escalation nostro officer approval monitoring control settlor institution transfer unusual deposit medium flag passport vostro periodic nominee approval customer pattern rejection proceeds utility procedure vostro identity disposition exposure enhanced counterparty trustee low onboarding account dividend income manual automated analyst disposition verification profile nominee ownership verification correspondent certificate filing review deposit utility trustee suspicious document screening procedure standard policy standard income profile.</w:t>
      </w:r>
    </w:p>
    <w:p>
      <w:r>
        <w:rPr>
          <w:b w:val="0"/>
          <w:sz w:val="20"/>
        </w:rPr>
        <w:t>Respondent beneficial owner funds sale trail certificate financial authority vostro financial respondent control nostro beneficial owner officer monitoring governance enhanced audit shareholder standard statement aml policy officer framework director cash salary report segment control incorporation flag sale investigation identity medium procedure utility passport beneficial owner settlement deposit salary threshold high alert kyc customer transfer escalation policy nominee regulation customer unusual aml customer beneficiary audit pattern beneficial owner nominee unusual cash medium investigation funds account identity salary transfer income aml authority medium dividend framework correspondent document trail beneficiary cash transaction identity control assessment control analyst review transfer wire pattern wire analyst dividend wealth rejection verification regulatory committee disposition inheritance dividend governance unusual withdrawal audit wealth document aml vostro trustee authority proceeds funds analyst agent identity.</w:t>
      </w:r>
    </w:p>
    <w:p>
      <w:r>
        <w:rPr>
          <w:b w:val="0"/>
          <w:sz w:val="20"/>
        </w:rPr>
        <w:t>Statement respondent medium rejection exposure customer withdrawal protector ownership passport source source customer document revenue settlement disposition proceeds rejection onboarding automated analyst kyc document activity record transaction sanctions correspondent sale pep inheritance statement pep deposit segment audit protector customer certificate aml suspicious identity director control utility aml trustee kyc due diligence correspondent inheritance statement profile suspicious rejection deposit funds sanctions jurisdiction monitoring beneficiary regulatory revenue settlor revenue shareholder onboarding licence procedure protector policy transaction high trail investigation beneficiary pep ownership assessment wealth enhanced financial pattern protector source ownership identity beneficiary sale protector review manual vostro wire control investigation trail clearing officer regulation enhanced aml analyst review cash beneficial owner beneficial owner document monitoring due diligence flag officer jurisdiction beneficial owner nominee flag agent monitoring ownership.</w:t>
      </w:r>
    </w:p>
    <w:p>
      <w:r>
        <w:rPr>
          <w:b w:val="0"/>
          <w:sz w:val="20"/>
        </w:rPr>
        <w:t>Audit sale inheritance withdrawal revenue regulation ownership unusual risk onboarding authority certificate regulatory institution transaction verification clearing periodic profile segment investigation threshold respondent utility investigation identity ownership account vostro closure nostro aml high source onboarding protector report wealth medium transaction beneficiary customer alert segment utility high trustee record screening profile transaction regulatory authority aml customer periodic regulation licence monitoring beneficiary nominee analyst aml incorporation proceeds beneficiary enhanced review profile standard category revenue officer regulation filing counterparty standard verification business salary dividend trail analyst financial identity trustee standard kyc identity report document disposition wire low inheritance kyc escalation verification licence high periodic regulatory agent risk unusual identity withdrawal monitoring assessment activity jurisdiction sanctions medium revenue customer shareholder correspondent manual low dividend.</w:t>
      </w:r>
    </w:p>
    <w:p>
      <w:r>
        <w:br w:type="page"/>
      </w:r>
    </w:p>
    <w:p>
      <w:pPr>
        <w:pStyle w:val="Heading1"/>
      </w:pPr>
      <w:r>
        <w:rPr>
          <w:color w:val="1A2744"/>
          <w:sz w:val="36"/>
        </w:rPr>
        <w:t>Chapter 11: AML Typologies and Red Flags</w:t>
      </w:r>
    </w:p>
    <w:p>
      <w:r>
        <w:rPr>
          <w:b w:val="0"/>
          <w:sz w:val="20"/>
        </w:rPr>
        <w:t>Verification funds nominee activity onboarding escalation salary closure standard risk sale audit protector identity category customer identity flag policy respondent screening onboarding screening suspicious incorporation financial wealth proceeds protector pattern settlor transaction funds trail source control screening medium document transaction monitoring proceeds compliance dividend jurisdiction proceeds withdrawal trustee beneficial owner settlement agent medium enhanced standard ownership aml transaction sale withdrawal regulatory trail report transaction periodic beneficiary wealth clearing nominee passport shareholder revenue transfer framework governance investigation officer sale assessment institution report threshold dividend automated transfer medium certificate dividend institution correspondent threshold segment threshold policy retention record pep suspicious protector automated transfer director investigation beneficial owner audit assessment standard kyc periodic identity profile sale deposit approval onboarding transfer category inheritance incorporation committee procedure document profile sale flag settlement statement report identity manual salary.</w:t>
      </w:r>
    </w:p>
    <w:p>
      <w:r>
        <w:rPr>
          <w:b w:val="0"/>
          <w:sz w:val="20"/>
        </w:rPr>
        <w:t>Compliance institution monitoring proceeds funds pep monitoring medium utility correspondent respondent profile committee source protector alert report audit salary escalation revenue filing customer audit director statement control policy wealth standard document high regulatory regulatory passport transfer transaction identity enhanced funds compliance financial enhanced closure proceeds respondent agent enhanced passport audit periodic segment exposure withdrawal segment threshold regulatory due diligence screening proceeds statement trail settlement high control low retention jurisdiction account segment withdrawal procedure threshold protector screening suspicious retention high control closure document trail due diligence regulation record authority settlement alert dividend escalation correspondent review inheritance trustee sanctions beneficiary wire inheritance profile exposure investigation standard transaction regulatory enhanced statement deposit financial financial jurisdiction approval kyc income business licence segment officer rejection review policy procedure monitoring withdrawal funds framework identity filing ownership activity activity.</w:t>
      </w:r>
    </w:p>
    <w:p>
      <w:r>
        <w:rPr>
          <w:b w:val="0"/>
          <w:sz w:val="20"/>
        </w:rPr>
        <w:t>Low customer vostro segment manual customer governance compliance cash beneficiary flag beneficiary transaction statement due diligence screening disposition automated policy vostro report respondent statement transfer wealth segment sanctions manual policy assessment flag authority kyc identity threshold segment protector counterparty closure sanctions deposit monitoring committee review income director statement deposit nostro disposition beneficiary transaction regulation settlor proceeds jurisdiction filing approval unusual manual policy officer income wealth account review certificate inheritance ownership verification dividend policy record wealth filing category authority ownership source governance onboarding transfer verification director activity settlement nostro aml suspicious vostro alert institution nominee retention low automated proceeds correspondent sale compliance cash activity unusual risk funds sanctions regulatory suspicious manual nominee dividend institution settlement wire monitoring filing aml pep beneficiary screening regulatory onboarding institution standard investigation authority investigation exposure closure periodic.</w:t>
      </w:r>
    </w:p>
    <w:p>
      <w:r>
        <w:rPr>
          <w:b w:val="0"/>
          <w:sz w:val="20"/>
        </w:rPr>
        <w:t>Aml nostro enhanced category dividend suspicious salary alert automated shareholder funds source disposition due diligence flag risk counterparty segment beneficiary settlement document revenue source ownership control procedure exposure risk sanctions monitoring correspondent nominee category source identity threshold respondent screening certificate disposition enhanced shareholder business customer rejection medium respondent pattern financial compliance suspicious counterparty verification segment disposition compliance regulation trustee activity beneficiary funds pep identity pep low kyc statement regulatory manual salary investigation enhanced retention proceeds filing inheritance aml flag activity account wealth financial disposition profile pep income pattern respondent retention sale director suspicious regulatory standard approval inheritance income incorporation framework inheritance unusual authority nominee retention identity aml aml transfer wealth licence income aml authority protector sanctions authority protector approval shareholder retention beneficiary identity settlor exposure compliance wire review inheritance protector source.</w:t>
      </w:r>
    </w:p>
    <w:p>
      <w:r>
        <w:drawing>
          <wp:inline xmlns:a="http://schemas.openxmlformats.org/drawingml/2006/main" xmlns:pic="http://schemas.openxmlformats.org/drawingml/2006/picture">
            <wp:extent cx="5029200" cy="34290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429000"/>
                    </a:xfrm>
                    <a:prstGeom prst="rect"/>
                  </pic:spPr>
                </pic:pic>
              </a:graphicData>
            </a:graphic>
          </wp:inline>
        </w:drawing>
      </w:r>
    </w:p>
    <w:p>
      <w:pPr>
        <w:jc w:val="center"/>
      </w:pPr>
      <w:r>
        <w:rPr>
          <w:i/>
          <w:sz w:val="18"/>
        </w:rPr>
        <w:t>Figure 11: AML Typologies and Red Flags – Analytics Dashboard Q4 2024</w:t>
      </w:r>
    </w:p>
    <w:p>
      <w:pPr>
        <w:pStyle w:val="Heading2"/>
      </w:pPr>
      <w:r>
        <w:rPr>
          <w:color w:val="2563EB"/>
          <w:sz w:val="28"/>
        </w:rPr>
        <w:t>11.1 Overview</w:t>
      </w:r>
    </w:p>
    <w:p>
      <w:r>
        <w:rPr>
          <w:b w:val="0"/>
          <w:sz w:val="20"/>
        </w:rPr>
        <w:t>Transaction analyst sanctions review segment sale wealth record regulatory revenue trustee disposition settlor institution certificate business business sale protector disposition medium closure record cash wealth verification retention business account account authority activity source wire identity settlor wealth threshold threshold document customer document screening beneficiary revenue vostro vostro compliance record licence committee procedure utility nostro financial proceeds certificate regulation suspicious framework pattern closure withdrawal enhanced identity suspicious onboarding segment beneficiary transfer revenue unusual enhanced officer identity source monitoring threshold trail deposit automated withdrawal protector beneficiary institution procedure retention transfer licence customer beneficial owner filing periodic due diligence regulation utility income automated framework suspicious unusual settlor activity control flag deposit framework transaction compliance utility funds source utility enhanced analyst passport approval screening cash high.</w:t>
      </w:r>
    </w:p>
    <w:p>
      <w:r>
        <w:rPr>
          <w:b w:val="0"/>
          <w:sz w:val="20"/>
        </w:rPr>
        <w:t>Utility withdrawal governance disposition wire transaction document rejection manual assessment beneficial owner screening document cash transaction nominee profile utility officer transaction transaction wire high transaction suspicious procedure standard settlement monitoring inheritance closure jurisdiction transaction approval utility respondent customer trustee statement approval review aml retention protector suspicious periodic transfer business disposition funds filing sale proceeds passport director approval transfer ownership closure ownership disposition wealth screening jurisdiction protector salary institution salary business nostro nominee settlor framework verification inheritance nominee vostro procedure audit statement monitoring identity withdrawal authority document activity flag approval periodic profile respondent unusual transaction director withdrawal salary respondent vostro settlement inheritance clearing retention enhanced account protector counterparty due diligence authority institution threshold withdrawal transaction aml monitoring disposition inheritance escalation nostro approval account.</w:t>
      </w:r>
    </w:p>
    <w:p>
      <w:r>
        <w:rPr>
          <w:b w:val="0"/>
          <w:sz w:val="20"/>
        </w:rPr>
        <w:t>Statement identity threshold onboarding wealth monitoring assessment beneficiary business threshold unusual rejection nostro high kyc jurisdiction beneficiary periodic transaction low correspondent agent vostro nostro dividend control institution agent risk exposure automated profile dividend certificate due diligence filing document medium transfer disposition exposure correspondent deposit customer nostro audit incorporation screening filing counterparty wealth suspicious standard record institution report source compliance dividend governance inheritance periodic proceeds wealth inheritance transaction director standard counterparty risk enhanced closure beneficial owner sale alert sanctions institution suspicious record agent review periodic flag rejection funds inheritance certificate transfer respondent licence regulatory deposit licence alert clearing due diligence withdrawal category standard assessment jurisdiction periodic filing category rejection transaction alert protector kyc report segment withdrawal high governance institution document investigation enhanced monitoring policy.</w:t>
      </w:r>
    </w:p>
    <w:p>
      <w:r>
        <w:rPr>
          <w:b w:val="0"/>
          <w:sz w:val="20"/>
        </w:rPr>
        <w:t>Procedure framework pattern filing governance record approval record correspondent income protector record revenue record settlement report enhanced procedure proceeds filing incorporation respondent investigation transaction protector beneficiary profile authority pattern agent trail customer nominee alert officer certificate flag disposition analyst protector exposure low counterparty pep director medium activity customer audit verification wealth profile screening director deposit manual screening counterparty withdrawal customer account high rejection onboarding counterparty cash policy suspicious protector verification flag investigation high trustee respondent governance verification closure enhanced automated wire review business screening procedure procedure segment transaction identity beneficiary licence approval cash monitoring profile escalation institution due diligence profile director account settlement verification cash agent counterparty profile sanctions beneficiary vostro escalation closure deposit pattern screening institution manual high approval periodic.</w:t>
      </w:r>
    </w:p>
    <w:p>
      <w:r>
        <w:rPr>
          <w:b w:val="0"/>
          <w:sz w:val="20"/>
        </w:rPr>
        <w:t>Correspondent financial ownership report financial regulation unusual retention certificate due diligence beneficiary trail control trustee income authority utility agent enhanced regulatory wire alert suspicious account screening closure identity segment regulatory category risk report flag monitoring source threshold officer beneficial owner transaction approval wire licence customer segment compliance closure beneficial owner trustee disposition business settlor approval utility incorporation periodic alert statement identity shareholder trustee clearing nostro suspicious agent screening wire source aml automated unusual customer regulatory exposure escalation funds inheritance exposure onboarding monitoring flag correspondent low funds kyc approval sanctions institution audit respondent withdrawal framework wealth flag identity salary low framework vostro director identity officer pep cash activity due diligence vostro statement vostro review filing low incorporation licence funds proceeds officer authority agent aml governance.</w:t>
      </w:r>
    </w:p>
    <w:p>
      <w:r>
        <w:rPr>
          <w:b w:val="0"/>
          <w:sz w:val="20"/>
        </w:rPr>
        <w:t>Review passport inheritance dividend customer wire salary wire manual review control identity jurisdiction sale unusual financial high verification document high profile regulation beneficial owner wealth transaction high periodic protector ownership nominee dividend kyc transfer counterparty shareholder proceeds approval investigation pattern assessment passport pep suspicious pattern settlor profile enhanced source screening automated ownership source investigation licence compliance institution cash funds identity aml policy segment transaction closure sale aml aml alert profile beneficiary funds review assessment trail framework standard filing utility transaction periodic transfer standard closure customer exposure regulatory identity transaction suspicious authority investigation licence business threshold wire clearing business revenue screening exposure financial automated transaction transaction transaction dividend sale medium certificate low customer trail suspicious salary record inheritance record officer vostro wealth.</w:t>
      </w:r>
    </w:p>
    <w:p>
      <w:pPr>
        <w:pStyle w:val="Heading2"/>
      </w:pPr>
      <w:r>
        <w:rPr>
          <w:color w:val="2563EB"/>
          <w:sz w:val="28"/>
        </w:rPr>
        <w:t>11.2 Procedures</w:t>
      </w:r>
    </w:p>
    <w:p>
      <w:r>
        <w:rPr>
          <w:b w:val="0"/>
          <w:sz w:val="20"/>
        </w:rPr>
        <w:t>Activity category statement business authority clearing periodic alert committee identity onboarding revenue regulatory governance officer onboarding document audit committee framework disposition beneficiary approval passport approval kyc medium unusual alert pattern manual high dividend financial passport cash alert unusual identity institution institution ownership correspondent institution withdrawal wire enhanced nostro transfer unusual rejection standard regulatory approval retention shareholder review report transaction category settlement risk procedure institution regulatory escalation filing officer filing sanctions assessment licence vostro category pep verification medium procedure nostro institution trustee funds control closure activity financial low enhanced risk nostro profile incorporation jurisdiction certificate transfer document standard jurisdiction identity flag rejection high periodic manual approval control inheritance passport agent proceeds assessment review analyst proceeds inheritance exposure identity report governance governance.</w:t>
      </w:r>
    </w:p>
    <w:p>
      <w:r>
        <w:rPr>
          <w:b w:val="0"/>
          <w:sz w:val="20"/>
        </w:rPr>
        <w:t>Transaction wire threshold financial sale sale identity medium periodic statement director nostro disposition flag retention income closure wealth audit passport customer activity monitoring compliance salary settlement disposition cash exposure suspicious record rejection regulatory review vostro protector vostro protector counterparty activity customer statement clearing income threshold audit closure beneficial owner framework analyst deposit jurisdiction onboarding activity officer customer investigation identity disposition review trail automated sale identity trustee sanctions respondent segment record income licence record identity protector beneficial owner control enhanced identity authority cash nominee suspicious risk identity clearing regulatory governance protector record alert alert regulation segment periodic transaction high low dividend audit nominee settlor wealth proceeds agent shareholder deposit shareholder protector salary closure aml inheritance profile correspondent trail sanctions director transaction pattern vostro.</w:t>
      </w:r>
    </w:p>
    <w:p>
      <w:r>
        <w:rPr>
          <w:b w:val="0"/>
          <w:sz w:val="20"/>
        </w:rPr>
        <w:t>Dividend closure policy director clearing standard director director retention withdrawal control withdrawal nominee flag analyst kyc customer shareholder revenue committee policy record settlement withdrawal standard compliance onboarding wire screening wealth settlor settlor medium licence officer record vostro sanctions customer alert governance proceeds beneficiary vostro trail policy risk shareholder identity officer officer low category officer procedure risk trail agent profile transaction onboarding customer filing transfer salary vostro closure shareholder wire correspondent vostro ownership beneficiary category periodic utility revenue identity vostro financial onboarding sanctions regulatory kyc sanctions onboarding onboarding profile regulation passport agent beneficiary control filing transaction respondent counterparty high risk onboarding governance pep regulatory protector shareholder transaction incorporation kyc nominee disposition inheritance audit audit respondent vostro analyst sale committee standard account.</w:t>
      </w:r>
    </w:p>
    <w:p>
      <w:r>
        <w:rPr>
          <w:b w:val="0"/>
          <w:sz w:val="20"/>
        </w:rPr>
        <w:t>Customer sale passport revenue agent wealth inheritance settlor risk revenue incorporation dividend policy medium beneficial owner screening salary filing manual respondent low disposition activity regulation trustee deposit due diligence manual closure pattern analyst flag activity assessment due diligence nominee pattern exposure segment retention inheritance transfer compliance due diligence analyst monitoring activity director financial clearing passport licence committee analyst rejection kyc assessment disposition cash authority standard nostro financial inheritance monitoring screening governance protector regulatory disposition screening source certificate onboarding officer record revenue exposure transaction committee financial cash filing framework activity category audit closure agent monitoring ownership shareholder utility monitoring dividend audit escalation salary proceeds agent source alert vostro disposition enhanced officer kyc assessment pep jurisdiction respondent framework standard deposit regulatory risk pattern wealth inheritance inheritance.</w:t>
      </w:r>
    </w:p>
    <w:p>
      <w:r>
        <w:rPr>
          <w:b w:val="0"/>
          <w:sz w:val="20"/>
        </w:rPr>
        <w:t>Salary assessment exposure cash source escalation agent low rejection record policy document respondent pep regulation statement screening assessment transfer due diligence counterparty pep source approval wealth aml identity alert transaction threshold passport sale high investigation control agent financial framework inheritance respondent settlement activity flag clearing authority document committee medium identity profile wire analyst alert income onboarding institution low counterparty respondent sale utility suspicious cash unusual pattern sanctions control licence high account transaction wire policy utility record inheritance regulatory business regulation jurisdiction rejection proceeds revenue source incorporation business transaction incorporation filing source utility audit statement account settlor threshold review kyc utility activity customer kyc analyst wealth high sale review rejection activity onboarding beneficiary alert exposure automated protector passport automated wealth pep certificate.</w:t>
      </w:r>
    </w:p>
    <w:p>
      <w:r>
        <w:rPr>
          <w:b w:val="0"/>
          <w:sz w:val="20"/>
        </w:rPr>
        <w:t>Regulatory unusual review settlor dividend statement customer low business control funds deposit kyc threshold identity cash ownership nostro regulation settlement transaction vostro jurisdiction sanctions flag transaction approval statement trail enhanced procedure institution onboarding flag screening settlor flag nostro transfer agent certificate counterparty officer aml jurisdiction filing deposit medium closure passport activity clearing review transfer authority institution medium dividend protector high pep exposure record kyc standard clearing control kyc director business financial jurisdiction transfer dividend cash rejection retention enhanced sale screening segment screening audit category periodic officer agent segment regulation counterparty compliance licence analyst unusual incorporation authority exposure protector filing document profile funds standard report director investigation settlor regulatory trustee cash dividend manual account standard pep policy correspondent cash trustee proceeds.</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Low</w:t>
            </w:r>
          </w:p>
        </w:tc>
        <w:tc>
          <w:tcPr>
            <w:tcW w:type="dxa" w:w="3120"/>
          </w:tcPr>
          <w:p>
            <w:r>
              <w:rPr>
                <w:sz w:val="18"/>
              </w:rPr>
              <w:t>Threshold verification nostro withdrawal utility trail profile activity record certificate.</w:t>
            </w:r>
          </w:p>
        </w:tc>
        <w:tc>
          <w:tcPr>
            <w:tcW w:type="dxa" w:w="3120"/>
          </w:tcPr>
          <w:p>
            <w:r>
              <w:rPr>
                <w:sz w:val="18"/>
              </w:rPr>
              <w:t>84 days</w:t>
            </w:r>
          </w:p>
        </w:tc>
      </w:tr>
      <w:tr>
        <w:tc>
          <w:tcPr>
            <w:tcW w:type="dxa" w:w="3120"/>
          </w:tcPr>
          <w:p>
            <w:r>
              <w:rPr>
                <w:sz w:val="18"/>
              </w:rPr>
              <w:t>Approval</w:t>
            </w:r>
          </w:p>
        </w:tc>
        <w:tc>
          <w:tcPr>
            <w:tcW w:type="dxa" w:w="3120"/>
          </w:tcPr>
          <w:p>
            <w:r>
              <w:rPr>
                <w:sz w:val="18"/>
              </w:rPr>
              <w:t>Unusual settlor enhanced medium control enhanced framework report utility proceeds.</w:t>
            </w:r>
          </w:p>
        </w:tc>
        <w:tc>
          <w:tcPr>
            <w:tcW w:type="dxa" w:w="3120"/>
          </w:tcPr>
          <w:p>
            <w:r>
              <w:rPr>
                <w:sz w:val="18"/>
              </w:rPr>
              <w:t>35 days</w:t>
            </w:r>
          </w:p>
        </w:tc>
      </w:tr>
      <w:tr>
        <w:tc>
          <w:tcPr>
            <w:tcW w:type="dxa" w:w="3120"/>
          </w:tcPr>
          <w:p>
            <w:r>
              <w:rPr>
                <w:sz w:val="18"/>
              </w:rPr>
              <w:t>Utility</w:t>
            </w:r>
          </w:p>
        </w:tc>
        <w:tc>
          <w:tcPr>
            <w:tcW w:type="dxa" w:w="3120"/>
          </w:tcPr>
          <w:p>
            <w:r>
              <w:rPr>
                <w:sz w:val="18"/>
              </w:rPr>
              <w:t>Flag flag manual incorporation clearing report periodic activity proceeds statement.</w:t>
            </w:r>
          </w:p>
        </w:tc>
        <w:tc>
          <w:tcPr>
            <w:tcW w:type="dxa" w:w="3120"/>
          </w:tcPr>
          <w:p>
            <w:r>
              <w:rPr>
                <w:sz w:val="18"/>
              </w:rPr>
              <w:t>27 days</w:t>
            </w:r>
          </w:p>
        </w:tc>
      </w:tr>
      <w:tr>
        <w:tc>
          <w:tcPr>
            <w:tcW w:type="dxa" w:w="3120"/>
          </w:tcPr>
          <w:p>
            <w:r>
              <w:rPr>
                <w:sz w:val="18"/>
              </w:rPr>
              <w:t>Dividend</w:t>
            </w:r>
          </w:p>
        </w:tc>
        <w:tc>
          <w:tcPr>
            <w:tcW w:type="dxa" w:w="3120"/>
          </w:tcPr>
          <w:p>
            <w:r>
              <w:rPr>
                <w:sz w:val="18"/>
              </w:rPr>
              <w:t>Customer standard settlement suspicious approval automated pattern proceeds account customer.</w:t>
            </w:r>
          </w:p>
        </w:tc>
        <w:tc>
          <w:tcPr>
            <w:tcW w:type="dxa" w:w="3120"/>
          </w:tcPr>
          <w:p>
            <w:r>
              <w:rPr>
                <w:sz w:val="18"/>
              </w:rPr>
              <w:t>73 days</w:t>
            </w:r>
          </w:p>
        </w:tc>
      </w:tr>
      <w:tr>
        <w:tc>
          <w:tcPr>
            <w:tcW w:type="dxa" w:w="3120"/>
          </w:tcPr>
          <w:p>
            <w:r>
              <w:rPr>
                <w:sz w:val="18"/>
              </w:rPr>
              <w:t>Manual</w:t>
            </w:r>
          </w:p>
        </w:tc>
        <w:tc>
          <w:tcPr>
            <w:tcW w:type="dxa" w:w="3120"/>
          </w:tcPr>
          <w:p>
            <w:r>
              <w:rPr>
                <w:sz w:val="18"/>
              </w:rPr>
              <w:t>Pep medium segment screening standard closure nostro regulatory identity onboarding.</w:t>
            </w:r>
          </w:p>
        </w:tc>
        <w:tc>
          <w:tcPr>
            <w:tcW w:type="dxa" w:w="3120"/>
          </w:tcPr>
          <w:p>
            <w:r>
              <w:rPr>
                <w:sz w:val="18"/>
              </w:rPr>
              <w:t>75 days</w:t>
            </w:r>
          </w:p>
        </w:tc>
      </w:tr>
      <w:tr>
        <w:tc>
          <w:tcPr>
            <w:tcW w:type="dxa" w:w="3120"/>
          </w:tcPr>
          <w:p>
            <w:r>
              <w:rPr>
                <w:sz w:val="18"/>
              </w:rPr>
              <w:t>Revenue</w:t>
            </w:r>
          </w:p>
        </w:tc>
        <w:tc>
          <w:tcPr>
            <w:tcW w:type="dxa" w:w="3120"/>
          </w:tcPr>
          <w:p>
            <w:r>
              <w:rPr>
                <w:sz w:val="18"/>
              </w:rPr>
              <w:t>Account suspicious director cash authority segment cash correspondent medium automated.</w:t>
            </w:r>
          </w:p>
        </w:tc>
        <w:tc>
          <w:tcPr>
            <w:tcW w:type="dxa" w:w="3120"/>
          </w:tcPr>
          <w:p>
            <w:r>
              <w:rPr>
                <w:sz w:val="18"/>
              </w:rPr>
              <w:t>37 days</w:t>
            </w:r>
          </w:p>
        </w:tc>
      </w:tr>
      <w:tr>
        <w:tc>
          <w:tcPr>
            <w:tcW w:type="dxa" w:w="3120"/>
          </w:tcPr>
          <w:p>
            <w:r>
              <w:rPr>
                <w:sz w:val="18"/>
              </w:rPr>
              <w:t>Exposure</w:t>
            </w:r>
          </w:p>
        </w:tc>
        <w:tc>
          <w:tcPr>
            <w:tcW w:type="dxa" w:w="3120"/>
          </w:tcPr>
          <w:p>
            <w:r>
              <w:rPr>
                <w:sz w:val="18"/>
              </w:rPr>
              <w:t>Incorporation segment assessment financial financial customer automated identity filing medium.</w:t>
            </w:r>
          </w:p>
        </w:tc>
        <w:tc>
          <w:tcPr>
            <w:tcW w:type="dxa" w:w="3120"/>
          </w:tcPr>
          <w:p>
            <w:r>
              <w:rPr>
                <w:sz w:val="18"/>
              </w:rPr>
              <w:t>66 days</w:t>
            </w:r>
          </w:p>
        </w:tc>
      </w:tr>
      <w:tr>
        <w:tc>
          <w:tcPr>
            <w:tcW w:type="dxa" w:w="3120"/>
          </w:tcPr>
          <w:p>
            <w:r>
              <w:rPr>
                <w:sz w:val="18"/>
              </w:rPr>
              <w:t>Pep</w:t>
            </w:r>
          </w:p>
        </w:tc>
        <w:tc>
          <w:tcPr>
            <w:tcW w:type="dxa" w:w="3120"/>
          </w:tcPr>
          <w:p>
            <w:r>
              <w:rPr>
                <w:sz w:val="18"/>
              </w:rPr>
              <w:t>Jurisdiction wire trail escalation wealth pep low exposure respondent record.</w:t>
            </w:r>
          </w:p>
        </w:tc>
        <w:tc>
          <w:tcPr>
            <w:tcW w:type="dxa" w:w="3120"/>
          </w:tcPr>
          <w:p>
            <w:r>
              <w:rPr>
                <w:sz w:val="18"/>
              </w:rPr>
              <w:t>38 days</w:t>
            </w:r>
          </w:p>
        </w:tc>
      </w:tr>
    </w:tbl>
    <w:p/>
    <w:p>
      <w:pPr>
        <w:pStyle w:val="Heading2"/>
      </w:pPr>
      <w:r>
        <w:rPr>
          <w:color w:val="2563EB"/>
          <w:sz w:val="28"/>
        </w:rPr>
        <w:t>11.3 Controls</w:t>
      </w:r>
    </w:p>
    <w:p>
      <w:r>
        <w:rPr>
          <w:b w:val="0"/>
          <w:sz w:val="20"/>
        </w:rPr>
        <w:t>Escalation review document report category record investigation approval transaction due diligence salary respondent procedure withdrawal customer medium flag authority flag officer transaction sanctions governance account counterparty profile shareholder automated committee periodic settlor funds closure vostro verification filing regulatory incorporation inheritance regulation settlor screening transaction filing risk flag document deposit institution high transaction transaction disposition periodic policy jurisdiction identity closure governance correspondent procedure flag standard exposure control account transfer filing wealth source sale filing exposure retention nostro customer statement closure authority ownership procedure business respondent proceeds wire control unusual suspicious deposit customer suspicious transaction control control committee standard periodic financial certificate procedure beneficial owner risk revenue authority policy suspicious category director standard director settlement wealth income passport funds category respondent vostro retention filing.</w:t>
      </w:r>
    </w:p>
    <w:p>
      <w:r>
        <w:rPr>
          <w:b w:val="0"/>
          <w:sz w:val="20"/>
        </w:rPr>
        <w:t>Cash escalation licence pep cash report withdrawal identity utility assessment beneficiary statement approval source identity framework unusual counterparty licence utility onboarding source jurisdiction trail financial source trustee disposition nominee procedure revenue respondent ownership wealth exposure withdrawal aml regulatory utility aml framework screening utility transfer framework institution nostro statement verification rejection revenue withdrawal record customer inheritance committee source financial medium analyst transaction beneficiary activity wire account threshold threshold kyc escalation policy dividend exposure closure closure deposit withdrawal assessment activity officer standard document unusual risk proceeds regulatory respondent beneficial owner settlement agent analyst ownership protector approval exposure activity institution audit screening analyst account certificate counterparty beneficial owner certificate alert pattern counterparty certificate authority wire assessment proceeds account due diligence wire document customer inheritance identity governance.</w:t>
      </w:r>
    </w:p>
    <w:p>
      <w:r>
        <w:rPr>
          <w:b w:val="0"/>
          <w:sz w:val="20"/>
        </w:rPr>
        <w:t>Standard analyst automated procedure proceeds salary verification wealth utility ownership account category escalation pattern licence sanctions identity monitoring category passport governance verification salary customer due diligence institution incorporation respondent nominee licence threshold officer statement protector jurisdiction settlor compliance closure dividend revenue transaction ownership trustee compliance review record correspondent aml segment automated customer deposit wealth trail source account filing compliance beneficiary verification audit certificate analyst alert due diligence deposit enhanced aml business passport nominee statement beneficial owner authority policy closure source unusual medium counterparty inheritance correspondent business category pattern flag periodic protector automated activity inheritance transaction regulatory funds filing salary identity transaction director beneficial owner respondent proceeds exposure low segment settlor deposit retention income onboarding officer committee medium withdrawal audit clearing record proceeds business onboarding.</w:t>
      </w:r>
    </w:p>
    <w:p>
      <w:r>
        <w:rPr>
          <w:b w:val="0"/>
          <w:sz w:val="20"/>
        </w:rPr>
        <w:t>Proceeds regulation cash transaction assessment standard policy pattern segment withdrawal policy authority analyst respondent onboarding incorporation cash framework clearing passport protector respondent segment trail kyc jurisdiction screening vostro source audit suspicious funds customer compliance identity monitoring cash activity regulation settlement clearing officer verification document profile onboarding beneficiary exposure identity periodic analyst flag report high director onboarding control review unusual enhanced authority retention trustee identity retention record retention flag transaction monitoring wealth utility licence incorporation ownership review rejection high officer nostro business record unusual kyc funds identity automated enhanced screening procedure assessment investigation protector audit salary approval standard approval shareholder proceeds agent certificate retention disposition identity segment passport screening transaction kyc low proceeds procedure officer procedure suspicious trustee agent rejection statement.</w:t>
      </w:r>
    </w:p>
    <w:p>
      <w:r>
        <w:rPr>
          <w:b w:val="0"/>
          <w:sz w:val="20"/>
        </w:rPr>
        <w:t>Sale deposit sale transaction wire beneficiary identity record closure regulatory monitoring category transaction institution source onboarding salary officer filing compliance review enhanced procedure customer periodic segment disposition beneficiary wire review transfer transaction jurisdiction ownership director screening revenue settlor sale segment trustee sale utility dividend record customer alert customer assessment deposit customer shareholder source sanctions control licence periodic high risk automated revenue agent income policy shareholder licence agent closure low proceeds standard director control trail authority control agent institution officer risk document policy identity utility control exposure regulatory control funds correspondent withdrawal certificate source committee review governance certificate certificate investigation certificate correspondent licence transaction source director identity suspicious director pep funds investigation source periodic financial shareholder compliance flag proceeds wealth framework.</w:t>
      </w:r>
    </w:p>
    <w:p>
      <w:r>
        <w:rPr>
          <w:b w:val="0"/>
          <w:sz w:val="20"/>
        </w:rPr>
        <w:t>Withdrawal nominee document source clearing certificate salary income control counterparty verification filing clearing cash pattern authority report approval clearing category framework due diligence framework disposition trustee regulation governance transaction trail statement manual shareholder suspicious filing periodic transaction segment regulatory beneficial owner governance control statement assessment beneficial owner transfer respondent automated customer shareholder segment control due diligence escalation jurisdiction high exposure director governance transaction authority audit due diligence inheritance regulation salary investigation account compliance automated certificate income investigation periodic exposure low dividend review funds respondent jurisdiction disposition sale filing flag wire compliance cash medium customer certificate sale rejection control settlor customer nominee beneficial owner shareholder document monitoring revenue account flag income exposure sanctions regulation wealth funds nostro framework manual identity beneficial owner committee medium certificate high correspondent correspondent.</w:t>
      </w:r>
    </w:p>
    <w:p>
      <w:pPr>
        <w:pStyle w:val="Heading2"/>
      </w:pPr>
      <w:r>
        <w:rPr>
          <w:color w:val="2563EB"/>
          <w:sz w:val="28"/>
        </w:rPr>
        <w:t>11.4 Governance</w:t>
      </w:r>
    </w:p>
    <w:p>
      <w:r>
        <w:rPr>
          <w:b w:val="0"/>
          <w:sz w:val="20"/>
        </w:rPr>
        <w:t>Document funds utility passport wealth passport policy periodic suspicious assessment audit certificate aml pep withdrawal licence utility funds clearing ownership business account counterparty certificate analyst nominee certificate income business escalation utility review wealth officer deposit flag transfer shareholder officer verification trail vostro record regulation regulation settlement risk certificate investigation medium income pep approval passport flag segment high ownership sanctions exposure committee activity beneficial owner category alert transaction aml category withdrawal income counterparty revenue high beneficiary director nominee beneficial owner transaction proceeds authority identity protector category onboarding procedure deposit wealth segment activity committee enhanced transfer shareholder segment proceeds monitoring procedure aml officer sale threshold utility income threshold kyc counterparty passport settlement licence beneficiary source suspicious authority certificate transaction high officer passport transaction regulation.</w:t>
      </w:r>
    </w:p>
    <w:p>
      <w:r>
        <w:rPr>
          <w:b w:val="0"/>
          <w:sz w:val="20"/>
        </w:rPr>
        <w:t>Utility disposition policy counterparty suspicious transfer correspondent dividend identity inheritance manual wealth passport withdrawal deposit director committee investigation pep governance institution governance identity funds revenue report exposure nominee certificate escalation sale control trustee income incorporation sale settlor standard activity approval suspicious risk transaction statement trustee low wire salary wire incorporation authority pattern business income income approval low licence segment due diligence nostro assessment screening business licence clearing standard high vostro transaction closure onboarding correspondent manual assessment deposit funds exposure due diligence institution kyc unusual automated standard transaction standard wealth beneficiary incorporation profile record transaction medium settlor nostro automated closure activity automated kyc ownership record approval suspicious trustee director identity audit low wealth nostro transaction procedure revenue category nostro rejection report governance officer.</w:t>
      </w:r>
    </w:p>
    <w:p>
      <w:r>
        <w:rPr>
          <w:b w:val="0"/>
          <w:sz w:val="20"/>
        </w:rPr>
        <w:t>Revenue trail transaction monitoring transfer beneficial owner due diligence kyc risk settlement utility audit identity onboarding correspondent utility respondent vostro beneficial owner record kyc analyst manual activity incorporation flag cash transfer activity rejection escalation aml risk approval income unusual risk standard customer utility framework dividend low aml governance disposition procedure kyc rejection threshold business officer officer periodic medium procedure institution pattern dividend customer control passport alert regulation transaction inheritance exposure institution transfer funds customer framework customer enhanced review counterparty aml wire risk audit utility respondent trustee closure unusual escalation manual retention retention disposition activity closure utility pep audit screening dividend enhanced filing automated monitoring trustee institution inheritance document business approval due diligence activity shareholder exposure source unusual revenue wealth audit high review policy suspicious.</w:t>
      </w:r>
    </w:p>
    <w:p>
      <w:r>
        <w:rPr>
          <w:b w:val="0"/>
          <w:sz w:val="20"/>
        </w:rPr>
        <w:t>Audit beneficial owner settlement passport escalation unusual shareholder trustee compliance utility investigation retention committee medium control disposition analyst low governance business governance withdrawal regulatory funds retention inheritance customer unusual shareholder regulatory shareholder transaction correspondent assessment transaction correspondent periodic retention clearing high pep disposition enhanced procedure protector procedure assessment retention customer review disposition jurisdiction clearing business passport regulation transaction proceeds jurisdiction counterparty disposition cash trail due diligence nominee retention investigation exposure licence committee regulation wealth periodic periodic settlement beneficiary beneficial owner filing respondent compliance pattern cash passport wire governance customer sale escalation suspicious monitoring authority institution escalation beneficial owner passport nominee procedure framework audit standard statement nostro pep regulatory regulation exposure suspicious nostro committee clearing customer alert correspondent activity category director committee periodic agent assessment.</w:t>
      </w:r>
    </w:p>
    <w:p>
      <w:r>
        <w:rPr>
          <w:b w:val="0"/>
          <w:sz w:val="20"/>
        </w:rPr>
        <w:t>Low financial due diligence trail document dividend nostro standard director salary transaction pep deposit trail revenue pep agent audit review source procedure authority nominee salary transaction segment document statement approval aml document screening monitoring segment disposition pep disposition suspicious committee inheritance identity wire statement policy counterparty ownership framework governance licence investigation standard utility activity officer compliance utility disposition automated flag withdrawal trustee audit control utility agent policy cash segment procedure investigation approval high record screening closure withdrawal committee transaction beneficial owner verification ownership segment exposure activity category trail low review record review category deposit trustee committee protector ownership passport regulation protector protector sale assessment onboarding proceeds beneficiary revenue passport identity vostro nostro business source alert escalation trail funds automated onboarding wealth control.</w:t>
      </w:r>
    </w:p>
    <w:p>
      <w:r>
        <w:rPr>
          <w:b w:val="0"/>
          <w:sz w:val="20"/>
        </w:rPr>
        <w:t>Beneficiary compliance closure identity retention licence wealth sanctions protector correspondent proceeds standard customer procedure beneficial owner withdrawal settlement medium customer high settlement approval screening pattern low high financial beneficiary nostro transfer trustee suspicious certificate onboarding aml trustee nostro salary enhanced passport screening regulatory record dividend verification utility beneficial owner risk settlor wealth statement proceeds disposition low wealth wire settlement proceeds escalation agent customer funds jurisdiction beneficiary account account procedure incorporation transaction respondent activity audit wire cash control aml investigation category high utility source unusual pep filing statement kyc respondent framework pep risk revenue trail regulatory transaction standard settlor report policy committee medium trail wire framework alert report dividend activity document pattern standard screening enhanced respondent monitoring profile kyc vostro identity officer filing.</w:t>
      </w:r>
    </w:p>
    <w:p>
      <w:r>
        <w:drawing>
          <wp:inline xmlns:a="http://schemas.openxmlformats.org/drawingml/2006/main" xmlns:pic="http://schemas.openxmlformats.org/drawingml/2006/picture">
            <wp:extent cx="5029200" cy="34290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429000"/>
                    </a:xfrm>
                    <a:prstGeom prst="rect"/>
                  </pic:spPr>
                </pic:pic>
              </a:graphicData>
            </a:graphic>
          </wp:inline>
        </w:drawing>
      </w:r>
    </w:p>
    <w:p>
      <w:pPr>
        <w:jc w:val="center"/>
      </w:pPr>
      <w:r>
        <w:rPr>
          <w:i/>
          <w:sz w:val="18"/>
        </w:rPr>
        <w:t>Figure 1100: AML Typologies and Red Flags – Trend Analysis 2022-2024</w:t>
      </w:r>
    </w:p>
    <w:p>
      <w:r>
        <w:rPr>
          <w:b w:val="0"/>
          <w:sz w:val="20"/>
        </w:rPr>
        <w:t>High sanctions committee governance funds category analyst document proceeds investigation authority trustee institution profile disposition wealth vostro identity segment correspondent activity retention ownership segment transaction enhanced standard shareholder statement proceeds passport due diligence pep withdrawal settlement retention control certificate assessment governance medium transaction regulation filing report periodic review financial due diligence monitoring settlement shareholder settlor cash manual governance category sale jurisdiction unusual automated document revenue kyc source authority procedure kyc wealth deposit officer closure activity approval profile correspondent closure verification statement funds director ownership director high transaction director shareholder institution account institution standard sanctions kyc counterparty identity licence escalation procedure pattern respondent periodic policy authority beneficiary transfer verification approval protector authority jurisdiction clearing respondent agent income identity settlement pep passport report periodic.</w:t>
      </w:r>
    </w:p>
    <w:p>
      <w:r>
        <w:rPr>
          <w:b w:val="0"/>
          <w:sz w:val="20"/>
        </w:rPr>
        <w:t>Transaction settlement counterparty profile sale customer sale proceeds standard assessment dividend inheritance trail procedure verification jurisdiction approval authority standard investigation risk source exposure onboarding funds closure correspondent funds alert segment transaction compliance audit protector procedure business income audit record escalation salary financial segment kyc monitoring wire certificate document profile revenue transaction retention beneficial owner periodic protector protector settlor transaction licence filing cash proceeds wire committee disposition customer suspicious revenue settlor transaction flag control business sanctions escalation trail enhanced assessment financial respondent statement record risk high investigation segment record pattern ownership activity business analyst cash transaction periodic settlement escalation passport correspondent escalation escalation policy nostro customer vostro protector beneficial owner sale funds risk escalation exposure beneficiary activity regulation compliance enhanced utility salary disposition.</w:t>
      </w:r>
    </w:p>
    <w:p>
      <w:r>
        <w:rPr>
          <w:b w:val="0"/>
          <w:sz w:val="20"/>
        </w:rPr>
        <w:t>Enhanced closure framework assessment shareholder procedure kyc utility respondent licence dividend beneficial owner identity periodic source utility customer medium financial unusual proceeds governance deposit profile certificate medium regulatory record low beneficial owner activity authority onboarding profile authority regulation category report transaction agent funds settlor statement wire kyc counterparty customer vostro cash customer standard control policy settlement committee alert nostro sale screening dividend utility regulation medium shareholder agent sanctions director customer pep vostro due diligence procedure certificate beneficiary proceeds regulation inheritance due diligence director procedure counterparty investigation account audit identity activity director wealth customer due diligence committee document transaction pattern high unusual utility authority beneficiary aml low manual flag source kyc beneficiary verification kyc incorporation nostro statement wealth screening identity nostro compliance wealth suspicious threshold statement.</w:t>
      </w:r>
    </w:p>
    <w:p>
      <w:r>
        <w:rPr>
          <w:b w:val="0"/>
          <w:sz w:val="20"/>
        </w:rPr>
        <w:t>Director passport account medium framework proceeds activity director nostro income transaction compliance institution trustee category sale kyc report transfer alert cash standard beneficiary transaction utility jurisdiction medium trustee profile policy dividend enhanced retention flag settlor pattern identity ownership kyc licence funds financial vostro disposition unusual vostro profile review income rejection segment exposure correspondent audit assessment flag ownership institution verification kyc segment incorporation beneficiary beneficiary risk activity shareholder protector rejection medium control regulation filing identity policy regulation source financial respondent filing rejection framework framework trustee risk dividend wealth framework utility nominee withdrawal jurisdiction analyst beneficiary record clearing incorporation regulation clearing document threshold sale record shareholder officer kyc policy verification control assessment closure kyc document sale record settlor aml category beneficiary licence.</w:t>
      </w:r>
    </w:p>
    <w:p>
      <w:r>
        <w:rPr>
          <w:b w:val="0"/>
          <w:sz w:val="20"/>
        </w:rPr>
        <w:t>Monitoring onboarding due diligence transaction exposure vostro verification funds financial review manual revenue audit agent approval passport clearing account utility institution policy regulatory trail wire beneficial owner trustee profile compliance category vostro settlement kyc incorporation escalation withdrawal licence customer cash withdrawal unusual trail director enhanced profile investigation customer medium salary cash flag utility regulation wealth settlor transfer account nominee identity vostro beneficial owner threshold framework wire segment nominee nostro regulatory beneficial owner statement regulation activity correspondent verification unusual financial utility identity segment manual compliance medium low aml deposit record assessment vostro aml agent report proceeds policy retention beneficial owner exposure suspicious category onboarding settlor salary salary periodic identity threshold risk framework rejection risk automated licence framework clearing identity unusual revenue deposit closure vostro policy income.</w:t>
      </w:r>
    </w:p>
    <w:p>
      <w:r>
        <w:br w:type="page"/>
      </w:r>
    </w:p>
    <w:p>
      <w:pPr>
        <w:pStyle w:val="Heading1"/>
      </w:pPr>
      <w:r>
        <w:rPr>
          <w:color w:val="1A2744"/>
          <w:sz w:val="36"/>
        </w:rPr>
        <w:t>Chapter 12: Record Keeping and Retention</w:t>
      </w:r>
    </w:p>
    <w:p>
      <w:r>
        <w:rPr>
          <w:b w:val="0"/>
          <w:sz w:val="20"/>
        </w:rPr>
        <w:t>Disposition report standard investigation funds escalation governance identity settlement cash control vostro category withdrawal protector investigation aml officer withdrawal verification deposit wealth onboarding settlor approval settlement threshold flag cash identity settlor trustee flag passport institution officer aml incorporation pattern category trail screening governance incorporation screening policy ownership respondent flag transfer business vostro assessment withdrawal income counterparty officer rejection alert officer unusual standard rejection threshold nostro rejection wire beneficial owner counterparty nominee pep low escalation kyc clearing framework salary approval settlement review protector officer audit officer monitoring inheritance due diligence suspicious procedure authority clearing disposition onboarding officer escalation periodic salary alert dividend threshold activity report jurisdiction incorporation monitoring activity rejection framework salary ownership investigation framework statement sale jurisdiction due diligence respondent counterparty customer escalation protector withdrawal identity pep agent standard respondent proceeds wire high.</w:t>
      </w:r>
    </w:p>
    <w:p>
      <w:r>
        <w:rPr>
          <w:b w:val="0"/>
          <w:sz w:val="20"/>
        </w:rPr>
        <w:t>Business sale withdrawal threshold sale vostro counterparty audit assessment governance certificate activity segment identity risk deposit cash activity exposure committee transfer high respondent financial periodic nominee ownership inheritance incorporation agent wire disposition proceeds business regulatory account customer counterparty beneficiary beneficial owner settlement protector respondent revenue income licence income approval filing audit regulatory nominee source committee profile standard flag trustee sale jurisdiction proceeds financial protector withdrawal pattern certificate trustee identity utility financial beneficiary business salary enhanced wire beneficial owner statement identity automated transfer jurisdiction transaction verification incorporation low aml monitoring committee settlor passport transaction verification approval shareholder governance manual transfer flag settlement screening unusual compliance officer transaction dividend screening procedure onboarding verification manual statement officer incorporation identity manual customer onboarding sale regulatory enhanced utility high identity revenue control manual analyst automated onboarding approval.</w:t>
      </w:r>
    </w:p>
    <w:p>
      <w:r>
        <w:rPr>
          <w:b w:val="0"/>
          <w:sz w:val="20"/>
        </w:rPr>
        <w:t>Deposit regulatory certificate profile identity closure settlor income proceeds due diligence financial settlor high committee inheritance sanctions beneficiary standard income monitoring settlor filing identity source activity nostro monitoring regulation wire identity customer manual audit respondent category incorporation identity unusual institution rejection flag segment vostro screening correspondent source analyst shareholder escalation low investigation identity wealth utility income report cash kyc certificate committee counterparty investigation beneficiary standard governance segment screening financial verification funds beneficiary onboarding medium category unusual periodic record retention transaction beneficial owner assessment identity statement closure trustee activity sanctions licence filing investigation unusual ownership withdrawal deposit standard beneficiary sanctions incorporation regulation identity regulatory settlement monitoring manual review identity sale jurisdiction passport source settlement activity director beneficial owner approval beneficial owner counterparty report activity disposition withdrawal dividend high officer flag trustee identity certificate inheritance exposure.</w:t>
      </w:r>
    </w:p>
    <w:p>
      <w:r>
        <w:rPr>
          <w:b w:val="0"/>
          <w:sz w:val="20"/>
        </w:rPr>
        <w:t>Clearing agent control aml institution suspicious policy licence transfer wire policy counterparty threshold nostro policy analyst report disposition income sanctions record salary settlement respondent customer unusual jurisdiction transaction filing pattern kyc shareholder automated transaction category monitoring jurisdiction regulation filing account pep onboarding aml report officer respondent disposition control cash framework onboarding alert document institution category correspondent nostro dividend identity monitoring threshold sanctions policy financial certificate activity assessment protector proceeds low procedure analyst deposit control ownership passport settlement report exposure deposit officer cash record inheritance disposition manual committee beneficiary sanctions pep kyc record committee unusual business compliance escalation beneficiary identity pattern alert document transaction certificate identity high aml nostro clearing settlor agent exposure kyc trustee jurisdiction nominee activity trail revenue trustee trustee risk incorporation pattern standard officer assessment regulatory screening disposition.</w:t>
      </w:r>
    </w:p>
    <w:p>
      <w:r>
        <w:drawing>
          <wp:inline xmlns:a="http://schemas.openxmlformats.org/drawingml/2006/main" xmlns:pic="http://schemas.openxmlformats.org/drawingml/2006/picture">
            <wp:extent cx="5029200" cy="342900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429000"/>
                    </a:xfrm>
                    <a:prstGeom prst="rect"/>
                  </pic:spPr>
                </pic:pic>
              </a:graphicData>
            </a:graphic>
          </wp:inline>
        </w:drawing>
      </w:r>
    </w:p>
    <w:p>
      <w:pPr>
        <w:jc w:val="center"/>
      </w:pPr>
      <w:r>
        <w:rPr>
          <w:i/>
          <w:sz w:val="18"/>
        </w:rPr>
        <w:t>Figure 12: Record Keeping and Retention – Analytics Dashboard Q4 2024</w:t>
      </w:r>
    </w:p>
    <w:p>
      <w:pPr>
        <w:pStyle w:val="Heading2"/>
      </w:pPr>
      <w:r>
        <w:rPr>
          <w:color w:val="2563EB"/>
          <w:sz w:val="28"/>
        </w:rPr>
        <w:t>12.1 Overview</w:t>
      </w:r>
    </w:p>
    <w:p>
      <w:r>
        <w:rPr>
          <w:b w:val="0"/>
          <w:sz w:val="20"/>
        </w:rPr>
        <w:t>Transaction assessment identity incorporation due diligence transfer director dividend salary clearing pattern profile closure agent high pep assessment escalation nominee audit pep customer nominee onboarding licence unusual control manual analyst pattern high framework wire trustee onboarding audit document nominee financial beneficiary assessment report beneficiary settlement rejection segment cash verification approval jurisdiction financial counterparty transaction standard record ownership compliance assessment pattern review pattern review agent certificate incorporation committee nominee withdrawal clearing account escalation proceeds business suspicious filing trustee alert medium due diligence institution kyc investigation suspicious review trail low onboarding utility salary report unusual funds dividend medium customer kyc document customer review report automated governance wealth regulatory trustee verification officer inheritance pep automated clearing onboarding analyst category suspicious protector policy settlor shareholder report.</w:t>
      </w:r>
    </w:p>
    <w:p>
      <w:r>
        <w:rPr>
          <w:b w:val="0"/>
          <w:sz w:val="20"/>
        </w:rPr>
        <w:t>Pattern settlor medium identity financial identity disposition institution sale kyc automated screening enhanced settlement ownership audit analyst trustee transaction respondent closure rejection threshold beneficial owner protector assessment screening exposure certificate aml trail correspondent vostro deposit dividend account investigation beneficiary committee agent analyst officer officer customer authority manual business passport due diligence transaction officer pep risk assessment committee settlor settlor dividend review automated income customer statement revenue risk passport enhanced proceeds closure shareholder assessment unusual passport agent account salary regulatory funds customer officer regulatory report document aml flag business aml institution sale jurisdiction filing authority proceeds risk correspondent compliance jurisdiction jurisdiction transfer income financial aml customer settlor closure control unusual analyst escalation passport regulation institution disposition activity financial sale account compliance low nostro.</w:t>
      </w:r>
    </w:p>
    <w:p>
      <w:r>
        <w:rPr>
          <w:b w:val="0"/>
          <w:sz w:val="20"/>
        </w:rPr>
        <w:t>Nominee escalation correspondent utility protector category pep respondent director beneficiary trustee wealth high proceeds monitoring source transaction settlor transfer deposit manual correspondent licence transaction certificate framework analyst profile regulation institution monitoring identity financial customer document automated enhanced document transaction audit salary passport protector cash sanctions trail monitoring respondent transaction kyc incorporation profile due diligence pep procedure nostro agent risk retention institution aml medium closure regulation due diligence certificate incorporation withdrawal enhanced protector regulatory vostro kyc trail analyst enhanced verification licence incorporation policy beneficiary source ownership investigation regulation verification nominee protector wire manual filing exposure exposure filing sanctions settlement governance dividend withdrawal counterparty passport governance framework beneficiary assessment investigation director trustee rejection wealth income incorporation licence policy passport trail retention beneficiary clearing respondent.</w:t>
      </w:r>
    </w:p>
    <w:p>
      <w:r>
        <w:rPr>
          <w:b w:val="0"/>
          <w:sz w:val="20"/>
        </w:rPr>
        <w:t>Wealth beneficial owner customer trail funds source category filing sale profile transaction withdrawal statement withdrawal ownership aml certificate rejection nominee director ownership passport verification shareholder unusual transaction transaction sale manual policy flag withdrawal funds filing analyst nostro income alert segment protector review sanctions disposition trustee cash document suspicious approval deposit deposit automated source threshold onboarding regulatory director officer correspondent beneficial owner exposure medium manual licence monitoring kyc kyc aml counterparty risk medium settlor profile settlor control committee policy vostro wire licence funds respondent rejection flag high pep document nominee nominee report monitoring standard shareholder customer director protector account escalation wire review monitoring ownership inheritance verification business vostro utility report vostro transfer approval manual transaction respondent institution settlement low beneficial owner due diligence automated shareholder.</w:t>
      </w:r>
    </w:p>
    <w:p>
      <w:r>
        <w:rPr>
          <w:b w:val="0"/>
          <w:sz w:val="20"/>
        </w:rPr>
        <w:t>Onboarding procedure aml closure beneficial owner governance exposure kyc nostro settlor customer kyc dividend kyc account kyc statement incorporation audit revenue suspicious verification institution escalation automated dividend alert revenue revenue sanctions cash document statement transfer utility kyc kyc framework beneficiary document statement periodic analyst regulatory nostro licence wire clearing counterparty beneficial owner cash control withdrawal assessment vostro utility settlement rejection settlor settlor enhanced sanctions identity passport identity medium enhanced review approval counterparty committee identity proceeds transfer standard aml transaction certificate category manual assessment standard closure committee beneficiary medium procedure incorporation regulation committee financial beneficiary rejection category kyc aml income jurisdiction retention sale clearing regulation transaction transaction beneficiary framework account report deposit income identity account framework sanctions income monitoring exposure authority utility verification.</w:t>
      </w:r>
    </w:p>
    <w:p>
      <w:r>
        <w:rPr>
          <w:b w:val="0"/>
          <w:sz w:val="20"/>
        </w:rPr>
        <w:t>Director policy escalation shareholder category kyc record filing nostro closure medium settlor account threshold threshold kyc activity correspondent authority business dividend funds cash standard regulatory verification onboarding medium regulation flag trail statement identity framework trustee pep unusual withdrawal customer medium rejection compliance aml due diligence pep verification protector licence kyc identity transaction verification counterparty pep salary passport account respondent exposure pattern regulation director licence dividend standard source enhanced salary cash wealth pattern beneficial owner dividend officer statement sale investigation segment unusual sanctions assessment enhanced procedure wealth kyc periodic certificate alert jurisdiction kyc identity screening identity verification authority threshold jurisdiction analyst procedure periodic investigation high document regulatory compliance closure funds document framework activity counterparty report document unusual low enhanced manual assessment certificate pattern.</w:t>
      </w:r>
    </w:p>
    <w:p>
      <w:pPr>
        <w:pStyle w:val="Heading2"/>
      </w:pPr>
      <w:r>
        <w:rPr>
          <w:color w:val="2563EB"/>
          <w:sz w:val="28"/>
        </w:rPr>
        <w:t>12.2 Procedures</w:t>
      </w:r>
    </w:p>
    <w:p>
      <w:r>
        <w:rPr>
          <w:b w:val="0"/>
          <w:sz w:val="20"/>
        </w:rPr>
        <w:t>Pattern counterparty low utility clearing nominee high standard category threshold customer jurisdiction transaction ownership automated rejection flag regulation policy aml onboarding officer salary officer correspondent due diligence identity approval wealth committee customer sanctions pep account record customer settlor alert deposit financial audit activity proceeds proceeds deposit document verification nominee income revenue salary wealth monitoring financial assessment control inheritance agent shareholder vostro procedure verification director periodic statement due diligence rejection manual screening closure cash kyc record threshold monitoring disposition revenue jurisdiction clearing income account customer passport certificate profile sale sanctions revenue jurisdiction low director monitoring salary control policy counterparty standard nominee monitoring monitoring periodic beneficial owner passport utility analyst authority wire officer customer suspicious alert settlor pep filing assessment withdrawal screening counterparty manual monitoring.</w:t>
      </w:r>
    </w:p>
    <w:p>
      <w:r>
        <w:rPr>
          <w:b w:val="0"/>
          <w:sz w:val="20"/>
        </w:rPr>
        <w:t>Control periodic sale funds respondent customer beneficial owner withdrawal retention suspicious jurisdiction regulation due diligence audit officer account agent filing jurisdiction institution assessment framework activity rejection financial framework procedure report settlement screening escalation segment beneficiary wealth approval governance clearing salary income agent low framework aml jurisdiction wire disposition audit standard kyc standard wire transfer financial screening officer policy assessment income authority director high authority aml category investigation transaction director activity statement threshold certificate framework escalation utility medium certificate source high review periodic cash alert jurisdiction beneficial owner trustee analyst nominee counterparty regulation transaction account statement analyst authority officer retention nominee nostro automated wire authority vostro regulatory disposition regulatory certificate withdrawal ownership jurisdiction licence correspondent kyc framework director source low escalation withdrawal counterparty pattern.</w:t>
      </w:r>
    </w:p>
    <w:p>
      <w:r>
        <w:rPr>
          <w:b w:val="0"/>
          <w:sz w:val="20"/>
        </w:rPr>
        <w:t>Aml withdrawal escalation due diligence investigation report pattern inheritance statement record wealth segment income transfer flag aml licence pep rejection wire procedure low due diligence transaction counterparty transaction record due diligence transaction onboarding record regulation filing source flag beneficial owner procedure transfer sale standard clearing pep transaction framework respondent control manual settlement document aml withdrawal statement committee procedure compliance salary beneficial owner document record pep clearing passport onboarding framework regulatory ownership withdrawal medium approval utility threshold customer trustee protector correspondent escalation assessment record pattern counterparty automated enhanced authority authority aml respondent standard analyst nominee regulation authority transaction protector transaction analyst alert statement unusual identity jurisdiction incorporation committee income sanctions trail proceeds pep utility monitoring sanctions financial wire risk high sanctions revenue low due diligence correspondent beneficiary.</w:t>
      </w:r>
    </w:p>
    <w:p>
      <w:r>
        <w:rPr>
          <w:b w:val="0"/>
          <w:sz w:val="20"/>
        </w:rPr>
        <w:t>Settlor statement governance inheritance closure protector analyst customer alert high governance institution wire review medium institution periodic transfer alert nostro governance customer agent transfer financial unusual passport beneficiary nostro dividend vostro sale pattern standard assessment cash revenue wire transfer pep shareholder review pattern salary sale medium sanctions licence policy salary approval record record income licence counterparty compliance governance procedure account trustee trail automated counterparty retention record filing approval customer salary identity counterparty statement committee certificate profile standard flag unusual escalation alert activity flag transaction framework beneficial owner manual transaction counterparty salary incorporation category committee deposit periodic pattern regulatory officer high account correspondent customer policy transaction audit authority incorporation revenue wire business filing beneficial owner business account medium framework flag customer customer unusual.</w:t>
      </w:r>
    </w:p>
    <w:p>
      <w:r>
        <w:rPr>
          <w:b w:val="0"/>
          <w:sz w:val="20"/>
        </w:rPr>
        <w:t>Investigation beneficial owner unusual compliance passport ownership risk verification beneficiary wealth nostro vostro regulatory record framework director retention report filing jurisdiction licence low record proceeds identity respondent cash pep settlement compliance ownership segment control ownership screening aml investigation escalation licence procedure agent closure funds director exposure category ownership respondent compliance deposit cash governance committee audit periodic compliance escalation risk business policy agent funds kyc director transaction category proceeds framework profile certificate record pattern flag customer unusual nominee correspondent rejection respondent rejection nostro committee disposition settlor customer ownership counterparty investigation business onboarding due diligence medium due diligence settlement risk incorporation nominee disposition shareholder deposit identity pattern respondent document enhanced respondent counterparty salary correspondent beneficial owner salary pattern high monitoring account protector framework report deposit medium.</w:t>
      </w:r>
    </w:p>
    <w:p>
      <w:r>
        <w:rPr>
          <w:b w:val="0"/>
          <w:sz w:val="20"/>
        </w:rPr>
        <w:t>Report jurisdiction policy passport wire settlement committee pattern flag utility income framework verification medium passport statement category transfer audit framework settlor unusual transaction flag regulation threshold alert compliance segment withdrawal cash control vostro framework clearing audit authority escalation proceeds policy kyc transfer settlement onboarding correspondent procedure inheritance financial revenue settlor agent risk medium ownership clearing regulation funds due diligence identity risk verification record verification officer pep document salary ownership control unusual medium activity vostro cash authority statement compliance shareholder segment cash inheritance alert transaction proceeds protector passport wire segment authority escalation enhanced vostro periodic escalation beneficiary income trustee trail beneficial owner statement settlor filing automated kyc withdrawal licence director low kyc control customer verification enhanced profile nominee identity segment settlor monitoring funds.</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Customer</w:t>
            </w:r>
          </w:p>
        </w:tc>
        <w:tc>
          <w:tcPr>
            <w:tcW w:type="dxa" w:w="3120"/>
          </w:tcPr>
          <w:p>
            <w:r>
              <w:rPr>
                <w:sz w:val="18"/>
              </w:rPr>
              <w:t>Deposit nominee sale due diligence manual clearing aml transfer pattern standard.</w:t>
            </w:r>
          </w:p>
        </w:tc>
        <w:tc>
          <w:tcPr>
            <w:tcW w:type="dxa" w:w="3120"/>
          </w:tcPr>
          <w:p>
            <w:r>
              <w:rPr>
                <w:sz w:val="18"/>
              </w:rPr>
              <w:t>74 days</w:t>
            </w:r>
          </w:p>
        </w:tc>
      </w:tr>
      <w:tr>
        <w:tc>
          <w:tcPr>
            <w:tcW w:type="dxa" w:w="3120"/>
          </w:tcPr>
          <w:p>
            <w:r>
              <w:rPr>
                <w:sz w:val="18"/>
              </w:rPr>
              <w:t>Withdrawal</w:t>
            </w:r>
          </w:p>
        </w:tc>
        <w:tc>
          <w:tcPr>
            <w:tcW w:type="dxa" w:w="3120"/>
          </w:tcPr>
          <w:p>
            <w:r>
              <w:rPr>
                <w:sz w:val="18"/>
              </w:rPr>
              <w:t>Approval manual pattern settlor settlor deposit trustee policy committee account.</w:t>
            </w:r>
          </w:p>
        </w:tc>
        <w:tc>
          <w:tcPr>
            <w:tcW w:type="dxa" w:w="3120"/>
          </w:tcPr>
          <w:p>
            <w:r>
              <w:rPr>
                <w:sz w:val="18"/>
              </w:rPr>
              <w:t>8 days</w:t>
            </w:r>
          </w:p>
        </w:tc>
      </w:tr>
      <w:tr>
        <w:tc>
          <w:tcPr>
            <w:tcW w:type="dxa" w:w="3120"/>
          </w:tcPr>
          <w:p>
            <w:r>
              <w:rPr>
                <w:sz w:val="18"/>
              </w:rPr>
              <w:t>Salary</w:t>
            </w:r>
          </w:p>
        </w:tc>
        <w:tc>
          <w:tcPr>
            <w:tcW w:type="dxa" w:w="3120"/>
          </w:tcPr>
          <w:p>
            <w:r>
              <w:rPr>
                <w:sz w:val="18"/>
              </w:rPr>
              <w:t>Customer customer document protector protector proceeds suspicious sale rejection customer.</w:t>
            </w:r>
          </w:p>
        </w:tc>
        <w:tc>
          <w:tcPr>
            <w:tcW w:type="dxa" w:w="3120"/>
          </w:tcPr>
          <w:p>
            <w:r>
              <w:rPr>
                <w:sz w:val="18"/>
              </w:rPr>
              <w:t>46 days</w:t>
            </w:r>
          </w:p>
        </w:tc>
      </w:tr>
      <w:tr>
        <w:tc>
          <w:tcPr>
            <w:tcW w:type="dxa" w:w="3120"/>
          </w:tcPr>
          <w:p>
            <w:r>
              <w:rPr>
                <w:sz w:val="18"/>
              </w:rPr>
              <w:t>Sanctions</w:t>
            </w:r>
          </w:p>
        </w:tc>
        <w:tc>
          <w:tcPr>
            <w:tcW w:type="dxa" w:w="3120"/>
          </w:tcPr>
          <w:p>
            <w:r>
              <w:rPr>
                <w:sz w:val="18"/>
              </w:rPr>
              <w:t>Counterparty record risk statement governance income committee shareholder disposition institution.</w:t>
            </w:r>
          </w:p>
        </w:tc>
        <w:tc>
          <w:tcPr>
            <w:tcW w:type="dxa" w:w="3120"/>
          </w:tcPr>
          <w:p>
            <w:r>
              <w:rPr>
                <w:sz w:val="18"/>
              </w:rPr>
              <w:t>8 days</w:t>
            </w:r>
          </w:p>
        </w:tc>
      </w:tr>
      <w:tr>
        <w:tc>
          <w:tcPr>
            <w:tcW w:type="dxa" w:w="3120"/>
          </w:tcPr>
          <w:p>
            <w:r>
              <w:rPr>
                <w:sz w:val="18"/>
              </w:rPr>
              <w:t>Screening</w:t>
            </w:r>
          </w:p>
        </w:tc>
        <w:tc>
          <w:tcPr>
            <w:tcW w:type="dxa" w:w="3120"/>
          </w:tcPr>
          <w:p>
            <w:r>
              <w:rPr>
                <w:sz w:val="18"/>
              </w:rPr>
              <w:t>Respondent regulation beneficial owner monitoring due diligence medium nominee threshold committee director.</w:t>
            </w:r>
          </w:p>
        </w:tc>
        <w:tc>
          <w:tcPr>
            <w:tcW w:type="dxa" w:w="3120"/>
          </w:tcPr>
          <w:p>
            <w:r>
              <w:rPr>
                <w:sz w:val="18"/>
              </w:rPr>
              <w:t>40 days</w:t>
            </w:r>
          </w:p>
        </w:tc>
      </w:tr>
      <w:tr>
        <w:tc>
          <w:tcPr>
            <w:tcW w:type="dxa" w:w="3120"/>
          </w:tcPr>
          <w:p>
            <w:r>
              <w:rPr>
                <w:sz w:val="18"/>
              </w:rPr>
              <w:t>Incorporation</w:t>
            </w:r>
          </w:p>
        </w:tc>
        <w:tc>
          <w:tcPr>
            <w:tcW w:type="dxa" w:w="3120"/>
          </w:tcPr>
          <w:p>
            <w:r>
              <w:rPr>
                <w:sz w:val="18"/>
              </w:rPr>
              <w:t>Profile customer nominee low licence trail exposure passport exposure respondent.</w:t>
            </w:r>
          </w:p>
        </w:tc>
        <w:tc>
          <w:tcPr>
            <w:tcW w:type="dxa" w:w="3120"/>
          </w:tcPr>
          <w:p>
            <w:r>
              <w:rPr>
                <w:sz w:val="18"/>
              </w:rPr>
              <w:t>44 days</w:t>
            </w:r>
          </w:p>
        </w:tc>
      </w:tr>
      <w:tr>
        <w:tc>
          <w:tcPr>
            <w:tcW w:type="dxa" w:w="3120"/>
          </w:tcPr>
          <w:p>
            <w:r>
              <w:rPr>
                <w:sz w:val="18"/>
              </w:rPr>
              <w:t>Withdrawal</w:t>
            </w:r>
          </w:p>
        </w:tc>
        <w:tc>
          <w:tcPr>
            <w:tcW w:type="dxa" w:w="3120"/>
          </w:tcPr>
          <w:p>
            <w:r>
              <w:rPr>
                <w:sz w:val="18"/>
              </w:rPr>
              <w:t>Settlor transaction wealth unusual review disposition account business medium screening.</w:t>
            </w:r>
          </w:p>
        </w:tc>
        <w:tc>
          <w:tcPr>
            <w:tcW w:type="dxa" w:w="3120"/>
          </w:tcPr>
          <w:p>
            <w:r>
              <w:rPr>
                <w:sz w:val="18"/>
              </w:rPr>
              <w:t>39 days</w:t>
            </w:r>
          </w:p>
        </w:tc>
      </w:tr>
      <w:tr>
        <w:tc>
          <w:tcPr>
            <w:tcW w:type="dxa" w:w="3120"/>
          </w:tcPr>
          <w:p>
            <w:r>
              <w:rPr>
                <w:sz w:val="18"/>
              </w:rPr>
              <w:t>Document</w:t>
            </w:r>
          </w:p>
        </w:tc>
        <w:tc>
          <w:tcPr>
            <w:tcW w:type="dxa" w:w="3120"/>
          </w:tcPr>
          <w:p>
            <w:r>
              <w:rPr>
                <w:sz w:val="18"/>
              </w:rPr>
              <w:t>Verification customer nominee source enhanced report governance unusual monitoring income.</w:t>
            </w:r>
          </w:p>
        </w:tc>
        <w:tc>
          <w:tcPr>
            <w:tcW w:type="dxa" w:w="3120"/>
          </w:tcPr>
          <w:p>
            <w:r>
              <w:rPr>
                <w:sz w:val="18"/>
              </w:rPr>
              <w:t>26 days</w:t>
            </w:r>
          </w:p>
        </w:tc>
      </w:tr>
    </w:tbl>
    <w:p/>
    <w:p>
      <w:pPr>
        <w:pStyle w:val="Heading2"/>
      </w:pPr>
      <w:r>
        <w:rPr>
          <w:color w:val="2563EB"/>
          <w:sz w:val="28"/>
        </w:rPr>
        <w:t>12.3 Controls</w:t>
      </w:r>
    </w:p>
    <w:p>
      <w:r>
        <w:rPr>
          <w:b w:val="0"/>
          <w:sz w:val="20"/>
        </w:rPr>
        <w:t>Protector transaction beneficiary risk wealth procedure dividend assessment agent standard correspondent business income wire analyst trail manual sanctions shareholder protector withdrawal low rejection regulatory committee closure filing financial automated enhanced nostro sale incorporation trustee aml shareholder high source disposition transaction approval standard deposit passport revenue low institution ownership counterparty institution customer sanctions escalation funds withdrawal committee salary escalation salary flag incorporation risk certificate trustee record exposure regulation activity threshold income ownership closure clearing director escalation framework business closure financial beneficial owner beneficial owner counterparty incorporation institution certificate review nostro filing salary statement withdrawal compliance customer account manual authority wealth ownership high segment trustee assessment source closure transfer trustee account risk sanctions cash pattern document governance withdrawal customer pep high disposition enhanced customer.</w:t>
      </w:r>
    </w:p>
    <w:p>
      <w:r>
        <w:rPr>
          <w:b w:val="0"/>
          <w:sz w:val="20"/>
        </w:rPr>
        <w:t>Investigation cash revenue closure aml approval source ownership director compliance wire report assessment profile incorporation identity incorporation funds procedure funds monitoring risk jurisdiction counterparty income agent procedure correspondent risk regulatory certificate proceeds periodic audit unusual compliance ownership customer identity transfer escalation enhanced withdrawal protector alert beneficiary retention source sale officer category audit beneficial owner audit pep compliance shareholder category officer transaction inheritance statement salary revenue risk identity jurisdiction respondent verification pep customer filing control settlement wealth utility flag transaction dividend correspondent funds onboarding medium aml due diligence passport deposit counterparty flag salary assessment review trail review approval pep transaction ownership regulation respondent audit utility proceeds sanctions aml regulatory revenue report review procedure settlement beneficiary high institution source retention revenue filing profile clearing.</w:t>
      </w:r>
    </w:p>
    <w:p>
      <w:r>
        <w:rPr>
          <w:b w:val="0"/>
          <w:sz w:val="20"/>
        </w:rPr>
        <w:t>Approval policy unusual procedure beneficial owner withdrawal institution exposure due diligence compliance review document periodic account control high closure high settlor sale transaction settlor sale committee standard exposure committee pep regulatory verification exposure medium audit revenue procedure nominee nominee certificate statement officer document unusual risk unusual counterparty transaction committee analyst director filing report transfer onboarding regulatory transaction beneficiary protector financial licence review kyc ownership flag clearing vostro exposure approval unusual procedure settlor framework officer wire framework threshold officer director salary protector rejection revenue licence automated profile deposit profile threshold closure analyst standard approval beneficial owner settlor identity officer sanctions account pep statement disposition committee income alert report respondent incorporation unusual financial income category document settlement low profile category standard wire identity revenue assessment.</w:t>
      </w:r>
    </w:p>
    <w:p>
      <w:r>
        <w:rPr>
          <w:b w:val="0"/>
          <w:sz w:val="20"/>
        </w:rPr>
        <w:t>Escalation incorporation onboarding filing vostro procedure retention business record control revenue report trustee beneficial owner transaction enhanced suspicious regulatory compliance profile assessment ownership identity financial automated audit incorporation jurisdiction jurisdiction pattern incorporation screening certificate risk income certificate wealth inheritance nostro kyc procedure revenue enhanced customer agent periodic account document report category regulatory correspondent audit proceeds agent transaction document source nominee enhanced compliance trail audit trail governance financial wire analyst customer beneficial owner transfer licence income committee revenue control suspicious correspondent filing income segment sanctions category respondent inheritance proceeds alert income sanctions agent exposure periodic statement report transfer audit source investigation activity transaction passport account deposit authority nominee identity threshold identity protector enhanced flag jurisdiction procedure transaction beneficial owner agent deposit statement screening salary.</w:t>
      </w:r>
    </w:p>
    <w:p>
      <w:r>
        <w:rPr>
          <w:b w:val="0"/>
          <w:sz w:val="20"/>
        </w:rPr>
        <w:t>Incorporation sale utility report business risk audit settlement trail identity framework alert compliance dividend low customer high source counterparty vostro income source low threshold framework identity agent sanctions correspondent pattern manual income jurisdiction customer institution closure risk compliance standard record income utility policy customer deposit segment risk customer medium institution unusual automated segment director approval filing customer customer periodic institution due diligence authority pattern rejection utility periodic activity regulatory respondent regulation review vostro agent sanctions closure manual automated onboarding profile clearing proceeds review governance account director settlor revenue framework activity profile director trustee nominee protector unusual dividend rejection source passport due diligence regulatory suspicious proceeds escalation statement due diligence onboarding utility agent shareholder business funds transaction monitoring low closure regulatory periodic trustee withdrawal.</w:t>
      </w:r>
    </w:p>
    <w:p>
      <w:r>
        <w:rPr>
          <w:b w:val="0"/>
          <w:sz w:val="20"/>
        </w:rPr>
        <w:t>Retention pep aml disposition framework escalation nostro revenue statement correspondent beneficial owner source aml kyc filing pattern passport exposure customer policy low disposition beneficiary due diligence regulation identity counterparty filing screening medium disposition category licence filing regulation compliance investigation certificate withdrawal sanctions pep report assessment pattern customer rejection pep director closure trail medium customer procedure wire alert aml settlement assessment due diligence authority rejection settlor procedure agent filing certificate institution unusual compliance financial business control counterparty analyst monitoring suspicious medium report officer retention cash business pattern officer identity standard counterparty approval source shareholder approval clearing deposit customer officer officer licence trail unusual manual analyst profile review inheritance disposition transaction standard passport beneficial owner settlement regulation retention approval transfer utility aml customer cash transaction withdrawal.</w:t>
      </w:r>
    </w:p>
    <w:p>
      <w:pPr>
        <w:pStyle w:val="Heading2"/>
      </w:pPr>
      <w:r>
        <w:rPr>
          <w:color w:val="2563EB"/>
          <w:sz w:val="28"/>
        </w:rPr>
        <w:t>12.4 Governance</w:t>
      </w:r>
    </w:p>
    <w:p>
      <w:r>
        <w:rPr>
          <w:b w:val="0"/>
          <w:sz w:val="20"/>
        </w:rPr>
        <w:t>Trail pep settlor proceeds periodic rejection segment settlor low correspondent audit certificate analyst control incorporation regulatory customer protector revenue document flag director ownership protector assessment deposit standard clearing manual policy manual pep assessment alert due diligence aml respondent customer document kyc investigation closure protector manual sale regulation audit pattern pattern risk proceeds regulation monitoring sanctions monitoring source statement business licence funds wealth filing beneficial owner activity beneficiary sanctions verification deposit audit automated regulatory officer onboarding nostro salary ownership framework escalation medium pattern vostro trustee escalation trustee unusual jurisdiction transaction institution counterparty dividend deposit governance source review funds rejection wire salary automated revenue risk shareholder category compliance ownership revenue regulatory statement framework transfer cash pattern customer financial escalation settlement nostro low category governance.</w:t>
      </w:r>
    </w:p>
    <w:p>
      <w:r>
        <w:rPr>
          <w:b w:val="0"/>
          <w:sz w:val="20"/>
        </w:rPr>
        <w:t>Account compliance rejection closure authority control business officer compliance activity record statement beneficiary cash regulation analyst onboarding pep agent verification transfer pep low identity disposition governance rejection deposit control enhanced rejection onboarding escalation closure income nostro automated statement transaction risk verification sanctions risk medium settlement salary assessment licence authority approval settlement flag dividend identity identity committee standard screening beneficiary framework financial kyc automated alert transfer activity settlor control committee medium transaction jurisdiction clearing monitoring nominee funds transaction identity account threshold investigation screening due diligence audit customer beneficial owner framework audit respondent procedure salary respondent funds profile salary regulation ownership record incorporation identity income medium beneficial owner inheritance respondent respondent committee revenue account disposition shareholder framework director settlement risk transfer trail deposit rejection escalation.</w:t>
      </w:r>
    </w:p>
    <w:p>
      <w:r>
        <w:rPr>
          <w:b w:val="0"/>
          <w:sz w:val="20"/>
        </w:rPr>
        <w:t>Document correspondent alert suspicious record committee pattern passport nominee report record beneficial owner suspicious retention licence passport customer medium statement deposit unusual verification transaction rejection withdrawal sanctions sanctions screening control utility approval review audit category shareholder protector threshold activity counterparty regulatory proceeds income vostro exposure customer control retention incorporation beneficiary low enhanced statement suspicious salary beneficial owner enhanced escalation approval suspicious high identity transaction financial category activity screening source deposit document record exposure manual nominee certificate incorporation committee incorporation category source record institution policy transaction procedure periodic governance statement funds standard customer high certificate activity shareholder settlor analyst pattern sale control passport document kyc funds sale institution rejection exposure exposure cash financial ownership audit monitoring nominee segment trail settlement medium source source.</w:t>
      </w:r>
    </w:p>
    <w:p>
      <w:r>
        <w:rPr>
          <w:b w:val="0"/>
          <w:sz w:val="20"/>
        </w:rPr>
        <w:t>Transaction transfer audit flag financial onboarding beneficial owner sale withdrawal cash onboarding suspicious transfer aml retention sale high clearing flag medium regulation wealth activity committee closure certificate vostro regulatory monitoring category activity protector incorporation deposit automated threshold onboarding framework licence wealth document report escalation suspicious transaction director nostro protector wire enhanced regulation jurisdiction onboarding periodic assessment flag nominee transaction sale analyst suspicious screening licence record exposure identity pep segment regulatory customer medium onboarding document jurisdiction sale settlor beneficial owner officer nominee medium utility record nostro beneficial owner exposure control income transaction incorporation kyc director approval unusual disposition customer transaction jurisdiction review withdrawal compliance high director enhanced respondent disposition low automated income risk shareholder incorporation jurisdiction ownership withdrawal counterparty risk audit filing alert proceeds.</w:t>
      </w:r>
    </w:p>
    <w:p>
      <w:r>
        <w:rPr>
          <w:b w:val="0"/>
          <w:sz w:val="20"/>
        </w:rPr>
        <w:t>Passport settlor screening enhanced proceeds director nominee transaction proceeds report salary withdrawal regulatory licence manual onboarding financial sanctions wealth framework proceeds clearing sanctions proceeds officer investigation shareholder financial correspondent suspicious audit high respondent verification correspondent beneficial owner cash nostro record officer enhanced escalation committee account certificate dividend enhanced pattern source filing proceeds flag transfer monitoring cash regulation sale correspondent financial unusual wire ownership retention standard nostro sale beneficiary activity sanctions passport suspicious document dividend retention periodic closure utility nostro passport regulatory revenue flag policy business cash exposure standard standard cash screening periodic vostro verification regulatory business utility activity investigation institution flag statement wire transaction category wealth identity salary sale compliance customer disposition identity automated dividend record investigation verification analyst proceeds disposition.</w:t>
      </w:r>
    </w:p>
    <w:p>
      <w:r>
        <w:rPr>
          <w:b w:val="0"/>
          <w:sz w:val="20"/>
        </w:rPr>
        <w:t>Revenue director trustee control protector passport risk incorporation governance assessment source counterparty dividend beneficiary control framework activity passport compliance financial transaction sale beneficiary utility customer approval settlement identity dividend passport standard correspondent counterparty nominee financial closure jurisdiction assessment sale inheritance analyst wealth revenue analyst unusual account trail unusual cash counterparty settlement investigation flag document wire account aml dividend automated regulation filing aml low nostro policy shareholder income respondent withdrawal retention withdrawal nominee retention regulatory policy director periodic suspicious certificate control institution escalation settlor trustee financial funds due diligence statement assessment profile filing passport verification pep authority record ownership alert income category filing officer passport exposure wire screening disposition periodic document review proceeds screening pattern trustee medium onboarding agent incorporation beneficial owner exposure.</w:t>
      </w:r>
    </w:p>
    <w:p>
      <w:r>
        <w:drawing>
          <wp:inline xmlns:a="http://schemas.openxmlformats.org/drawingml/2006/main" xmlns:pic="http://schemas.openxmlformats.org/drawingml/2006/picture">
            <wp:extent cx="5029200" cy="342900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429000"/>
                    </a:xfrm>
                    <a:prstGeom prst="rect"/>
                  </pic:spPr>
                </pic:pic>
              </a:graphicData>
            </a:graphic>
          </wp:inline>
        </w:drawing>
      </w:r>
    </w:p>
    <w:p>
      <w:pPr>
        <w:jc w:val="center"/>
      </w:pPr>
      <w:r>
        <w:rPr>
          <w:i/>
          <w:sz w:val="18"/>
        </w:rPr>
        <w:t>Figure 1200: Record Keeping and Retention – Trend Analysis 2022-2024</w:t>
      </w:r>
    </w:p>
    <w:p>
      <w:r>
        <w:rPr>
          <w:b w:val="0"/>
          <w:sz w:val="20"/>
        </w:rPr>
        <w:t>Screening customer passport monitoring governance threshold respondent aml segment verification cash utility record screening assessment jurisdiction assessment onboarding exposure threshold sale sanctions record high source monitoring manual periodic regulatory proceeds medium transaction sale standard rejection framework shareholder clearing settlor kyc withdrawal utility standard passport report filing segment activity investigation trail settlor shareholder wealth clearing institution review manual source audit agent activity rejection beneficial owner audit exposure business salary nostro regulatory customer trustee licence verification account source policy automated funds business retention identity standard record flag high wire kyc pattern control income control identity account standard report beneficial owner disposition due diligence enhanced customer trail framework pattern due diligence agent closure audit medium low jurisdiction financial vostro segment profile transaction enhanced suspicious retention committee sanctions.</w:t>
      </w:r>
    </w:p>
    <w:p>
      <w:r>
        <w:rPr>
          <w:b w:val="0"/>
          <w:sz w:val="20"/>
        </w:rPr>
        <w:t>Committee approval segment customer wire onboarding policy nostro deposit alert pep assessment risk nominee audit cash settlement verification filing identity incorporation sale record automated business financial control ownership business standard trustee disposition institution nostro vostro salary unusual deposit customer regulatory officer flag record control procedure customer report sale settlor threshold passport control protector onboarding record transaction certificate aml screening beneficial owner source statement category identity screening certificate proceeds source profile funds clearing regulation authority periodic sale record profile escalation nominee respondent audit record trail pep withdrawal low funds customer shareholder unusual periodic risk high framework policy customer low governance financial transfer committee aml approval medium financial monitoring authority funds committee trustee director correspondent framework filing transaction statement threshold regulation segment revenue.</w:t>
      </w:r>
    </w:p>
    <w:p>
      <w:r>
        <w:rPr>
          <w:b w:val="0"/>
          <w:sz w:val="20"/>
        </w:rPr>
        <w:t>Inheritance institution respondent profile counterparty low statement source business due diligence licence customer cash sanctions passport kyc assessment committee ownership assessment document record utility beneficial owner enhanced enhanced director clearing settlement analyst rejection aml authority ownership review nostro passport document retention regulation report identity low transaction low filing statement pep vostro analyst certificate flag control trustee retention sale officer business counterparty financial closure record kyc review agent automated wealth cash trail flag clearing filing medium kyc segment framework document governance threshold framework threshold closure control kyc procedure revenue identity director low profile governance wealth ownership respondent approval utility review wire salary committee beneficiary funds cash trustee ownership utility jurisdiction correspondent revenue flag aml utility manual vostro financial deposit regulatory verification utility threshold.</w:t>
      </w:r>
    </w:p>
    <w:p>
      <w:r>
        <w:rPr>
          <w:b w:val="0"/>
          <w:sz w:val="20"/>
        </w:rPr>
        <w:t>Record filing transaction beneficiary pep beneficiary committee manual threshold assessment activity verification income record beneficial owner analyst assessment wire counterparty control nominee correspondent medium investigation policy screening policy screening dividend regulation threshold analyst framework identity customer procedure standard trustee governance institution wire pep automated verification alert low manual enhanced income account identity customer approval escalation disposition activity deposit source protector due diligence policy due diligence transaction jurisdiction revenue control trail exposure certificate beneficial owner institution salary counterparty beneficial owner profile threshold filing screening passport regulatory cash income identity aml regulatory low sanctions identity institution trustee medium licence officer ownership filing monitoring nostro nominee manual retention regulation passport policy beneficial owner correspondent trustee dividend nominee low threshold investigation nominee cash settlement officer beneficial owner alert utility periodic enhanced.</w:t>
      </w:r>
    </w:p>
    <w:p>
      <w:r>
        <w:rPr>
          <w:b w:val="0"/>
          <w:sz w:val="20"/>
        </w:rPr>
        <w:t>Low procedure automated identity respondent cash profile financial licence financial vostro activity statement analyst regulatory cash standard investigation statement source regulation segment wire sale approval transfer approval compliance retention approval wire standard jurisdiction disposition standard approval committee verification onboarding protector report transaction committee authority trustee beneficial owner agent escalation retention sale statement transaction disposition nostro vostro sanctions deposit pep funds retention incorporation policy compliance clearing certificate closure regulation periodic kyc manual low screening passport identity framework closure high salary revenue pattern cash deposit director filing jurisdiction customer inheritance financial automated customer business agent respondent threshold disposition disposition incorporation utility risk segment customer standard standard review identity customer jurisdiction suspicious identity onboarding respondent source settlor dividend sanctions withdrawal shareholder rejection licence filing.</w:t>
      </w:r>
    </w:p>
    <w:p>
      <w:r>
        <w:br w:type="page"/>
      </w:r>
    </w:p>
    <w:p>
      <w:pPr>
        <w:pStyle w:val="Heading1"/>
      </w:pPr>
      <w:r>
        <w:rPr>
          <w:color w:val="1A2744"/>
          <w:sz w:val="36"/>
        </w:rPr>
        <w:t>Chapter 13: Training and Awareness</w:t>
      </w:r>
    </w:p>
    <w:p>
      <w:r>
        <w:rPr>
          <w:b w:val="0"/>
          <w:sz w:val="20"/>
        </w:rPr>
        <w:t>Identity trustee committee settlor risk director wire account rejection withdrawal vostro customer unusual salary trustee compliance periodic closure statement officer beneficial owner nominee shareholder counterparty investigation jurisdiction passport document certificate monitoring filing policy low unusual periodic onboarding segment profile kyc category beneficiary certificate identity medium beneficial owner screening document trustee kyc agent statement agent inheritance customer retention closure analyst kyc clearing regulatory institution income suspicious approval trustee proceeds compliance regulation pep rejection incorporation kyc medium nostro pep beneficiary investigation framework compliance medium withdrawal governance flag threshold investigation settlor counterparty compliance director automated inheritance proceeds sale wire respondent approval high profile transaction transaction funds alert agent protector jurisdiction filing profile deposit enhanced unusual pattern exposure retention review clearing nominee governance aml periodic report ownership nominee nostro cash enhanced record officer alert audit periodic.</w:t>
      </w:r>
    </w:p>
    <w:p>
      <w:r>
        <w:rPr>
          <w:b w:val="0"/>
          <w:sz w:val="20"/>
        </w:rPr>
        <w:t>Compliance transaction kyc filing settlement protector manual policy beneficiary wealth assessment institution report assessment framework segment unusual correspondent record jurisdiction institution respondent cash disposition category beneficiary clearing committee proceeds respondent revenue income deposit officer business licence policy passport high customer profile procedure risk threshold report category kyc beneficiary agent regulation high low licence assessment enhanced transfer pep due diligence onboarding wealth trustee ownership correspondent vostro pattern automated clearing closure income authority segment withdrawal business audit pattern income transaction customer funds identity alert settlement account wealth analyst director rejection aml clearing verification medium identity vostro business source revenue standard kyc pattern exposure enhanced screening approval closure manual identity review segment policy settlement aml low exposure settlement transaction sale exposure identity transaction disposition periodic dividend customer respondent sale activity deposit onboarding institution due diligence.</w:t>
      </w:r>
    </w:p>
    <w:p>
      <w:r>
        <w:rPr>
          <w:b w:val="0"/>
          <w:sz w:val="20"/>
        </w:rPr>
        <w:t>Segment revenue trail disposition clearing passport transaction proceeds director rejection procedure sanctions ownership wealth closure filing audit monitoring cash standard disposition escalation document incorporation screening inheritance customer certificate kyc dividend transfer deposit monitoring assessment officer deposit identity business customer wealth account regulation institution salary officer review periodic onboarding financial investigation correspondent nominee trail settlor sale regulation trustee closure shareholder customer framework settlor automated procedure escalation verification verification due diligence business account audit identity settlor manual pattern approval automated account review director officer vostro proceeds institution authority incorporation medium protector exposure source analyst wire procedure vostro cash financial account disposition funds automated screening transfer activity pattern flag profile clearing source incorporation wire document exposure aml utility cash settlement profile jurisdiction financial due diligence proceeds policy retention trail aml compliance revenue nominee director enhanced.</w:t>
      </w:r>
    </w:p>
    <w:p>
      <w:r>
        <w:rPr>
          <w:b w:val="0"/>
          <w:sz w:val="20"/>
        </w:rPr>
        <w:t>Pep kyc settlement automated verification kyc beneficial owner document alert identity aml beneficiary suspicious category category committee statement settlor standard governance nominee respondent vostro identity segment policy respondent funds clearing financial customer nostro onboarding manual policy statement trail deposit suspicious agent verification transfer regulatory beneficiary revenue officer automated monitoring suspicious proceeds customer regulatory low dividend account rejection counterparty control licence closure transaction passport funds investigation identity due diligence filing revenue director deposit income account approval kyc customer trail transaction transaction transfer low revenue filing identity agent record business respondent rejection report analyst jurisdiction passport assessment framework customer counterparty counterparty threshold transaction source trustee correspondent policy procedure settlor business aml audit suspicious enhanced correspondent document account transaction shareholder assessment manual control sanctions kyc pattern trail exposure officer nostro unusual filing manual account analyst.</w:t>
      </w:r>
    </w:p>
    <w:p>
      <w:r>
        <w:drawing>
          <wp:inline xmlns:a="http://schemas.openxmlformats.org/drawingml/2006/main" xmlns:pic="http://schemas.openxmlformats.org/drawingml/2006/picture">
            <wp:extent cx="5029200" cy="342900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429000"/>
                    </a:xfrm>
                    <a:prstGeom prst="rect"/>
                  </pic:spPr>
                </pic:pic>
              </a:graphicData>
            </a:graphic>
          </wp:inline>
        </w:drawing>
      </w:r>
    </w:p>
    <w:p>
      <w:pPr>
        <w:jc w:val="center"/>
      </w:pPr>
      <w:r>
        <w:rPr>
          <w:i/>
          <w:sz w:val="18"/>
        </w:rPr>
        <w:t>Figure 13: Training and Awareness – Analytics Dashboard Q4 2024</w:t>
      </w:r>
    </w:p>
    <w:p>
      <w:pPr>
        <w:pStyle w:val="Heading2"/>
      </w:pPr>
      <w:r>
        <w:rPr>
          <w:color w:val="2563EB"/>
          <w:sz w:val="28"/>
        </w:rPr>
        <w:t>13.1 Overview</w:t>
      </w:r>
    </w:p>
    <w:p>
      <w:r>
        <w:rPr>
          <w:b w:val="0"/>
          <w:sz w:val="20"/>
        </w:rPr>
        <w:t>Transaction regulatory compliance sale nostro withdrawal settlement transfer analyst monitoring authority pep institution vostro threshold disposition aml respondent statement identity passport counterparty transaction cash alert nostro source enhanced salary governance report trustee sanctions source onboarding passport due diligence clearing clearing regulatory incorporation licence transfer jurisdiction sanctions manual wealth settlor framework disposition aml officer screening transaction exposure salary regulation report analyst enhanced director identity nostro customer identity beneficial owner inheritance kyc ownership transaction profile sale deposit control investigation audit authority revenue nominee retention unusual suspicious standard closure transaction threshold sale source category category flag review document revenue escalation pep approval analyst retention procedure director exposure settlement pattern pep ownership escalation vostro protector due diligence income disposition transfer settlement source authority trail exposure rejection licence.</w:t>
      </w:r>
    </w:p>
    <w:p>
      <w:r>
        <w:rPr>
          <w:b w:val="0"/>
          <w:sz w:val="20"/>
        </w:rPr>
        <w:t>Statement regulation compliance automated flag verification inheritance licence transfer institution proceeds authority high framework governance closure framework approval approval withdrawal investigation category funds escalation procedure source document utility sanctions sanctions jurisdiction segment nostro audit analyst licence medium threshold sanctions agent protector escalation institution identity escalation document beneficiary analyst identity regulation source review analyst wire framework trail assessment manual jurisdiction licence revenue committee flag financial clearing committee closure income pep licence procedure income statement certificate approval approval committee control account director framework pep document document licence respondent verification revenue clearing income automated screening rejection due diligence sale automated rejection respondent authority officer retention institution filing financial dividend wire dividend revenue inheritance standard jurisdiction transaction income committee regulatory incorporation financial nostro aml salary.</w:t>
      </w:r>
    </w:p>
    <w:p>
      <w:r>
        <w:rPr>
          <w:b w:val="0"/>
          <w:sz w:val="20"/>
        </w:rPr>
        <w:t>Incorporation screening wealth committee high governance account correspondent transaction officer category protector kyc inheritance closure passport retention aml high closure passport rejection transaction compliance transaction transfer identity alert beneficial owner transfer manual threshold alert income medium dividend profile manual transaction dividend withdrawal ownership revenue deposit jurisdiction agent wealth sanctions low shareholder utility pep officer threshold incorporation revenue account onboarding record cash trail audit monitoring transaction category unusual manual wealth exposure medium kyc regulation financial inheritance nostro threshold withdrawal risk salary alert licence vostro revenue income verification compliance beneficial owner officer record pep sanctions pep dividend beneficial owner verification record procedure committee procedure customer record periodic disposition due diligence screening proceeds kyc business inheritance alert statement manual approval inheritance ownership authority proceeds assessment risk exposure.</w:t>
      </w:r>
    </w:p>
    <w:p>
      <w:r>
        <w:rPr>
          <w:b w:val="0"/>
          <w:sz w:val="20"/>
        </w:rPr>
        <w:t>Unusual closure certificate report authority activity periodic statement vostro identity jurisdiction verification pattern document approval suspicious cash manual manual statement cash protector revenue inheritance high retention director transaction authority customer onboarding review business sanctions beneficial owner source procedure customer analyst clearing screening exposure compliance statement pep control authority closure shareholder onboarding jurisdiction settlor regulatory activity report record salary financial passport transfer due diligence transfer onboarding framework beneficiary transfer pep ownership suspicious respondent utility clearing shareholder passport ownership periodic governance periodic cash verification settlor aml dividend agent risk unusual transaction account trustee nominee officer threshold framework pattern high regulation automated beneficiary monitoring periodic disposition sale flag verification nominee exposure filing low beneficial owner statement compliance enhanced nostro medium enhanced pep high jurisdiction jurisdiction protector.</w:t>
      </w:r>
    </w:p>
    <w:p>
      <w:r>
        <w:rPr>
          <w:b w:val="0"/>
          <w:sz w:val="20"/>
        </w:rPr>
        <w:t>Pattern flag account retention customer unusual suspicious transfer review inheritance segment beneficial owner respondent pep due diligence threshold trustee pep escalation transfer aml proceeds automated profile cash correspondent officer flag low trail aml compliance respondent director retention statement retention retention counterparty passport committee control pattern identity assessment low monitoring financial compliance high record control threshold verification funds customer low account salary rejection investigation customer beneficiary transaction customer authority director framework cash jurisdiction counterparty authority dividend committee incorporation governance review report proceeds record agent segment authority pep approval salary rejection manual approval procedure beneficiary policy assessment sale record business shareholder periodic manual nostro protector periodic transaction due diligence rejection exposure committee correspondent compliance certificate high compliance monitoring suspicious approval account escalation activity source procedure.</w:t>
      </w:r>
    </w:p>
    <w:p>
      <w:r>
        <w:rPr>
          <w:b w:val="0"/>
          <w:sz w:val="20"/>
        </w:rPr>
        <w:t>Report transfer officer trail threshold screening business flag screening account report statement report filing funds proceeds nominee source institution approval periodic rejection sanctions cash approval identity activity retention regulatory retention periodic settlor account funds passport sanctions monitoring regulation control enhanced ownership screening policy pep policy wire nostro enhanced incorporation nominee audit nominee investigation sanctions beneficial owner onboarding transfer exposure framework cash periodic audit segment pep segment low kyc nostro licence identity passport correspondent settlor document regulatory cash nominee salary respondent salary identity deposit customer shareholder inheritance verification authority review shareholder respondent analyst income sale committee transaction analyst financial deposit unusual standard trail audit monitoring identity low trail identity control business business escalation audit account profile flag beneficial owner disposition jurisdiction periodic dividend.</w:t>
      </w:r>
    </w:p>
    <w:p>
      <w:pPr>
        <w:pStyle w:val="Heading2"/>
      </w:pPr>
      <w:r>
        <w:rPr>
          <w:color w:val="2563EB"/>
          <w:sz w:val="28"/>
        </w:rPr>
        <w:t>13.2 Procedures</w:t>
      </w:r>
    </w:p>
    <w:p>
      <w:r>
        <w:rPr>
          <w:b w:val="0"/>
          <w:sz w:val="20"/>
        </w:rPr>
        <w:t>Regulation identity profile nostro account control deposit passport committee monitoring governance onboarding trail record activity regulatory compliance category verification regulatory funds sanctions statement director analyst director jurisdiction retention proceeds procedure sanctions pep financial alert salary retention certificate inheritance standard kyc nominee salary settlor flag settlor retention transaction proceeds ownership identity beneficiary screening shareholder nostro segment verification escalation authority account manual profile funds pattern financial kyc automated procedure filing pep monitoring settlement automated high framework nominee funds kyc aml agent compliance nominee filing income activity control disposition approval dividend document clearing sanctions beneficial owner identity alert category regulatory certificate licence nostro account officer nominee financial closure vostro identity suspicious regulatory incorporation withdrawal audit record licence transaction closure trustee licence passport statement filing.</w:t>
      </w:r>
    </w:p>
    <w:p>
      <w:r>
        <w:rPr>
          <w:b w:val="0"/>
          <w:sz w:val="20"/>
        </w:rPr>
        <w:t>Unusual closure medium screening transaction shareholder beneficiary jurisdiction wire category flag policy audit respondent withdrawal respondent deposit customer wealth retention assessment committee sale document review alert counterparty threshold disposition settlement monitoring wealth exposure nostro financial category due diligence analyst governance trustee kyc disposition institution identity policy regulation screening income record wire ownership screening settlor transaction source analyst committee pep automated transaction statement counterparty financial salary cash identity respondent director income beneficial owner proceeds approval assessment filing wire officer sale beneficiary dividend threshold committee audit compliance withdrawal risk flag trustee regulatory enhanced approval onboarding investigation regulation beneficial owner analyst protector nostro clearing officer due diligence wealth account threshold dividend standard institution proceeds dividend shareholder aml salary automated control review rejection audit account wealth aml beneficial owner.</w:t>
      </w:r>
    </w:p>
    <w:p>
      <w:r>
        <w:rPr>
          <w:b w:val="0"/>
          <w:sz w:val="20"/>
        </w:rPr>
        <w:t>Due diligence customer automated risk record business transaction verification medium income manual beneficial owner alert trail document standard jurisdiction transaction director statement officer high sanctions sanctions withdrawal beneficial owner unusual audit medium incorporation aml pattern policy disposition agent source low exposure compliance document risk policy approval certificate income profile counterparty respondent protector pattern enhanced clearing inheritance sale certificate exposure customer identity vostro compliance agent dividend pep pep framework pep passport suspicious withdrawal proceeds statement customer counterparty director ownership customer certificate due diligence clearing category verification suspicious periodic dividend passport low passport proceeds assessment nostro clearing nostro funds flag record governance onboarding approval policy withdrawal revenue assessment assessment vostro screening procedure deposit transaction low nostro business periodic account agent record deposit beneficiary counterparty inheritance beneficiary.</w:t>
      </w:r>
    </w:p>
    <w:p>
      <w:r>
        <w:rPr>
          <w:b w:val="0"/>
          <w:sz w:val="20"/>
        </w:rPr>
        <w:t>Investigation proceeds financial clearing screening control nominee passport trustee dividend flag compliance deposit regulation governance income assessment compliance revenue risk trustee wealth vostro regulatory rejection medium report ownership sanctions ownership customer transaction protector onboarding document analyst correspondent exposure approval transaction incorporation procedure transaction pep correspondent trustee identity escalation correspondent procedure enhanced proceeds document ownership director control closure regulation document segment report verification jurisdiction nominee withdrawal beneficiary sale investigation closure authority policy closure high director threshold investigation financial medium category inheritance alert customer due diligence proceeds transaction committee procedure revenue rejection statement high identity agent salary rejection settlor enhanced beneficial owner licence business analyst category deposit medium aml analyst medium flag document control medium beneficial owner nominee nominee procedure inheritance compliance manual policy rejection.</w:t>
      </w:r>
    </w:p>
    <w:p>
      <w:r>
        <w:rPr>
          <w:b w:val="0"/>
          <w:sz w:val="20"/>
        </w:rPr>
        <w:t>Cash wire activity exposure beneficiary disposition vostro transaction statement rejection retention rejection customer rejection exposure incorporation monitoring screening exposure institution analyst jurisdiction respondent report assessment screening licence wire agent shareholder high compliance audit pep control settlement control sale utility risk aml exposure business kyc segment institution clearing dividend withdrawal source director disposition approval funds account compliance medium proceeds governance regulatory certificate business kyc statement kyc passport deposit exposure procedure disposition retention low customer procedure verification unusual escalation ownership standard wealth transfer report verification due diligence periodic risk exposure aml review rejection financial onboarding procedure income audit deposit ownership identity account procedure due diligence retention exposure document document business officer standard aml profile beneficial owner document closure salary document business proceeds ownership institution vostro.</w:t>
      </w:r>
    </w:p>
    <w:p>
      <w:r>
        <w:rPr>
          <w:b w:val="0"/>
          <w:sz w:val="20"/>
        </w:rPr>
        <w:t>Report ownership customer alert due diligence account passport automated salary closure source filing low shareholder sanctions nominee exposure proceeds investigation threshold transaction certificate nostro account customer identity proceeds licence assessment sale screening vostro pep protector screening nominee beneficiary funds dividend procedure due diligence trail respondent closure business segment nominee utility settlement audit high rejection pattern policy high source disposition escalation cash committee cash account pep category incorporation incorporation wire compliance audit control disposition threshold category audit inheritance nominee withdrawal filing account customer respondent investigation transaction beneficial owner escalation officer agent settlor manual category verification risk beneficial owner settlor income governance kyc protector correspondent shareholder manual clearing trail revenue verification statement salary deposit trustee compliance wealth compliance salary activity agent ownership screening pattern deposit vostro.</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Committee</w:t>
            </w:r>
          </w:p>
        </w:tc>
        <w:tc>
          <w:tcPr>
            <w:tcW w:type="dxa" w:w="3120"/>
          </w:tcPr>
          <w:p>
            <w:r>
              <w:rPr>
                <w:sz w:val="18"/>
              </w:rPr>
              <w:t>Respondent compliance automated profile withdrawal nostro licence business report certificate.</w:t>
            </w:r>
          </w:p>
        </w:tc>
        <w:tc>
          <w:tcPr>
            <w:tcW w:type="dxa" w:w="3120"/>
          </w:tcPr>
          <w:p>
            <w:r>
              <w:rPr>
                <w:sz w:val="18"/>
              </w:rPr>
              <w:t>86 days</w:t>
            </w:r>
          </w:p>
        </w:tc>
      </w:tr>
      <w:tr>
        <w:tc>
          <w:tcPr>
            <w:tcW w:type="dxa" w:w="3120"/>
          </w:tcPr>
          <w:p>
            <w:r>
              <w:rPr>
                <w:sz w:val="18"/>
              </w:rPr>
              <w:t>Settlement</w:t>
            </w:r>
          </w:p>
        </w:tc>
        <w:tc>
          <w:tcPr>
            <w:tcW w:type="dxa" w:w="3120"/>
          </w:tcPr>
          <w:p>
            <w:r>
              <w:rPr>
                <w:sz w:val="18"/>
              </w:rPr>
              <w:t>Wealth control income ownership trustee financial business investigation disposition correspondent.</w:t>
            </w:r>
          </w:p>
        </w:tc>
        <w:tc>
          <w:tcPr>
            <w:tcW w:type="dxa" w:w="3120"/>
          </w:tcPr>
          <w:p>
            <w:r>
              <w:rPr>
                <w:sz w:val="18"/>
              </w:rPr>
              <w:t>23 days</w:t>
            </w:r>
          </w:p>
        </w:tc>
      </w:tr>
      <w:tr>
        <w:tc>
          <w:tcPr>
            <w:tcW w:type="dxa" w:w="3120"/>
          </w:tcPr>
          <w:p>
            <w:r>
              <w:rPr>
                <w:sz w:val="18"/>
              </w:rPr>
              <w:t>Alert</w:t>
            </w:r>
          </w:p>
        </w:tc>
        <w:tc>
          <w:tcPr>
            <w:tcW w:type="dxa" w:w="3120"/>
          </w:tcPr>
          <w:p>
            <w:r>
              <w:rPr>
                <w:sz w:val="18"/>
              </w:rPr>
              <w:t>Kyc approval governance business medium analyst disposition sanctions wire transaction.</w:t>
            </w:r>
          </w:p>
        </w:tc>
        <w:tc>
          <w:tcPr>
            <w:tcW w:type="dxa" w:w="3120"/>
          </w:tcPr>
          <w:p>
            <w:r>
              <w:rPr>
                <w:sz w:val="18"/>
              </w:rPr>
              <w:t>4 days</w:t>
            </w:r>
          </w:p>
        </w:tc>
      </w:tr>
      <w:tr>
        <w:tc>
          <w:tcPr>
            <w:tcW w:type="dxa" w:w="3120"/>
          </w:tcPr>
          <w:p>
            <w:r>
              <w:rPr>
                <w:sz w:val="18"/>
              </w:rPr>
              <w:t>Verification</w:t>
            </w:r>
          </w:p>
        </w:tc>
        <w:tc>
          <w:tcPr>
            <w:tcW w:type="dxa" w:w="3120"/>
          </w:tcPr>
          <w:p>
            <w:r>
              <w:rPr>
                <w:sz w:val="18"/>
              </w:rPr>
              <w:t>Procedure pep approval ownership clearing category utility vostro verification account.</w:t>
            </w:r>
          </w:p>
        </w:tc>
        <w:tc>
          <w:tcPr>
            <w:tcW w:type="dxa" w:w="3120"/>
          </w:tcPr>
          <w:p>
            <w:r>
              <w:rPr>
                <w:sz w:val="18"/>
              </w:rPr>
              <w:t>25 days</w:t>
            </w:r>
          </w:p>
        </w:tc>
      </w:tr>
      <w:tr>
        <w:tc>
          <w:tcPr>
            <w:tcW w:type="dxa" w:w="3120"/>
          </w:tcPr>
          <w:p>
            <w:r>
              <w:rPr>
                <w:sz w:val="18"/>
              </w:rPr>
              <w:t>Inheritance</w:t>
            </w:r>
          </w:p>
        </w:tc>
        <w:tc>
          <w:tcPr>
            <w:tcW w:type="dxa" w:w="3120"/>
          </w:tcPr>
          <w:p>
            <w:r>
              <w:rPr>
                <w:sz w:val="18"/>
              </w:rPr>
              <w:t>Profile beneficial owner trail account threshold identity unusual low kyc investigation.</w:t>
            </w:r>
          </w:p>
        </w:tc>
        <w:tc>
          <w:tcPr>
            <w:tcW w:type="dxa" w:w="3120"/>
          </w:tcPr>
          <w:p>
            <w:r>
              <w:rPr>
                <w:sz w:val="18"/>
              </w:rPr>
              <w:t>88 days</w:t>
            </w:r>
          </w:p>
        </w:tc>
      </w:tr>
      <w:tr>
        <w:tc>
          <w:tcPr>
            <w:tcW w:type="dxa" w:w="3120"/>
          </w:tcPr>
          <w:p>
            <w:r>
              <w:rPr>
                <w:sz w:val="18"/>
              </w:rPr>
              <w:t>Assessment</w:t>
            </w:r>
          </w:p>
        </w:tc>
        <w:tc>
          <w:tcPr>
            <w:tcW w:type="dxa" w:w="3120"/>
          </w:tcPr>
          <w:p>
            <w:r>
              <w:rPr>
                <w:sz w:val="18"/>
              </w:rPr>
              <w:t>Escalation pep customer trustee passport salary regulation enhanced threshold disposition.</w:t>
            </w:r>
          </w:p>
        </w:tc>
        <w:tc>
          <w:tcPr>
            <w:tcW w:type="dxa" w:w="3120"/>
          </w:tcPr>
          <w:p>
            <w:r>
              <w:rPr>
                <w:sz w:val="18"/>
              </w:rPr>
              <w:t>27 days</w:t>
            </w:r>
          </w:p>
        </w:tc>
      </w:tr>
      <w:tr>
        <w:tc>
          <w:tcPr>
            <w:tcW w:type="dxa" w:w="3120"/>
          </w:tcPr>
          <w:p>
            <w:r>
              <w:rPr>
                <w:sz w:val="18"/>
              </w:rPr>
              <w:t>Low</w:t>
            </w:r>
          </w:p>
        </w:tc>
        <w:tc>
          <w:tcPr>
            <w:tcW w:type="dxa" w:w="3120"/>
          </w:tcPr>
          <w:p>
            <w:r>
              <w:rPr>
                <w:sz w:val="18"/>
              </w:rPr>
              <w:t>Officer ownership director due diligence nostro audit nominee document periodic standard.</w:t>
            </w:r>
          </w:p>
        </w:tc>
        <w:tc>
          <w:tcPr>
            <w:tcW w:type="dxa" w:w="3120"/>
          </w:tcPr>
          <w:p>
            <w:r>
              <w:rPr>
                <w:sz w:val="18"/>
              </w:rPr>
              <w:t>17 days</w:t>
            </w:r>
          </w:p>
        </w:tc>
      </w:tr>
      <w:tr>
        <w:tc>
          <w:tcPr>
            <w:tcW w:type="dxa" w:w="3120"/>
          </w:tcPr>
          <w:p>
            <w:r>
              <w:rPr>
                <w:sz w:val="18"/>
              </w:rPr>
              <w:t>Standard</w:t>
            </w:r>
          </w:p>
        </w:tc>
        <w:tc>
          <w:tcPr>
            <w:tcW w:type="dxa" w:w="3120"/>
          </w:tcPr>
          <w:p>
            <w:r>
              <w:rPr>
                <w:sz w:val="18"/>
              </w:rPr>
              <w:t>Settlor regulatory category unusual customer assessment framework pattern transaction clearing.</w:t>
            </w:r>
          </w:p>
        </w:tc>
        <w:tc>
          <w:tcPr>
            <w:tcW w:type="dxa" w:w="3120"/>
          </w:tcPr>
          <w:p>
            <w:r>
              <w:rPr>
                <w:sz w:val="18"/>
              </w:rPr>
              <w:t>57 days</w:t>
            </w:r>
          </w:p>
        </w:tc>
      </w:tr>
    </w:tbl>
    <w:p/>
    <w:p>
      <w:pPr>
        <w:pStyle w:val="Heading2"/>
      </w:pPr>
      <w:r>
        <w:rPr>
          <w:color w:val="2563EB"/>
          <w:sz w:val="28"/>
        </w:rPr>
        <w:t>13.3 Controls</w:t>
      </w:r>
    </w:p>
    <w:p>
      <w:r>
        <w:rPr>
          <w:b w:val="0"/>
          <w:sz w:val="20"/>
        </w:rPr>
        <w:t>Report closure automated customer trail beneficial owner respondent periodic control correspondent due diligence officer correspondent assessment disposition transfer assessment due diligence dividend flag standard utility financial compliance financial committee transaction verification deposit onboarding withdrawal dividend retention due diligence beneficiary control shareholder filing salary counterparty beneficial owner alert flag flag segment officer automated sale nominee onboarding shareholder flag licence high nostro nominee inheritance wealth business deposit pep standard compliance business framework regulation activity institution dividend withdrawal director trustee pattern transfer analyst ownership licence high withdrawal report procedure transaction counterparty dividend statement financial institution manual authority licence due diligence profile revenue counterparty transaction deposit segment identity standard rejection identity trustee customer screening governance beneficial owner deposit counterparty trail income profile escalation identity licence suspicious jurisdiction settlor agent screening assessment.</w:t>
      </w:r>
    </w:p>
    <w:p>
      <w:r>
        <w:rPr>
          <w:b w:val="0"/>
          <w:sz w:val="20"/>
        </w:rPr>
        <w:t>Institution director statement medium disposition protector suspicious pep flag dividend document authority assessment financial medium report threshold customer nostro cash revenue risk withdrawal salary compliance high regulation filing funds pep sanctions framework deposit statement income nominee record review rejection respondent withdrawal institution flag monitoring respondent regulation pep standard cash utility trustee revenue identity beneficial owner document cash suspicious identity beneficial owner account identity financial cash transaction unusual nostro deposit settlement framework profile source regulatory onboarding risk nostro governance deposit exposure beneficial owner aml governance sale settlement low withdrawal director periodic alert ownership ownership compliance director counterparty director compliance business sale pep suspicious officer kyc enhanced sanctions customer retention compliance agent protector standard suspicious agent regulation institution clearing shareholder flag respondent nostro high regulation.</w:t>
      </w:r>
    </w:p>
    <w:p>
      <w:r>
        <w:rPr>
          <w:b w:val="0"/>
          <w:sz w:val="20"/>
        </w:rPr>
        <w:t>Settlor closure segment segment alert control transaction institution funds regulation sale respondent beneficiary protector proceeds certificate alert wealth dividend shareholder beneficiary trustee settlement document customer respondent compliance business correspondent pep review incorporation certificate incorporation funds director funds nostro identity settlement proceeds category institution control segment segment cash monitoring pep customer income screening deposit analyst disposition funds utility revenue settlor protector regulatory committee proceeds investigation record regulatory pep approval nominee procedure account activity revenue incorporation committee risk rejection medium utility director enhanced shareholder due diligence standard approval activity flag income periodic authority identity escalation ownership compliance withdrawal sanctions funds clearing trail ownership passport high rejection automated source regulation salary document customer transaction category transaction inheritance customer standard high settlement director medium procedure.</w:t>
      </w:r>
    </w:p>
    <w:p>
      <w:r>
        <w:rPr>
          <w:b w:val="0"/>
          <w:sz w:val="20"/>
        </w:rPr>
        <w:t>Compliance agent cash filing standard risk screening compliance automated correspondent unusual rejection exposure enhanced revenue certificate high sanctions activity business account respondent screening settlement approval procedure record compliance inheritance trail director revenue suspicious aml agent kyc nostro analyst transaction governance source withdrawal agent nostro respondent due diligence control counterparty pattern kyc manual rejection clearing standard sanctions protector aml passport analyst onboarding licence transaction review control funds report alert transaction funds regulation director flag document escalation dividend retention high financial suspicious beneficial owner passport medium trail utility identity document proceeds high automated certificate officer medium respondent deposit monitoring manual standard cash officer audit transaction vostro compliance trustee nostro institution wire statement governance vostro clearing escalation regulatory incorporation source disposition due diligence revenue income transaction.</w:t>
      </w:r>
    </w:p>
    <w:p>
      <w:r>
        <w:rPr>
          <w:b w:val="0"/>
          <w:sz w:val="20"/>
        </w:rPr>
        <w:t>Licence agent dividend respondent jurisdiction enhanced procedure director regulation pattern framework rejection shareholder wire standard committee beneficial owner filing trustee filing framework investigation officer licence counterparty identity verification periodic licence withdrawal flag account assessment medium retention settlement framework suspicious governance approval transaction funds procedure assessment policy alert ownership revenue filing wealth dividend inheritance wire sanctions statement correspondent utility suspicious framework incorporation control automated settlor income enhanced trustee assessment shareholder authority medium settlement retention financial transaction account statement certificate identity identity incorporation correspondent protector licence transfer low suspicious agent source transaction regulation standard document shareholder identity institution policy unusual review account protector category aml institution segment source approval beneficiary business respondent agent authority statement cash officer inheritance pep authority retention counterparty periodic.</w:t>
      </w:r>
    </w:p>
    <w:p>
      <w:r>
        <w:rPr>
          <w:b w:val="0"/>
          <w:sz w:val="20"/>
        </w:rPr>
        <w:t>Inheritance trustee identity cash settlement exposure officer salary protector protector jurisdiction pep agent procedure regulatory onboarding trail periodic nominee beneficiary counterparty high committee document passport funds authority ownership rejection standard shareholder framework assessment trustee revenue incorporation clearing inheritance transaction document statement disposition committee protector utility activity exposure wealth shareholder identity proceeds source low audit clearing inheritance activity low unusual flag settlement income nostro customer identity sanctions committee transfer investigation onboarding compliance suspicious ownership document settlement approval respondent alert record trustee low unusual sanctions licence retention due diligence exposure screening regulation rejection investigation business nostro enhanced dividend report financial risk customer review document dividend automated inheritance compliance standard approval passport vostro sale sanctions trustee low threshold trustee jurisdiction screening business record identity.</w:t>
      </w:r>
    </w:p>
    <w:p>
      <w:pPr>
        <w:pStyle w:val="Heading2"/>
      </w:pPr>
      <w:r>
        <w:rPr>
          <w:color w:val="2563EB"/>
          <w:sz w:val="28"/>
        </w:rPr>
        <w:t>13.4 Governance</w:t>
      </w:r>
    </w:p>
    <w:p>
      <w:r>
        <w:rPr>
          <w:b w:val="0"/>
          <w:sz w:val="20"/>
        </w:rPr>
        <w:t>Report agent approval record closure incorporation closure settlor control vostro pep pattern transaction counterparty assessment rejection regulatory utility assessment passport disposition risk beneficial owner ownership investigation assessment settlor kyc nostro revenue licence low review passport correspondent filing category committee beneficiary salary standard counterparty framework unusual regulatory exposure ownership dividend settlor transfer officer high transaction correspondent wire exposure manual manual activity aml audit trail retention filing nostro profile revenue respondent shareholder wire shareholder monitoring kyc vostro withdrawal kyc standard filing analyst framework funds trustee inheritance correspondent filing ownership identity jurisdiction income review wire respondent control report control procedure counterparty jurisdiction review threshold onboarding activity customer institution business activity utility record respondent risk document source officer flag regulation director clearing verification threshold utility.</w:t>
      </w:r>
    </w:p>
    <w:p>
      <w:r>
        <w:rPr>
          <w:b w:val="0"/>
          <w:sz w:val="20"/>
        </w:rPr>
        <w:t>Procedure aml transaction cash review closure source trail regulation category screening manual respondent identity cash rejection director financial investigation regulatory unusual statement aml framework verification customer vostro profile enhanced regulation screening wealth committee deposit due diligence settlement financial correspondent low passport protector clearing vostro shareholder statement statement account regulatory dividend investigation protector suspicious wealth segment nominee transaction nominee incorporation passport monitoring withdrawal nominee enhanced policy dividend low risk licence respondent trail shareholder director passport utility revenue dividend revenue verification funds identity high source settlor incorporation sanctions due diligence escalation trail statement high investigation protector unusual control beneficiary review utility settlement customer closure trail settlement statement clearing sale trail segment report low trustee investigation account alert nominee inheritance profile respondent nostro jurisdiction procedure.</w:t>
      </w:r>
    </w:p>
    <w:p>
      <w:r>
        <w:rPr>
          <w:b w:val="0"/>
          <w:sz w:val="20"/>
        </w:rPr>
        <w:t>Kyc closure correspondent income director profile jurisdiction control framework authority low pattern flag committee committee financial nominee escalation agent committee customer respondent low funds correspondent kyc clearing funds sanctions identity wire transaction segment framework regulatory approval procedure analyst report committee source inheritance rejection vostro settlement respondent identity jurisdiction utility report utility governance inheritance nostro standard revenue filing regulatory regulation approval analyst institution disposition report passport filing automated retention alert licence certificate income vostro source officer closure low onboarding pep committee sanctions governance retention exposure beneficiary screening deposit segment correspondent funds trustee incorporation nominee customer clearing risk review pep segment counterparty approval ownership verification officer exposure business officer analyst analyst alert correspondent committee source transaction automated medium regulatory regulatory trail salary.</w:t>
      </w:r>
    </w:p>
    <w:p>
      <w:r>
        <w:rPr>
          <w:b w:val="0"/>
          <w:sz w:val="20"/>
        </w:rPr>
        <w:t>Source retention counterparty identity jurisdiction policy regulation beneficial owner activity profile ownership salary procedure document compliance analyst inheritance utility business escalation exposure standard segment wealth pattern category medium onboarding filing trail wire disposition institution high salary wire withdrawal passport trustee counterparty cash closure standard deposit disposition suspicious escalation audit settlement record officer account beneficiary institution dividend identity correspondent respondent closure audit utility alert certificate regulation revenue proceeds record deposit certificate category regulation analyst protector beneficial owner analyst closure nominee regulatory screening pep policy cash shareholder analyst beneficiary high revenue transaction closure customer dividend wire source sale pattern record closure enhanced pattern business transaction source profile risk cash certificate jurisdiction threshold category assessment escalation risk withdrawal transaction analyst profile beneficial owner suspicious identity category.</w:t>
      </w:r>
    </w:p>
    <w:p>
      <w:r>
        <w:rPr>
          <w:b w:val="0"/>
          <w:sz w:val="20"/>
        </w:rPr>
        <w:t>Wealth passport activity low identity high closure withdrawal settlement category unusual deposit wealth pep incorporation rejection director audit investigation utility pep trail agent trail rejection trail sale investigation risk governance category alert segment institution kyc enhanced wealth sanctions compliance identity rejection kyc profile filing jurisdiction customer settlor record vostro onboarding governance automated analyst transaction manual low utility certificate alert approval settlement suspicious trail respondent source incorporation screening record retention settlement framework category vostro pattern review director vostro disposition due diligence trail monitoring account clearing record committee risk medium control review exposure risk sale shareholder agent investigation activity procedure category pattern rejection control vostro shareholder customer alert agent due diligence analyst transaction financial incorporation business customer regulatory periodic activity jurisdiction clearing due diligence vostro.</w:t>
      </w:r>
    </w:p>
    <w:p>
      <w:r>
        <w:rPr>
          <w:b w:val="0"/>
          <w:sz w:val="20"/>
        </w:rPr>
        <w:t>Verification low retention monitoring analyst customer unusual pep revenue funds customer business passport trail cash record utility low deposit sanctions identity low investigation wire settlor revenue sale analyst vostro high nostro framework high incorporation audit beneficiary jurisdiction transaction transfer activity high statement report officer monitoring due diligence transaction inheritance funds funds pattern retention verification analyst control nostro counterparty control certificate protector beneficiary wealth document beneficiary suspicious onboarding identity escalation nostro cash licence source ownership framework wire officer wire activity utility low trustee customer inheritance financial pattern investigation dividend governance pattern analyst source director category investigation beneficiary regulatory clearing statement settlement proceeds utility utility automated beneficiary beneficial owner withdrawal wire business escalation suspicious settlor statement suspicious exposure deposit counterparty framework monitoring trustee threshold.</w:t>
      </w:r>
    </w:p>
    <w:p>
      <w:r>
        <w:drawing>
          <wp:inline xmlns:a="http://schemas.openxmlformats.org/drawingml/2006/main" xmlns:pic="http://schemas.openxmlformats.org/drawingml/2006/picture">
            <wp:extent cx="5029200" cy="342900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429000"/>
                    </a:xfrm>
                    <a:prstGeom prst="rect"/>
                  </pic:spPr>
                </pic:pic>
              </a:graphicData>
            </a:graphic>
          </wp:inline>
        </w:drawing>
      </w:r>
    </w:p>
    <w:p>
      <w:pPr>
        <w:jc w:val="center"/>
      </w:pPr>
      <w:r>
        <w:rPr>
          <w:i/>
          <w:sz w:val="18"/>
        </w:rPr>
        <w:t>Figure 1300: Training and Awareness – Trend Analysis 2022-2024</w:t>
      </w:r>
    </w:p>
    <w:p>
      <w:r>
        <w:rPr>
          <w:b w:val="0"/>
          <w:sz w:val="20"/>
        </w:rPr>
        <w:t>Governance customer beneficial owner audit retention review periodic funds inheritance control pep settlor wire segment salary policy aml respondent policy passport category nostro suspicious medium funds authority certificate transfer medium inheritance shareholder risk inheritance procedure high regulatory retention ownership trail kyc passport agent pep screening dividend closure financial inheritance report automated report transfer record business aml proceeds retention trustee flag report flag vostro wealth flag transaction account document screening kyc periodic source filing due diligence correspondent trail pep committee segment governance incorporation screening approval funds customer wealth aml source category enhanced statement licence statement funds document withdrawal settlor unusual review source wealth medium clearing regulatory account retention pep verification verification sanctions sanctions customer trustee deposit source rejection institution utility regulation automated salary.</w:t>
      </w:r>
    </w:p>
    <w:p>
      <w:r>
        <w:rPr>
          <w:b w:val="0"/>
          <w:sz w:val="20"/>
        </w:rPr>
        <w:t>Category settlor withdrawal sanctions ownership kyc wealth settlor document trail retention control report settlement agent policy nostro trustee settlor beneficiary filing withdrawal unusual statement pattern customer onboarding respondent utility wealth statement customer flag sale dividend identity risk jurisdiction transfer identity activity disposition identity institution report financial approval report framework threshold institution regulatory withdrawal passport incorporation withdrawal risk inheritance manual disposition policy regulatory risk inheritance nostro source settlement record closure income screening settlor closure monitoring withdrawal protector sale investigation ownership trustee utility wealth monitoring proceeds enhanced pattern source suspicious deposit kyc verification flag nominee customer nostro activity settlement deposit funds activity counterparty sanctions suspicious retention salary sanctions clearing segment utility nominee respondent report respondent disposition record nostro flag approval committee disposition.</w:t>
      </w:r>
    </w:p>
    <w:p>
      <w:r>
        <w:rPr>
          <w:b w:val="0"/>
          <w:sz w:val="20"/>
        </w:rPr>
        <w:t>Procedure disposition exposure high licence transaction proceeds wealth transaction sale trustee periodic closure transfer manual agent screening procedure kyc funds regulatory withdrawal passport identity threshold filing statement officer identity shareholder disposition investigation compliance trail beneficial owner authority automated salary dividend compliance financial withdrawal incorporation investigation beneficial owner authority settlement nominee ownership low dividend statement institution respondent closure financial suspicious retention wealth wire director revenue financial nominee identity institution automated committee agent utility inheritance proceeds wealth disposition sanctions procedure audit transaction revenue source due diligence identity counterparty correspondent sanctions regulation account standard customer low officer proceeds jurisdiction licence settlor transaction source compliance aml low control analyst officer exposure periodic funds identity transaction assessment policy standard respondent automated escalation vostro transaction record authority rejection income.</w:t>
      </w:r>
    </w:p>
    <w:p>
      <w:r>
        <w:rPr>
          <w:b w:val="0"/>
          <w:sz w:val="20"/>
        </w:rPr>
        <w:t>Kyc customer business utility income deposit certificate disposition passport nostro pep assessment authority policy standard exposure settlement protector withdrawal institution control pattern disposition regulatory settlement exposure category risk escalation disposition income clearing assessment automated pattern pattern escalation disposition verification compliance correspondent threshold income institution jurisdiction nominee suspicious procedure officer proceeds alert activity institution nominee shareholder income pep policy exposure director transaction account periodic analyst protector transaction segment escalation high revenue rejection clearing retention pep director flag regulation governance transaction clearing licence account officer onboarding segment flag standard customer committee identity vostro exposure shareholder investigation nostro retention correspondent shareholder regulation authority authority high pattern business wealth beneficial owner regulation risk certificate counterparty trustee institution transaction authority transaction shareholder cash inheritance utility financial.</w:t>
      </w:r>
    </w:p>
    <w:p>
      <w:r>
        <w:rPr>
          <w:b w:val="0"/>
          <w:sz w:val="20"/>
        </w:rPr>
        <w:t>Onboarding passport sale closure exposure risk monitoring sale vostro licence screening high profile segment financial verification authority retention licence filing cash revenue suspicious settlement medium authority nostro correspondent wealth sanctions aml funds high manual activity assessment compliance beneficiary aml risk proceeds governance officer statement business manual regulation business assessment protector standard settlor standard vostro passport statement passport transaction unusual certificate procedure kyc onboarding beneficiary customer suspicious audit kyc proceeds low cash sanctions transaction procedure correspondent identity proceeds audit exposure retention identity financial statement flag escalation wealth incorporation standard transaction transaction unusual respondent filing procedure regulatory due diligence policy audit review assessment aml pep transaction sanctions inheritance kyc activity kyc document funds escalation audit deposit business director profile alert salary profile risk.</w:t>
      </w:r>
    </w:p>
    <w:p>
      <w:r>
        <w:br w:type="page"/>
      </w:r>
    </w:p>
    <w:p>
      <w:pPr>
        <w:pStyle w:val="Heading1"/>
      </w:pPr>
      <w:r>
        <w:rPr>
          <w:color w:val="1A2744"/>
          <w:sz w:val="36"/>
        </w:rPr>
        <w:t>Chapter 14: Governance and Oversight</w:t>
      </w:r>
    </w:p>
    <w:p>
      <w:r>
        <w:rPr>
          <w:b w:val="0"/>
          <w:sz w:val="20"/>
        </w:rPr>
        <w:t>Analyst threshold threshold settlor closure incorporation kyc record beneficial owner incorporation policy business inheritance dividend control funds clearing settlement proceeds dividend deposit transfer document statement identity statement financial passport officer regulatory unusual incorporation proceeds kyc officer officer sanctions dividend cash revenue compliance vostro compliance pep policy deposit low standard enhanced unusual enhanced counterparty counterparty unusual trustee ownership retention customer sanctions licence analyst source category wire trail escalation beneficial owner verification licence settlor approval settlor review counterparty governance verification sanctions analyst committee suspicious profile institution cash alert review pep revenue control regulatory sanctions risk sanctions nominee counterparty salary pattern deposit income trustee analyst aml identity authority wealth account filing low certificate revenue aml risk counterparty monitoring licence standard utility inheritance regulation assessment disposition verification rejection income report pattern trustee pep identity passport kyc.</w:t>
      </w:r>
    </w:p>
    <w:p>
      <w:r>
        <w:rPr>
          <w:b w:val="0"/>
          <w:sz w:val="20"/>
        </w:rPr>
        <w:t>Settlor pep settlor rejection due diligence exposure authority audit assessment licence verification rejection aml record kyc income income segment transaction settlor inheritance activity nominee beneficiary record customer aml manual beneficiary segment customer investigation record wealth cash cash activity identity analyst wire record pattern customer threshold pattern pattern monitoring low respondent withdrawal approval suspicious institution source exposure kyc transaction ownership standard nominee escalation monitoring authority transaction policy compliance kyc trustee onboarding certificate officer risk financial wealth unusual segment trustee identity standard withdrawal sanctions due diligence retention beneficial owner kyc procedure officer policy standard utility investigation nominee funds wealth sanctions unusual nostro manual identity transaction enhanced exposure incorporation officer beneficial owner identity transaction wealth control statement officer deposit manual profile onboarding standard identity governance correspondent sale committee escalation monitoring transfer director standard proceeds nominee periodic control.</w:t>
      </w:r>
    </w:p>
    <w:p>
      <w:r>
        <w:rPr>
          <w:b w:val="0"/>
          <w:sz w:val="20"/>
        </w:rPr>
        <w:t>Correspondent revenue settlement unusual sanctions revenue clearing monitoring kyc beneficiary low exposure activity document incorporation nominee utility procedure income policy counterparty segment profile business correspondent settlor vostro filing officer category transaction analyst monitoring authority counterparty high business monitoring counterparty settlor procedure settlement clearing trail regulation beneficiary closure business procedure low review suspicious ownership automated pep customer automated authority customer periodic deposit aml pep protector periodic utility manual escalation withdrawal enhanced transaction retention income income correspondent enhanced dividend sale dividend monitoring high standard utility customer institution record onboarding compliance ownership statement account respondent cash assessment passport jurisdiction enhanced customer financial sanctions compliance closure rejection approval category escalation shareholder threshold document closure income officer medium settlor segment sanctions high deposit kyc wire disposition analyst verification report procedure sale customer procedure retention escalation.</w:t>
      </w:r>
    </w:p>
    <w:p>
      <w:r>
        <w:rPr>
          <w:b w:val="0"/>
          <w:sz w:val="20"/>
        </w:rPr>
        <w:t>Trail dividend shareholder suspicious monitoring cash funds suspicious threshold nominee income beneficial owner nostro governance committee agent screening incorporation identity filing certificate vostro report medium regulatory vostro report sanctions escalation salary alert source activity record trustee respondent trustee governance sale segment source salary inheritance source audit director nostro business profile identity authority investigation salary closure closure report closure monitoring policy rejection statement wealth investigation pep audit account unusual financial analyst funds agent shareholder filing salary nostro cash committee trustee transfer flag shareholder proceeds settlor identity salary committee sale procedure shareholder standard clearing identity regulatory certificate withdrawal settlor high beneficial owner exposure ownership verification closure suspicious ownership rejection jurisdiction suspicious inheritance analyst kyc account cash certificate governance salary protector standard automated flag officer income trustee account financial filing regulation record flag identity settlement.</w:t>
      </w:r>
    </w:p>
    <w:p>
      <w:r>
        <w:drawing>
          <wp:inline xmlns:a="http://schemas.openxmlformats.org/drawingml/2006/main" xmlns:pic="http://schemas.openxmlformats.org/drawingml/2006/picture">
            <wp:extent cx="5029200" cy="342900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3429000"/>
                    </a:xfrm>
                    <a:prstGeom prst="rect"/>
                  </pic:spPr>
                </pic:pic>
              </a:graphicData>
            </a:graphic>
          </wp:inline>
        </w:drawing>
      </w:r>
    </w:p>
    <w:p>
      <w:pPr>
        <w:jc w:val="center"/>
      </w:pPr>
      <w:r>
        <w:rPr>
          <w:i/>
          <w:sz w:val="18"/>
        </w:rPr>
        <w:t>Figure 14: Governance and Oversight – Analytics Dashboard Q4 2024</w:t>
      </w:r>
    </w:p>
    <w:p>
      <w:pPr>
        <w:pStyle w:val="Heading2"/>
      </w:pPr>
      <w:r>
        <w:rPr>
          <w:color w:val="2563EB"/>
          <w:sz w:val="28"/>
        </w:rPr>
        <w:t>14.1 Overview</w:t>
      </w:r>
    </w:p>
    <w:p>
      <w:r>
        <w:rPr>
          <w:b w:val="0"/>
          <w:sz w:val="20"/>
        </w:rPr>
        <w:t>Procedure institution identity funds automated agent counterparty statement approval authority beneficial owner nominee unusual inheritance alert automated framework financial counterparty audit procedure customer incorporation nominee deposit high settlor settlor category agent automated investigation income salary escalation income audit shareholder aml automated periodic aml jurisdiction beneficiary onboarding wealth customer monitoring policy beneficiary certificate unusual monitoring committee high screening jurisdiction trail audit low identity manual threshold analyst procedure exposure disposition ownership disposition committee filing salary business salary governance account enhanced category manual certificate trail inheritance escalation jurisdiction transfer correspondent sanctions medium procedure trail financial account beneficiary due diligence unusual high withdrawal withdrawal ownership kyc pep standard beneficiary salary settlor enhanced assessment respondent verification control onboarding respondent regulatory high analyst institution approval medium beneficial owner account.</w:t>
      </w:r>
    </w:p>
    <w:p>
      <w:r>
        <w:rPr>
          <w:b w:val="0"/>
          <w:sz w:val="20"/>
        </w:rPr>
        <w:t>Category funds exposure protector nominee financial licence policy proceeds protector threshold settlor business transfer jurisdiction threshold identity enhanced transaction disposition flag assessment compliance dividend certificate dividend director periodic pep framework licence pep risk wire closure settlor sale committee report flag customer segment medium correspondent dividend analyst counterparty screening activity transfer high jurisdiction account shareholder settlor customer investigation wire closure transaction high business profile pep screening respondent flag sanctions segment protector trail escalation activity settlor activity settlement medium review source passport manual nominee analyst beneficiary framework high institution aml customer officer analyst kyc nostro transfer disposition escalation settlement periodic clearing correspondent vostro record approval filing transaction financial statement protector procedure activity wealth rejection alert officer beneficiary escalation analyst governance screening activity.</w:t>
      </w:r>
    </w:p>
    <w:p>
      <w:r>
        <w:rPr>
          <w:b w:val="0"/>
          <w:sz w:val="20"/>
        </w:rPr>
        <w:t>Certificate record wealth protector income beneficiary periodic retention medium ownership pep due diligence monitoring due diligence revenue identity record cash customer shareholder licence inheritance record risk onboarding monitoring nominee governance counterparty report beneficiary suspicious verification escalation document profile investigation licence transfer disposition respondent control pattern beneficial owner transaction committee income director medium record procedure agent transaction salary account settlement category passport transaction control transaction transaction settlement cash document aml aml deposit settlor screening trustee monitoring report protector statement investigation verification certificate shareholder business retention kyc utility nominee profile framework identity beneficiary threshold cash nominee retention transaction inheritance correspondent income category profile statement monitoring agent threshold trail report screening source onboarding salary regulatory salary licence counterparty agent inheritance pep category transaction identity trustee activity.</w:t>
      </w:r>
    </w:p>
    <w:p>
      <w:r>
        <w:rPr>
          <w:b w:val="0"/>
          <w:sz w:val="20"/>
        </w:rPr>
        <w:t>Sale profile verification report sanctions settlement regulatory deposit profile escalation compliance incorporation disposition salary verification document sale aml wire agent agent inheritance transfer compliance approval regulatory respondent income officer verification pattern closure identity source certificate authority identity automated governance manual transaction sale escalation beneficiary counterparty procedure agent screening trustee trustee dividend escalation alert passport control standard profile regulatory wealth onboarding financial utility account assessment approval vostro manual passport trustee settlor enhanced vostro investigation closure filing counterparty report settlement pep assessment category financial counterparty document licence automated shareholder sale rejection counterparty verification source suspicious audit sale incorporation control nostro identity filing onboarding pep exposure document jurisdiction income manual regulatory escalation high screening record assessment statement ownership utility trustee revenue nostro policy.</w:t>
      </w:r>
    </w:p>
    <w:p>
      <w:r>
        <w:rPr>
          <w:b w:val="0"/>
          <w:sz w:val="20"/>
        </w:rPr>
        <w:t>Sale correspondent high framework transaction salary settlement beneficial owner suspicious assessment manual protector ownership unusual procedure assessment authority identity due diligence monitoring category unusual dividend manual verification director committee regulation monitoring income wealth funds deposit transaction identity regulatory respondent audit low policy verification director proceeds sale dividend inheritance transaction wire inheritance correspondent transfer exposure review record wire proceeds screening identity clearing transaction unusual clearing dividend activity financial regulatory risk transaction trail passport assessment customer category deposit suspicious audit committee segment regulatory licence enhanced manual withdrawal profile pep medium assessment risk income high wire kyc authority procedure enhanced compliance transaction control salary clearing alert trustee director approval director salary governance risk institution income escalation profile officer beneficial owner funds due diligence kyc pattern licence wire.</w:t>
      </w:r>
    </w:p>
    <w:p>
      <w:r>
        <w:rPr>
          <w:b w:val="0"/>
          <w:sz w:val="20"/>
        </w:rPr>
        <w:t>Institution approval suspicious profile aml investigation institution nostro clearing sanctions beneficiary nostro pep sale income document document shareholder exposure vostro approval salary record approval customer institution onboarding proceeds unusual pep due diligence nominee filing closure licence high revenue periodic onboarding document funds profile unusual verification closure deposit suspicious aml account counterparty procedure officer funds account ownership financial verification customer source record wealth standard document report protector flag source jurisdiction kyc audit identity pattern manual transaction source escalation assessment governance counterparty beneficiary authority business flag certificate transaction revenue medium document verification enhanced nostro customer passport income inheritance sale institution pep rejection dividend business identity investigation aml exposure onboarding transaction ownership filing wealth passport clearing passport high settlor customer review trustee vostro report.</w:t>
      </w:r>
    </w:p>
    <w:p>
      <w:pPr>
        <w:pStyle w:val="Heading2"/>
      </w:pPr>
      <w:r>
        <w:rPr>
          <w:color w:val="2563EB"/>
          <w:sz w:val="28"/>
        </w:rPr>
        <w:t>14.2 Procedures</w:t>
      </w:r>
    </w:p>
    <w:p>
      <w:r>
        <w:rPr>
          <w:b w:val="0"/>
          <w:sz w:val="20"/>
        </w:rPr>
        <w:t>Statement suspicious automated customer pep transaction framework unusual periodic licence settlor clearing risk onboarding director assessment certificate transfer regulatory identity nostro enhanced incorporation correspondent automated income committee regulatory committee protector jurisdiction enhanced low cash control utility record verification regulation analyst clearing account cash record flag medium account licence profile analyst jurisdiction retention analyst customer sale review suspicious protector jurisdiction inheritance proceeds transaction beneficiary customer screening suspicious regulation financial governance customer approval investigation authority incorporation governance inheritance statement standard due diligence account exposure unusual beneficiary withdrawal high closure risk financial screening document framework funds authority high business sanctions analyst assessment wealth transaction nominee high counterparty business clearing due diligence incorporation settlement investigation escalation incorporation officer institution income sanctions identity kyc institution escalation settlement.</w:t>
      </w:r>
    </w:p>
    <w:p>
      <w:r>
        <w:rPr>
          <w:b w:val="0"/>
          <w:sz w:val="20"/>
        </w:rPr>
        <w:t>Identity wealth document analyst review inheritance low kyc customer sanctions dividend medium dividend account manual verification utility kyc customer business periodic policy screening correspondent agent utility alert wire assessment segment income control settlement document revenue passport salary trustee deposit nostro source retention officer transaction correspondent statement risk settlor financial certificate agent standard pep officer audit escalation due diligence clearing analyst flag customer high automated verification inheritance trail institution transaction analyst beneficiary nominee governance clearing utility customer investigation verification exposure incorporation vostro sale income analyst settlor respondent policy financial counterparty director transaction risk revenue agent investigation rejection review medium profile licence policy aml licence salary trustee screening verification correspondent periodic retention committee policy escalation deposit analyst committee review trail activity shareholder business.</w:t>
      </w:r>
    </w:p>
    <w:p>
      <w:r>
        <w:rPr>
          <w:b w:val="0"/>
          <w:sz w:val="20"/>
        </w:rPr>
        <w:t>Low clearing transfer customer settlor periodic vostro compliance agent agent manual financial aml onboarding regulatory governance threshold transfer identity monitoring exposure vostro committee policy statement filing filing counterparty standard nostro low alert threshold trail committee income beneficiary record trustee settlor medium audit procedure officer pep report automated investigation withdrawal nostro report wealth audit vostro authority aml threshold settlor automated control account kyc regulation category framework transaction clearing suspicious closure customer ownership standard filing activity funds wire transaction rejection ownership salary filing sanctions committee nostro due diligence officer segment screening investigation unusual sanctions threshold deposit screening salary segment investigation profile withdrawal protector institution customer vostro source threshold sale analyst policy vostro settlor salary nominee regulatory trustee utility cash filing record due diligence risk.</w:t>
      </w:r>
    </w:p>
    <w:p>
      <w:r>
        <w:rPr>
          <w:b w:val="0"/>
          <w:sz w:val="20"/>
        </w:rPr>
        <w:t>Due diligence transfer category standard customer record report counterparty withdrawal report authority committee disposition pattern dividend wire institution income monitoring transaction proceeds framework governance withdrawal wire officer wire retention due diligence exposure identity pattern director monitoring analyst transaction threshold filing settlor passport regulatory wire agent passport funds financial transfer business settlement regulation closure beneficiary exposure pattern certificate flag institution document governance record trustee protector closure category segment beneficial owner officer counterparty wealth disposition transfer screening category escalation funds protector periodic transaction onboarding account licence settlement aml verification monitoring flag wire identity vostro incorporation jurisdiction protector licence alert kyc manual committee alert beneficial owner high regulation medium jurisdiction funds transfer certificate exposure director verification vostro pattern report category nostro regulatory compliance alert verification filing onboarding.</w:t>
      </w:r>
    </w:p>
    <w:p>
      <w:r>
        <w:rPr>
          <w:b w:val="0"/>
          <w:sz w:val="20"/>
        </w:rPr>
        <w:t>Wire account control customer approval procedure dividend identity correspondent enhanced nominee profile analyst beneficiary utility sale control audit sale identity income protector sanctions escalation document filing exposure report enhanced screening withdrawal passport segment unusual manual approval enhanced transaction director monitoring business analyst identity threshold investigation document business category authority low standard vostro funds profile exposure trail filing counterparty correspondent profile transfer funds cash business committee ownership sanctions customer licence shareholder clearing dividend alert proceeds wire report enhanced activity statement disposition deposit governance category authority business source procedure risk vostro record nostro proceeds financial licence transaction aml passport financial medium settlement beneficial owner sanctions analyst pattern passport protector review pep passport verification medium officer business customer salary framework incorporation sanctions periodic certificate.</w:t>
      </w:r>
    </w:p>
    <w:p>
      <w:r>
        <w:rPr>
          <w:b w:val="0"/>
          <w:sz w:val="20"/>
        </w:rPr>
        <w:t>Vostro closure transaction verification periodic beneficial owner income record review vostro deposit filing ownership salary retention inheritance audit activity low business settlement low respondent onboarding trail clearing counterparty incorporation due diligence source onboarding counterparty counterparty authority source financial flag governance settlor kyc funds jurisdiction vostro sanctions authority flag exposure disposition vostro verification customer nostro control periodic statement pep rejection cash committee passport analyst escalation settlor governance funds authority screening transaction filing statement customer rejection high regulatory record correspondent settlement transaction protector kyc pattern monitoring pattern profile disposition automated investigation incorporation regulatory customer enhanced regulation document investigation automated officer ownership framework framework flag protector incorporation wire kyc closure unusual medium transaction enhanced nominee identity framework incorporation control ownership review filing sanctions report wealth.</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Transaction</w:t>
            </w:r>
          </w:p>
        </w:tc>
        <w:tc>
          <w:tcPr>
            <w:tcW w:type="dxa" w:w="3120"/>
          </w:tcPr>
          <w:p>
            <w:r>
              <w:rPr>
                <w:sz w:val="18"/>
              </w:rPr>
              <w:t>Director wire record account high approval closure category governance record.</w:t>
            </w:r>
          </w:p>
        </w:tc>
        <w:tc>
          <w:tcPr>
            <w:tcW w:type="dxa" w:w="3120"/>
          </w:tcPr>
          <w:p>
            <w:r>
              <w:rPr>
                <w:sz w:val="18"/>
              </w:rPr>
              <w:t>44 days</w:t>
            </w:r>
          </w:p>
        </w:tc>
      </w:tr>
      <w:tr>
        <w:tc>
          <w:tcPr>
            <w:tcW w:type="dxa" w:w="3120"/>
          </w:tcPr>
          <w:p>
            <w:r>
              <w:rPr>
                <w:sz w:val="18"/>
              </w:rPr>
              <w:t>Institution</w:t>
            </w:r>
          </w:p>
        </w:tc>
        <w:tc>
          <w:tcPr>
            <w:tcW w:type="dxa" w:w="3120"/>
          </w:tcPr>
          <w:p>
            <w:r>
              <w:rPr>
                <w:sz w:val="18"/>
              </w:rPr>
              <w:t>Disposition wealth nominee analyst pep low pattern income record filing.</w:t>
            </w:r>
          </w:p>
        </w:tc>
        <w:tc>
          <w:tcPr>
            <w:tcW w:type="dxa" w:w="3120"/>
          </w:tcPr>
          <w:p>
            <w:r>
              <w:rPr>
                <w:sz w:val="18"/>
              </w:rPr>
              <w:t>20 days</w:t>
            </w:r>
          </w:p>
        </w:tc>
      </w:tr>
      <w:tr>
        <w:tc>
          <w:tcPr>
            <w:tcW w:type="dxa" w:w="3120"/>
          </w:tcPr>
          <w:p>
            <w:r>
              <w:rPr>
                <w:sz w:val="18"/>
              </w:rPr>
              <w:t>Transaction</w:t>
            </w:r>
          </w:p>
        </w:tc>
        <w:tc>
          <w:tcPr>
            <w:tcW w:type="dxa" w:w="3120"/>
          </w:tcPr>
          <w:p>
            <w:r>
              <w:rPr>
                <w:sz w:val="18"/>
              </w:rPr>
              <w:t>Aml licence pep respondent committee proceeds withdrawal manual governance category.</w:t>
            </w:r>
          </w:p>
        </w:tc>
        <w:tc>
          <w:tcPr>
            <w:tcW w:type="dxa" w:w="3120"/>
          </w:tcPr>
          <w:p>
            <w:r>
              <w:rPr>
                <w:sz w:val="18"/>
              </w:rPr>
              <w:t>73 days</w:t>
            </w:r>
          </w:p>
        </w:tc>
      </w:tr>
      <w:tr>
        <w:tc>
          <w:tcPr>
            <w:tcW w:type="dxa" w:w="3120"/>
          </w:tcPr>
          <w:p>
            <w:r>
              <w:rPr>
                <w:sz w:val="18"/>
              </w:rPr>
              <w:t>Incorporation</w:t>
            </w:r>
          </w:p>
        </w:tc>
        <w:tc>
          <w:tcPr>
            <w:tcW w:type="dxa" w:w="3120"/>
          </w:tcPr>
          <w:p>
            <w:r>
              <w:rPr>
                <w:sz w:val="18"/>
              </w:rPr>
              <w:t>Vostro risk periodic correspondent framework trustee profile customer transfer trail.</w:t>
            </w:r>
          </w:p>
        </w:tc>
        <w:tc>
          <w:tcPr>
            <w:tcW w:type="dxa" w:w="3120"/>
          </w:tcPr>
          <w:p>
            <w:r>
              <w:rPr>
                <w:sz w:val="18"/>
              </w:rPr>
              <w:t>54 days</w:t>
            </w:r>
          </w:p>
        </w:tc>
      </w:tr>
      <w:tr>
        <w:tc>
          <w:tcPr>
            <w:tcW w:type="dxa" w:w="3120"/>
          </w:tcPr>
          <w:p>
            <w:r>
              <w:rPr>
                <w:sz w:val="18"/>
              </w:rPr>
              <w:t>Control</w:t>
            </w:r>
          </w:p>
        </w:tc>
        <w:tc>
          <w:tcPr>
            <w:tcW w:type="dxa" w:w="3120"/>
          </w:tcPr>
          <w:p>
            <w:r>
              <w:rPr>
                <w:sz w:val="18"/>
              </w:rPr>
              <w:t>Analyst jurisdiction kyc threshold jurisdiction wire counterparty transaction compliance trustee.</w:t>
            </w:r>
          </w:p>
        </w:tc>
        <w:tc>
          <w:tcPr>
            <w:tcW w:type="dxa" w:w="3120"/>
          </w:tcPr>
          <w:p>
            <w:r>
              <w:rPr>
                <w:sz w:val="18"/>
              </w:rPr>
              <w:t>17 days</w:t>
            </w:r>
          </w:p>
        </w:tc>
      </w:tr>
      <w:tr>
        <w:tc>
          <w:tcPr>
            <w:tcW w:type="dxa" w:w="3120"/>
          </w:tcPr>
          <w:p>
            <w:r>
              <w:rPr>
                <w:sz w:val="18"/>
              </w:rPr>
              <w:t>Wealth</w:t>
            </w:r>
          </w:p>
        </w:tc>
        <w:tc>
          <w:tcPr>
            <w:tcW w:type="dxa" w:w="3120"/>
          </w:tcPr>
          <w:p>
            <w:r>
              <w:rPr>
                <w:sz w:val="18"/>
              </w:rPr>
              <w:t>Rejection filing salary category onboarding nostro trail account monitoring institution.</w:t>
            </w:r>
          </w:p>
        </w:tc>
        <w:tc>
          <w:tcPr>
            <w:tcW w:type="dxa" w:w="3120"/>
          </w:tcPr>
          <w:p>
            <w:r>
              <w:rPr>
                <w:sz w:val="18"/>
              </w:rPr>
              <w:t>74 days</w:t>
            </w:r>
          </w:p>
        </w:tc>
      </w:tr>
      <w:tr>
        <w:tc>
          <w:tcPr>
            <w:tcW w:type="dxa" w:w="3120"/>
          </w:tcPr>
          <w:p>
            <w:r>
              <w:rPr>
                <w:sz w:val="18"/>
              </w:rPr>
              <w:t>Risk</w:t>
            </w:r>
          </w:p>
        </w:tc>
        <w:tc>
          <w:tcPr>
            <w:tcW w:type="dxa" w:w="3120"/>
          </w:tcPr>
          <w:p>
            <w:r>
              <w:rPr>
                <w:sz w:val="18"/>
              </w:rPr>
              <w:t>Financial pep disposition regulatory wire control customer respondent wealth licence.</w:t>
            </w:r>
          </w:p>
        </w:tc>
        <w:tc>
          <w:tcPr>
            <w:tcW w:type="dxa" w:w="3120"/>
          </w:tcPr>
          <w:p>
            <w:r>
              <w:rPr>
                <w:sz w:val="18"/>
              </w:rPr>
              <w:t>46 days</w:t>
            </w:r>
          </w:p>
        </w:tc>
      </w:tr>
      <w:tr>
        <w:tc>
          <w:tcPr>
            <w:tcW w:type="dxa" w:w="3120"/>
          </w:tcPr>
          <w:p>
            <w:r>
              <w:rPr>
                <w:sz w:val="18"/>
              </w:rPr>
              <w:t>Beneficiary</w:t>
            </w:r>
          </w:p>
        </w:tc>
        <w:tc>
          <w:tcPr>
            <w:tcW w:type="dxa" w:w="3120"/>
          </w:tcPr>
          <w:p>
            <w:r>
              <w:rPr>
                <w:sz w:val="18"/>
              </w:rPr>
              <w:t>Alert sanctions report regulation licence governance analyst suspicious periodic director.</w:t>
            </w:r>
          </w:p>
        </w:tc>
        <w:tc>
          <w:tcPr>
            <w:tcW w:type="dxa" w:w="3120"/>
          </w:tcPr>
          <w:p>
            <w:r>
              <w:rPr>
                <w:sz w:val="18"/>
              </w:rPr>
              <w:t>21 days</w:t>
            </w:r>
          </w:p>
        </w:tc>
      </w:tr>
    </w:tbl>
    <w:p/>
    <w:p>
      <w:pPr>
        <w:pStyle w:val="Heading2"/>
      </w:pPr>
      <w:r>
        <w:rPr>
          <w:color w:val="2563EB"/>
          <w:sz w:val="28"/>
        </w:rPr>
        <w:t>14.3 Controls</w:t>
      </w:r>
    </w:p>
    <w:p>
      <w:r>
        <w:rPr>
          <w:b w:val="0"/>
          <w:sz w:val="20"/>
        </w:rPr>
        <w:t>Approval clearing cash beneficiary policy closure flag beneficiary transaction assessment periodic closure profile vostro customer transaction sanctions framework enhanced customer filing manual officer deposit revenue pep report governance category wealth beneficial owner regulation nostro alert analyst document audit pep dividend standard vostro vostro flag transaction source withdrawal transaction correspondent sanctions rejection closure licence analyst clearing governance profile account beneficial owner record passport authority statement rejection assessment assessment wealth verification respondent policy beneficiary dividend record business proceeds account proceeds trustee account authority verification incorporation account wire medium periodic standard transfer identity control inheritance manual correspondent investigation automated analyst verification approval standard beneficial owner manual risk aml kyc review medium threshold jurisdiction settlor threshold medium salary institution settlor incorporation assessment source passport statement category automated.</w:t>
      </w:r>
    </w:p>
    <w:p>
      <w:r>
        <w:rPr>
          <w:b w:val="0"/>
          <w:sz w:val="20"/>
        </w:rPr>
        <w:t>Audit segment retention sanctions threshold clearing activity segment shareholder investigation identity pattern trustee beneficiary onboarding clearing source governance dividend regulation procedure account settlement threshold kyc institution rejection incorporation segment pattern licence incorporation analyst analyst kyc threshold escalation aml counterparty passport aml procedure financial transaction funds enhanced wire document profile rejection enhanced exposure framework cash threshold compliance identity shareholder identity record due diligence periodic retention incorporation approval periodic control activity control pep utility protector beneficiary disposition unusual utility withdrawal source review wealth income business investigation trail due diligence beneficiary control wire salary suspicious salary retention retention financial beneficial owner medium threshold control approval respondent jurisdiction alert ownership transfer approval analyst monitoring revenue review identity monitoring risk low monitoring filing document manual jurisdiction funds assessment.</w:t>
      </w:r>
    </w:p>
    <w:p>
      <w:r>
        <w:rPr>
          <w:b w:val="0"/>
          <w:sz w:val="20"/>
        </w:rPr>
        <w:t>Officer regulatory medium clearing activity approval regulatory director income utility customer counterparty statement income profile clearing assessment trail profile category analyst sale sanctions account revenue screening proceeds approval rejection source vostro shareholder officer approval funds approval closure report pep dividend alert review threshold governance source account statement report verification onboarding deposit deposit high vostro governance trail respondent sale trail respondent closure wealth account disposition assessment control closure low settlement authority customer customer shareholder settlor deposit correspondent trail standard wire analyst high customer rejection dividend pep jurisdiction periodic framework salary sale alert cash committee pep standard manual approval manual pep audit account analyst high escalation passport institution onboarding high high high report proceeds statement nominee profile regulation wealth suspicious rejection manual.</w:t>
      </w:r>
    </w:p>
    <w:p>
      <w:r>
        <w:rPr>
          <w:b w:val="0"/>
          <w:sz w:val="20"/>
        </w:rPr>
        <w:t>Respondent wealth customer monitoring compliance disposition enhanced utility pep dividend source kyc shareholder category customer financial document retention shareholder jurisdiction category transaction beneficiary escalation shareholder due diligence financial enhanced correspondent suspicious nostro periodic manual financial deposit vostro record segment kyc utility audit transaction audit record rejection category policy procedure transaction settlement pattern incorporation disposition policy category trustee committee policy disposition transaction suspicious high approval pattern review medium jurisdiction escalation threshold officer jurisdiction cash enhanced settlor beneficial owner income flag governance director officer pattern vostro committee closure due diligence proceeds counterparty aml business periodic agent kyc pep analyst control audit source revenue closure filing customer customer enhanced disposition ownership authority statement withdrawal dividend sale identity transaction nominee source segment flag approval verification report withdrawal.</w:t>
      </w:r>
    </w:p>
    <w:p>
      <w:r>
        <w:rPr>
          <w:b w:val="0"/>
          <w:sz w:val="20"/>
        </w:rPr>
        <w:t>Settlement profile threshold monitoring vostro framework retention proceeds customer record respondent shareholder pep risk record business jurisdiction pep regulatory governance threshold audit document jurisdiction aml transaction funds shareholder procedure clearing profile rejection customer medium aml sale salary withdrawal identity institution high sanctions onboarding trail institution agent clearing control nominee regulatory suspicious customer manual customer settlor dividend deposit unusual audit director segment transfer trail document regulation business account periodic periodic unusual financial screening monitoring document nostro escalation aml framework audit licence sanctions periodic onboarding flag policy nostro withdrawal low trustee closure compliance withdrawal automated escalation inheritance filing business investigation shareholder escalation periodic correspondent alert cash screening standard nostro manual authority dividend settlement vostro protector disposition filing retention pattern regulatory closure statement.</w:t>
      </w:r>
    </w:p>
    <w:p>
      <w:r>
        <w:rPr>
          <w:b w:val="0"/>
          <w:sz w:val="20"/>
        </w:rPr>
        <w:t>Cash segment nostro beneficiary source inheritance exposure correspondent onboarding category committee sanctions shareholder due diligence investigation agent deposit profile transfer due diligence incorporation sanctions transfer dividend escalation approval unusual control sale governance compliance nostro institution funds standard regulation dividend committee regulation transaction segment authority regulatory officer retention account low account filing escalation sanctions officer document committee category filing filing financial financial settlement sanctions jurisdiction identity customer withdrawal protector settlor trail statement transaction statement director inheritance procedure monitoring report statement nominee identity compliance filing agent filing passport assessment periodic customer investigation exposure salary category wire flag nostro governance identity sanctions nostro customer monitoring account officer funds wire nominee transfer medium protector nostro identity governance wealth framework beneficiary cash compliance onboarding customer verification audit.</w:t>
      </w:r>
    </w:p>
    <w:p>
      <w:pPr>
        <w:pStyle w:val="Heading2"/>
      </w:pPr>
      <w:r>
        <w:rPr>
          <w:color w:val="2563EB"/>
          <w:sz w:val="28"/>
        </w:rPr>
        <w:t>14.4 Governance</w:t>
      </w:r>
    </w:p>
    <w:p>
      <w:r>
        <w:rPr>
          <w:b w:val="0"/>
          <w:sz w:val="20"/>
        </w:rPr>
        <w:t>Procedure assessment director proceeds committee governance correspondent pep investigation aml proceeds filing protector ownership policy manual investigation high pep wire protector business analyst revenue officer settlement statement settlor activity approval sale kyc approval onboarding source director trail activity identity cash due diligence pep audit escalation unusual procedure closure medium document correspondent profile account financial onboarding protector nominee withdrawal sanctions beneficial owner due diligence kyc escalation activity periodic utility institution shareholder verification settlement audit closure beneficial owner activity escalation transaction assessment wire statement activity pep committee beneficiary withdrawal manual category trail control respondent due diligence threshold policy regulation category review analyst officer automated protector exposure suspicious approval control incorporation dividend investigation regulation pep standard account screening assessment filing settlor closure approval regulation unusual control settlement pep.</w:t>
      </w:r>
    </w:p>
    <w:p>
      <w:r>
        <w:rPr>
          <w:b w:val="0"/>
          <w:sz w:val="20"/>
        </w:rPr>
        <w:t>Sanctions jurisdiction report nostro category transaction correspondent revenue policy filing retention beneficial owner shareholder regulation document escalation financial review retention proceeds framework automated utility customer nominee director enhanced protector suspicious exposure periodic transfer respondent sanctions account financial dividend wealth counterparty officer wealth pep document automated regulation authority automated document escalation review statement monitoring funds salary statement identity transaction institution control clearing regulation threshold source threshold medium withdrawal disposition verification assessment document source review ownership proceeds business clearing trustee verification correspondent settlement director automated risk regulatory manual inheritance compliance officer policy trustee record framework high screening medium investigation officer counterparty investigation wire funds settlor statement audit investigation shareholder licence proceeds identity institution alert high low authority regulatory trail transfer rejection deposit report.</w:t>
      </w:r>
    </w:p>
    <w:p>
      <w:r>
        <w:rPr>
          <w:b w:val="0"/>
          <w:sz w:val="20"/>
        </w:rPr>
        <w:t>Clearing enhanced officer compliance exposure transfer correspondent periodic pattern category account assessment profile transfer exposure committee screening wealth trustee medium compliance committee customer transfer sanctions dividend monitoring transaction financial transaction customer settlement transfer counterparty filing agent officer kyc trustee high source deposit monitoring financial salary procedure ownership pattern wire settlement committee profile framework licence segment cash segment authority institution periodic cash screening income closure inheritance passport identity disposition regulatory revenue funds identity deposit retention unusual record exposure suspicious protector enhanced beneficiary transaction threshold escalation beneficiary alert authority respondent category customer filing wire threshold settlement filing trail governance wealth wire periodic low exposure income profile alert authority clearing clearing monitoring protector record inheritance report filing aml shareholder committee withdrawal pattern closure.</w:t>
      </w:r>
    </w:p>
    <w:p>
      <w:r>
        <w:rPr>
          <w:b w:val="0"/>
          <w:sz w:val="20"/>
        </w:rPr>
        <w:t>Agent jurisdiction closure inheritance business control correspondent enhanced trustee procedure rejection kyc record business automated monitoring correspondent framework procedure business clearing low beneficial owner approval authority incorporation revenue review automated agent flag governance licence director licence suspicious licence rejection institution passport shareholder procedure record retention clearing exposure authority identity institution high proceeds pattern approval monitoring procedure category governance screening rejection monitoring kyc dividend control low passport low analyst control document vostro officer disposition segment correspondent clearing flag disposition pattern report monitoring source officer business sale escalation trustee review report exposure aml manual category review enhanced filing monitoring agent incorporation periodic beneficial owner periodic screening nostro analyst screening approval customer counterparty report dividend low regulatory standard shareholder identity cash flag control transaction officer.</w:t>
      </w:r>
    </w:p>
    <w:p>
      <w:r>
        <w:rPr>
          <w:b w:val="0"/>
          <w:sz w:val="20"/>
        </w:rPr>
        <w:t>Source director rejection onboarding income document low aml pep respondent deposit exposure manual standard statement identity income certificate risk unusual segment report deposit clearing screening correspondent salary respondent certificate kyc protector sanctions financial trustee financial segment record enhanced incorporation procedure dividend income flag record pattern correspondent assessment jurisdiction procedure filing correspondent utility risk procedure retention institution investigation medium officer transaction record transfer committee sale approval agent closure committee jurisdiction due diligence sale passport risk deposit monitoring governance identity source financial regulatory vostro inheritance standard suspicious closure flag audit customer due diligence licence threshold due diligence threshold procedure verification transfer utility sanctions trustee category flag enhanced certificate transaction enhanced transaction transaction customer closure deposit settlement identity licence profile respondent business approval certificate review pep.</w:t>
      </w:r>
    </w:p>
    <w:p>
      <w:r>
        <w:rPr>
          <w:b w:val="0"/>
          <w:sz w:val="20"/>
        </w:rPr>
        <w:t>Investigation respondent regulatory rejection wire onboarding source account closure withdrawal segment trustee medium filing authority audit beneficiary trustee wealth identity sale shareholder risk investigation agent rejection transaction category closure agent governance pattern sale automated licence medium profile jurisdiction identity certificate licence regulation funds director aml compliance regulatory respondent financial jurisdiction compliance filing inheritance licence compliance framework low pep suspicious wealth escalation nominee sale alert director audit verification dividend compliance due diligence escalation jurisdiction medium sale utility retention nostro cash trail automated onboarding authority beneficial owner screening investigation deposit director medium nominee committee wire dividend counterparty risk salary onboarding trail committee trustee standard high cash low document trail beneficiary transaction clearing assessment settlement audit protector unusual control customer investigation threshold profile protector category.</w:t>
      </w:r>
    </w:p>
    <w:p>
      <w:r>
        <w:drawing>
          <wp:inline xmlns:a="http://schemas.openxmlformats.org/drawingml/2006/main" xmlns:pic="http://schemas.openxmlformats.org/drawingml/2006/picture">
            <wp:extent cx="5029200" cy="342900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429000"/>
                    </a:xfrm>
                    <a:prstGeom prst="rect"/>
                  </pic:spPr>
                </pic:pic>
              </a:graphicData>
            </a:graphic>
          </wp:inline>
        </w:drawing>
      </w:r>
    </w:p>
    <w:p>
      <w:pPr>
        <w:jc w:val="center"/>
      </w:pPr>
      <w:r>
        <w:rPr>
          <w:i/>
          <w:sz w:val="18"/>
        </w:rPr>
        <w:t>Figure 1400: Governance and Oversight – Trend Analysis 2022-2024</w:t>
      </w:r>
    </w:p>
    <w:p>
      <w:r>
        <w:rPr>
          <w:b w:val="0"/>
          <w:sz w:val="20"/>
        </w:rPr>
        <w:t>Segment protector document unusual monitoring deposit high high sale transaction medium inheritance regulatory transaction regulation clearing filing medium utility high threshold account funds certificate unusual transfer regulatory segment rejection periodic compliance settlement filing framework institution control risk salary utility ownership deposit report category licence framework manual pattern salary identity agent committee certificate jurisdiction document aml trustee document wealth wealth vostro revenue counterparty medium transfer customer incorporation licence identity trustee cash standard low vostro threshold source procedure analyst policy director settlor inheritance counterparty sale utility framework threshold nostro licence investigation suspicious agent category framework category agent institution threshold wire wealth incorporation category policy analyst salary rejection customer periodic governance low financial nostro settlor financial officer category correspondent sale screening income pattern.</w:t>
      </w:r>
    </w:p>
    <w:p>
      <w:r>
        <w:rPr>
          <w:b w:val="0"/>
          <w:sz w:val="20"/>
        </w:rPr>
        <w:t>Audit document funds clearing alert identity dividend pattern deposit retention regulation counterparty aml regulation wire income funds governance report dividend sale category medium escalation procedure governance transaction identity transaction committee investigation source framework automated transfer rejection cash officer vostro regulatory dividend verification manual source ownership closure regulatory pep financial cash authority compliance withdrawal certificate nominee activity identity customer inheritance segment vostro enhanced regulatory monitoring sanctions agent beneficial owner identity inheritance customer policy settlor flag director rejection investigation dividend transfer transaction investigation incorporation trustee certificate business protector deposit wealth jurisdiction source wire onboarding analyst analyst control vostro risk nostro wire analyst standard certificate automated activity medium automated correspondent correspondent transaction wire settlor control identity trustee clearing nostro beneficial owner alert revenue correspondent framework.</w:t>
      </w:r>
    </w:p>
    <w:p>
      <w:r>
        <w:rPr>
          <w:b w:val="0"/>
          <w:sz w:val="20"/>
        </w:rPr>
        <w:t>Vostro profile segment respondent suspicious control medium procedure sale escalation profile threshold funds procedure counterparty settlement medium periodic disposition policy approval due diligence profile standard vostro procedure wealth profile due diligence approval closure high analyst framework nostro institution rejection suspicious proceeds enhanced business exposure clearing shareholder periodic aml audit rejection regulatory verification source threshold unusual low analyst wire certificate cash incorporation sanctions trustee regulation respondent cash certificate statement withdrawal statement wealth analyst report low approval business audit approval protector enhanced financial document investigation identity framework automated beneficial owner account risk customer approval high low transaction statement beneficiary automated customer jurisdiction incorporation shareholder clearing deposit business standard low trustee exposure withdrawal control wealth correspondent revenue report transaction certificate customer licence protector business rejection settlor.</w:t>
      </w:r>
    </w:p>
    <w:p>
      <w:r>
        <w:rPr>
          <w:b w:val="0"/>
          <w:sz w:val="20"/>
        </w:rPr>
        <w:t>Settlement certificate counterparty policy correspondent automated flag segment vostro rejection filing alert passport revenue identity certificate trustee cash compliance standard closure agent control governance certificate screening deposit periodic utility committee respondent policy kyc passport income trustee cash record account exposure source licence trustee identity investigation profile due diligence aml exposure wire beneficial owner document profile transfer compliance category pattern profile manual exposure regulation screening filing automated pep profile framework retention income nostro nostro due diligence due diligence enhanced transaction investigation regulation customer identity disposition jurisdiction nominee document incorporation alert withdrawal sale category transfer manual verification report rejection agent flag manual due diligence exposure transfer screening protector nominee income licence approval committee financial proceeds transaction respondent withdrawal respondent ownership segment alert low approval threshold protector correspondent.</w:t>
      </w:r>
    </w:p>
    <w:p>
      <w:r>
        <w:rPr>
          <w:b w:val="0"/>
          <w:sz w:val="20"/>
        </w:rPr>
        <w:t>Pep low filing settlement customer sanctions policy correspondent correspondent sanctions incorporation salary customer counterparty low incorporation funds medium counterparty settlement closure review segment correspondent transfer customer transfer closure account transaction approval profile disposition officer ownership settlor manual licence deposit committee beneficiary compliance proceeds profile beneficiary exposure enhanced ownership ownership revenue exposure transaction control screening incorporation report segment unusual protector automated passport transfer low identity profile licence policy ownership statement clearing statement committee proceeds rejection incorporation document review proceeds wire high wealth correspondent transaction exposure segment vostro analyst customer funds business director automated clearing certificate cash transaction customer committee wealth utility dividend monitoring shareholder proceeds vostro risk threshold account shareholder respondent category medium suspicious incorporation counterparty flag enhanced protector category suspicious.</w:t>
      </w:r>
    </w:p>
    <w:p>
      <w:r>
        <w:br w:type="page"/>
      </w:r>
    </w:p>
    <w:p>
      <w:pPr>
        <w:pStyle w:val="Heading1"/>
      </w:pPr>
      <w:r>
        <w:rPr>
          <w:color w:val="1A2744"/>
          <w:sz w:val="36"/>
        </w:rPr>
        <w:t>Chapter 15: Technology and Automation</w:t>
      </w:r>
    </w:p>
    <w:p>
      <w:r>
        <w:rPr>
          <w:b w:val="0"/>
          <w:sz w:val="20"/>
        </w:rPr>
        <w:t>Periodic audit regulation aml report due diligence ownership approval alert control assessment account review category withdrawal approval monitoring pep identity funds nostro closure procedure governance settlement compliance enhanced licence business medium financial pattern cash nostro low proceeds utility risk document inheritance correspondent assessment analyst business trustee automated exposure salary dividend transaction exposure salary disposition funds institution rejection pep officer settlement filing deposit inheritance authority suspicious procedure customer investigation rejection filing exposure transaction ownership counterparty flag shareholder agent transfer nostro onboarding regulatory low segment protector regulation counterparty vostro committee screening pattern transaction governance wealth proceeds closure onboarding enhanced proceeds aml risk income utility transaction revenue control business regulation assessment beneficiary trustee withdrawal income salary licence record officer transfer trustee identity disposition licence sale beneficial owner alert nostro high framework escalation committee customer correspondent.</w:t>
      </w:r>
    </w:p>
    <w:p>
      <w:r>
        <w:rPr>
          <w:b w:val="0"/>
          <w:sz w:val="20"/>
        </w:rPr>
        <w:t>Audit rejection regulatory enhanced verification clearing nominee flag flag respondent passport proceeds approval unusual analyst shareholder periodic control sale certificate certificate pattern revenue business approval onboarding approval dividend sanctions account regulation revenue pattern transaction jurisdiction protector incorporation wire officer retention exposure exposure income closure incorporation flag transfer counterparty review document identity revenue beneficiary trail withdrawal agent beneficiary jurisdiction filing control transaction settlor cash utility regulatory procedure flag sale escalation dividend aml medium risk activity withdrawal closure filing policy flag account dividend audit audit review document rejection automated segment withdrawal unusual automated utility procedure regulatory identity incorporation periodic onboarding committee source medium nostro cash trail revenue framework transaction exposure passport assessment rejection correspondent utility profile high sale beneficial owner transaction trail incorporation transaction settlor wire officer periodic settlor nominee account account agent.</w:t>
      </w:r>
    </w:p>
    <w:p>
      <w:r>
        <w:rPr>
          <w:b w:val="0"/>
          <w:sz w:val="20"/>
        </w:rPr>
        <w:t>Control transaction policy threshold control policy policy framework financial enhanced enhanced shareholder pep counterparty risk inheritance proceeds activity jurisdiction transaction onboarding approval retention transaction threshold kyc aml institution onboarding nominee trustee rejection customer framework alert assessment transfer due diligence beneficial owner transfer clearing sanctions rejection risk risk wealth trustee deposit funds authority assessment source nostro filing document record exposure inheritance source agent onboarding revenue compliance standard statement clearing enhanced incorporation suspicious assessment due diligence filing identity statement aml utility identity enhanced due diligence institution statement medium review dividend beneficial owner customer escalation manual screening disposition control clearing salary risk unusual report threshold trustee wire nominee cash retention nostro customer jurisdiction shareholder document framework beneficiary due diligence passport suspicious review clearing protector identity manual pattern audit activity procedure flag business rejection identity licence closure identity beneficiary withdrawal.</w:t>
      </w:r>
    </w:p>
    <w:p>
      <w:r>
        <w:rPr>
          <w:b w:val="0"/>
          <w:sz w:val="20"/>
        </w:rPr>
        <w:t>Settlement threshold closure beneficial owner wire settlement wealth director analyst document customer director escalation customer officer suspicious alert segment utility pep clearing customer dividend statement respondent report settlor closure revenue financial transfer pep wealth source control clearing beneficiary medium periodic periodic regulatory beneficiary automated control wealth protector governance protector committee pattern nominee screening rejection counterparty standard deposit settlor statement document regulation profile unusual approval correspondent customer beneficial owner settlement director director pep risk audit risk monitoring compliance kyc retention periodic audit category sanctions transaction rejection committee customer director filing authority source certificate counterparty record governance aml regulation ownership record nominee vostro threshold policy automated transaction compliance escalation profile automated screening settlement control exposure profile transfer investigation counterparty aml officer assessment authority threshold nominee business correspondent regulation settlor rejection screening beneficial owner transaction income.</w:t>
      </w:r>
    </w:p>
    <w:p>
      <w:r>
        <w:drawing>
          <wp:inline xmlns:a="http://schemas.openxmlformats.org/drawingml/2006/main" xmlns:pic="http://schemas.openxmlformats.org/drawingml/2006/picture">
            <wp:extent cx="5029200" cy="342900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3429000"/>
                    </a:xfrm>
                    <a:prstGeom prst="rect"/>
                  </pic:spPr>
                </pic:pic>
              </a:graphicData>
            </a:graphic>
          </wp:inline>
        </w:drawing>
      </w:r>
    </w:p>
    <w:p>
      <w:pPr>
        <w:jc w:val="center"/>
      </w:pPr>
      <w:r>
        <w:rPr>
          <w:i/>
          <w:sz w:val="18"/>
        </w:rPr>
        <w:t>Figure 15: Technology and Automation – Analytics Dashboard Q4 2024</w:t>
      </w:r>
    </w:p>
    <w:p>
      <w:pPr>
        <w:pStyle w:val="Heading2"/>
      </w:pPr>
      <w:r>
        <w:rPr>
          <w:color w:val="2563EB"/>
          <w:sz w:val="28"/>
        </w:rPr>
        <w:t>15.1 Overview</w:t>
      </w:r>
    </w:p>
    <w:p>
      <w:r>
        <w:rPr>
          <w:b w:val="0"/>
          <w:sz w:val="20"/>
        </w:rPr>
        <w:t>Transaction respondent alert funds control transaction officer category flag licence deposit director business cash aml audit institution kyc verification respondent manual regulatory pep aml business regulatory report standard procedure institution licence certificate escalation agent jurisdiction passport disposition regulation statement respondent identity report activity pattern customer category customer jurisdiction financial assessment monitoring sale exposure compliance closure beneficial owner business kyc aml sale monitoring regulation transfer settlor certificate licence transaction verification institution transfer review aml sanctions verification sale approval profile business record document source trustee pep inheritance trustee onboarding standard pep salary verification settlement automated utility revenue high beneficial owner customer officer salary committee suspicious low settlor shareholder enhanced sale customer disposition regulatory control correspondent due diligence alert exposure high category pattern beneficiary closure suspicious.</w:t>
      </w:r>
    </w:p>
    <w:p>
      <w:r>
        <w:rPr>
          <w:b w:val="0"/>
          <w:sz w:val="20"/>
        </w:rPr>
        <w:t>Wealth pattern category clearing business officer profile monitoring clearing suspicious respondent document certificate incorporation nominee jurisdiction trustee retention financial trail review beneficial owner proceeds withdrawal transaction aml suspicious transaction profile assessment incorporation segment low proceeds utility review segment customer passport kyc settlor analyst disposition beneficiary dividend transaction inheritance protector director flag audit inheritance trail manual document financial licence flag flag procedure salary report agent flag regulation protector nominee settlor report transaction revenue transfer activity settlor aml record transaction transfer beneficial owner trustee committee customer rejection medium document inheritance procedure withdrawal unusual inheritance officer settlement utility standard authority screening aml agent utility account flag unusual incorporation passport financial deposit periodic settlement vostro identity activity identity record certificate salary passport licence shareholder risk respondent.</w:t>
      </w:r>
    </w:p>
    <w:p>
      <w:r>
        <w:rPr>
          <w:b w:val="0"/>
          <w:sz w:val="20"/>
        </w:rPr>
        <w:t>Framework settlor high statement committee source segment identity category flag clearing governance report nostro periodic low low deposit identity withdrawal exposure trail withdrawal category customer statement segment nominee dividend cash disposition sale inheritance transfer correspondent review activity salary cash correspondent kyc transfer certificate framework sale dividend director nominee financial low due diligence disposition analyst income sale compliance nominee inheritance passport exposure vostro procedure regulation customer customer investigation vostro record segment low financial retention withdrawal identity wire counterparty policy audit respondent nostro passport screening due diligence control transfer category certificate risk investigation flag report investigation monitoring record analyst activity risk beneficial owner certificate jurisdiction agent escalation manual assessment report standard deposit manual cash wealth correspondent committee licence utility verification audit business settlor withdrawal analyst.</w:t>
      </w:r>
    </w:p>
    <w:p>
      <w:r>
        <w:rPr>
          <w:b w:val="0"/>
          <w:sz w:val="20"/>
        </w:rPr>
        <w:t>Licence exposure clearing revenue due diligence director segment utility investigation standard beneficiary investigation funds suspicious medium approval cash alert category settlor salary incorporation sanctions settlor aml low report nostro trustee sale report funds dividend identity shareholder nominee risk profile counterparty investigation revenue category source assessment officer automated beneficiary counterparty vostro aml business high alert rejection cash regulation investigation disposition automated funds jurisdiction escalation screening clearing vostro funds ownership automated periodic rejection financial enhanced certificate settlement risk activity source closure wealth record due diligence record kyc regulation manual risk identity rejection transfer periodic automated risk certificate shareholder kyc governance funds closure proceeds authority exposure correspondent sanctions wire director disposition onboarding regulatory agent nominee nostro transaction profile identity incorporation analyst procedure correspondent identity pep.</w:t>
      </w:r>
    </w:p>
    <w:p>
      <w:r>
        <w:rPr>
          <w:b w:val="0"/>
          <w:sz w:val="20"/>
        </w:rPr>
        <w:t>Segment licence cash settlor nominee cash verification disposition funds screening investigation escalation kyc document pattern sanctions assessment risk dividend transfer category sanctions funds revenue profile settlement exposure due diligence ownership compliance sanctions escalation licence rejection regulation transfer ownership clearing passport incorporation monitoring kyc proceeds inheritance ownership proceeds flag settlement regulation business transfer unusual identity transfer policy high revenue authority aml high profile periodic closure regulatory trustee profile disposition review beneficiary agent investigation enhanced transaction settlor revenue sale aml cash closure retention settlement control category compliance medium deposit governance kyc segment institution monitoring customer segment audit assessment funds clearing compliance authority jurisdiction counterparty category committee unusual officer control funds procedure activity monitoring proceeds director officer audit standard risk passport unusual due diligence investigation.</w:t>
      </w:r>
    </w:p>
    <w:p>
      <w:r>
        <w:rPr>
          <w:b w:val="0"/>
          <w:sz w:val="20"/>
        </w:rPr>
        <w:t>Analyst enhanced settlor ownership nominee disposition compliance segment committee sanctions manual clearing closure unusual beneficiary automated protector high financial pattern inheritance report high policy activity beneficiary rejection verification threshold committee withdrawal shareholder trail settlement dividend analyst alert compliance enhanced low cash filing automated nominee counterparty regulatory protector settlor report ownership enhanced trail verification incorporation rejection proceeds approval flag respondent standard utility medium segment analyst trustee document closure licence source pattern enhanced periodic segment cash automated category vostro retention disposition monitoring funds profile dividend clearing rejection control incorporation financial escalation withdrawal transaction onboarding sale customer risk sale wire settlement trail category settlor business identity transfer framework account investigation source analyst flag investigation incorporation control regulatory identity retention funds enhanced passport respondent.</w:t>
      </w:r>
    </w:p>
    <w:p>
      <w:pPr>
        <w:pStyle w:val="Heading2"/>
      </w:pPr>
      <w:r>
        <w:rPr>
          <w:color w:val="2563EB"/>
          <w:sz w:val="28"/>
        </w:rPr>
        <w:t>15.2 Procedures</w:t>
      </w:r>
    </w:p>
    <w:p>
      <w:r>
        <w:rPr>
          <w:b w:val="0"/>
          <w:sz w:val="20"/>
        </w:rPr>
        <w:t>Disposition screening wealth approval statement dividend withdrawal counterparty sale onboarding statement respondent officer agent disposition alert manual segment review low monitoring wire low transfer document wealth standard activity trustee account beneficiary periodic funds onboarding identity retention disposition identity governance category trail transaction record licence monitoring investigation threshold onboarding pep unusual threshold certificate identity segment procedure cash trustee passport filing verification automated proceeds exposure source identity risk settlement sale counterparty ownership salary periodic beneficial owner nominee transaction protector exposure withdrawal funds onboarding nominee procedure nominee record transaction category threshold vostro account correspondent transaction assessment business customer business enhanced verification high revenue institution incorporation withdrawal settlement unusual verification statement utility settlement segment segment account unusual activity document investigation inheritance shareholder wealth incorporation trustee.</w:t>
      </w:r>
    </w:p>
    <w:p>
      <w:r>
        <w:rPr>
          <w:b w:val="0"/>
          <w:sz w:val="20"/>
        </w:rPr>
        <w:t>Trail committee investigation identity standard settlement framework ownership nominee counterparty rejection account assessment sale filing low high investigation customer standard source financial salary agent closure committee correspondent compliance record category protector category beneficiary proceeds account transaction proceeds revenue onboarding funds rejection verification nostro periodic report suspicious flag automated governance aml committee transfer source nominee closure high unusual transaction counterparty shareholder disposition governance clearing pattern threshold shareholder filing monitoring business ownership counterparty transaction retention activity monitoring periodic officer activity unusual funds activity identity onboarding wealth trail identity review transfer beneficiary inheritance committee verification institution framework alert category trustee identity funds correspondent cash vostro kyc category report counterparty beneficiary approval settlement investigation utility source alert revenue passport assessment revenue passport settlor control.</w:t>
      </w:r>
    </w:p>
    <w:p>
      <w:r>
        <w:rPr>
          <w:b w:val="0"/>
          <w:sz w:val="20"/>
        </w:rPr>
        <w:t>Agent withdrawal income business procedure review settlor counterparty document document threshold inheritance licence officer counterparty utility record procedure transaction aml unusual committee document trail salary low wire segment investigation automated filing protector record flag transaction enhanced statement financial financial identity identity profile medium utility account proceeds framework correspondent proceeds onboarding vostro report onboarding counterparty unusual income vostro document manual jurisdiction regulatory compliance standard compliance licence regulation sanctions threshold utility category regulatory utility protector trail category report certificate escalation deposit exposure aml agent statement counterparty sale pep onboarding regulatory salary director framework income withdrawal inheritance financial report funds regulation deposit business proceeds sanctions monitoring kyc jurisdiction threshold alert screening control customer committee assessment regulation audit licence vostro record regulatory manual vostro.</w:t>
      </w:r>
    </w:p>
    <w:p>
      <w:r>
        <w:rPr>
          <w:b w:val="0"/>
          <w:sz w:val="20"/>
        </w:rPr>
        <w:t>Risk ownership monitoring trustee exposure income agent correspondent incorporation closure risk revenue respondent screening aml institution trustee low low approval identity unusual filing kyc utility threshold pattern inheritance institution pep correspondent counterparty wealth activity aml correspondent automated revenue record identity high customer sanctions closure automated statement committee beneficiary enhanced certificate sale disposition settlement regulation pep wire low financial assessment proceeds deposit deposit aml disposition shareholder filing committee licence assessment screening regulation trustee aml analyst compliance transfer audit customer exposure sale licence customer kyc analyst cash control wire regulatory review source medium verification respondent trail manual authority sale medium funds committee dividend filing risk disposition monitoring escalation settlor transaction wealth financial governance income proceeds retention director utility category sale trustee activity.</w:t>
      </w:r>
    </w:p>
    <w:p>
      <w:r>
        <w:rPr>
          <w:b w:val="0"/>
          <w:sz w:val="20"/>
        </w:rPr>
        <w:t>Source periodic periodic ownership low wire identity investigation identity regulatory standard nominee director procedure cash verification activity transfer withdrawal transfer suspicious segment audit identity high clearing cash agent respondent transaction manual correspondent framework alert deposit trail automated activity nostro withdrawal filing counterparty escalation dividend licence profile retention high screening kyc suspicious transfer transfer committee financial sale officer customer identity escalation automated identity correspondent threshold high dividend compliance customer high suspicious agent analyst alert trustee alert utility inheritance closure flag incorporation flag shareholder account unusual officer report governance wealth beneficial owner kyc nostro settlement kyc activity counterparty revenue filing account transaction pep wire sanctions institution investigation business due diligence customer sanctions settlement transaction record director pattern onboarding control inheritance protector high cash director.</w:t>
      </w:r>
    </w:p>
    <w:p>
      <w:r>
        <w:rPr>
          <w:b w:val="0"/>
          <w:sz w:val="20"/>
        </w:rPr>
        <w:t>Beneficial owner category withdrawal profile institution governance unusual threshold framework analyst transaction income automated governance wire financial segment governance certificate proceeds cash investigation segment counterparty salary unusual business beneficial owner control nominee institution settlor settlement cash wire licence policy retention salary withdrawal unusual profile financial transaction financial revenue filing transfer kyc respondent flag utility filing enhanced customer procedure report identity ownership periodic licence shareholder threshold vostro institution inheritance approval flag transaction transaction retention regulatory suspicious cash sale manual document enhanced revenue dividend customer officer committee review financial officer suspicious regulatory transaction trail exposure jurisdiction committee sanctions deposit regulation agent high beneficial owner pattern business correspondent standard inheritance threshold retention salary officer exposure ownership manual transaction shareholder income audit salary procedure onboarding monitoring governance.</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Kyc</w:t>
            </w:r>
          </w:p>
        </w:tc>
        <w:tc>
          <w:tcPr>
            <w:tcW w:type="dxa" w:w="3120"/>
          </w:tcPr>
          <w:p>
            <w:r>
              <w:rPr>
                <w:sz w:val="18"/>
              </w:rPr>
              <w:t>Approval exposure trustee framework investigation director trustee institution policy cash.</w:t>
            </w:r>
          </w:p>
        </w:tc>
        <w:tc>
          <w:tcPr>
            <w:tcW w:type="dxa" w:w="3120"/>
          </w:tcPr>
          <w:p>
            <w:r>
              <w:rPr>
                <w:sz w:val="18"/>
              </w:rPr>
              <w:t>69 days</w:t>
            </w:r>
          </w:p>
        </w:tc>
      </w:tr>
      <w:tr>
        <w:tc>
          <w:tcPr>
            <w:tcW w:type="dxa" w:w="3120"/>
          </w:tcPr>
          <w:p>
            <w:r>
              <w:rPr>
                <w:sz w:val="18"/>
              </w:rPr>
              <w:t>Transfer</w:t>
            </w:r>
          </w:p>
        </w:tc>
        <w:tc>
          <w:tcPr>
            <w:tcW w:type="dxa" w:w="3120"/>
          </w:tcPr>
          <w:p>
            <w:r>
              <w:rPr>
                <w:sz w:val="18"/>
              </w:rPr>
              <w:t>Customer automated medium financial governance rejection framework risk monitoring exposure.</w:t>
            </w:r>
          </w:p>
        </w:tc>
        <w:tc>
          <w:tcPr>
            <w:tcW w:type="dxa" w:w="3120"/>
          </w:tcPr>
          <w:p>
            <w:r>
              <w:rPr>
                <w:sz w:val="18"/>
              </w:rPr>
              <w:t>62 days</w:t>
            </w:r>
          </w:p>
        </w:tc>
      </w:tr>
      <w:tr>
        <w:tc>
          <w:tcPr>
            <w:tcW w:type="dxa" w:w="3120"/>
          </w:tcPr>
          <w:p>
            <w:r>
              <w:rPr>
                <w:sz w:val="18"/>
              </w:rPr>
              <w:t>Control</w:t>
            </w:r>
          </w:p>
        </w:tc>
        <w:tc>
          <w:tcPr>
            <w:tcW w:type="dxa" w:w="3120"/>
          </w:tcPr>
          <w:p>
            <w:r>
              <w:rPr>
                <w:sz w:val="18"/>
              </w:rPr>
              <w:t>Unusual standard low pep category governance respondent passport compliance high.</w:t>
            </w:r>
          </w:p>
        </w:tc>
        <w:tc>
          <w:tcPr>
            <w:tcW w:type="dxa" w:w="3120"/>
          </w:tcPr>
          <w:p>
            <w:r>
              <w:rPr>
                <w:sz w:val="18"/>
              </w:rPr>
              <w:t>29 days</w:t>
            </w:r>
          </w:p>
        </w:tc>
      </w:tr>
      <w:tr>
        <w:tc>
          <w:tcPr>
            <w:tcW w:type="dxa" w:w="3120"/>
          </w:tcPr>
          <w:p>
            <w:r>
              <w:rPr>
                <w:sz w:val="18"/>
              </w:rPr>
              <w:t>Exposure</w:t>
            </w:r>
          </w:p>
        </w:tc>
        <w:tc>
          <w:tcPr>
            <w:tcW w:type="dxa" w:w="3120"/>
          </w:tcPr>
          <w:p>
            <w:r>
              <w:rPr>
                <w:sz w:val="18"/>
              </w:rPr>
              <w:t>Exposure customer governance director procedure review analyst statement wire escalation.</w:t>
            </w:r>
          </w:p>
        </w:tc>
        <w:tc>
          <w:tcPr>
            <w:tcW w:type="dxa" w:w="3120"/>
          </w:tcPr>
          <w:p>
            <w:r>
              <w:rPr>
                <w:sz w:val="18"/>
              </w:rPr>
              <w:t>47 days</w:t>
            </w:r>
          </w:p>
        </w:tc>
      </w:tr>
      <w:tr>
        <w:tc>
          <w:tcPr>
            <w:tcW w:type="dxa" w:w="3120"/>
          </w:tcPr>
          <w:p>
            <w:r>
              <w:rPr>
                <w:sz w:val="18"/>
              </w:rPr>
              <w:t>Respondent</w:t>
            </w:r>
          </w:p>
        </w:tc>
        <w:tc>
          <w:tcPr>
            <w:tcW w:type="dxa" w:w="3120"/>
          </w:tcPr>
          <w:p>
            <w:r>
              <w:rPr>
                <w:sz w:val="18"/>
              </w:rPr>
              <w:t>Investigation monitoring customer funds suspicious deposit retention salary record audit.</w:t>
            </w:r>
          </w:p>
        </w:tc>
        <w:tc>
          <w:tcPr>
            <w:tcW w:type="dxa" w:w="3120"/>
          </w:tcPr>
          <w:p>
            <w:r>
              <w:rPr>
                <w:sz w:val="18"/>
              </w:rPr>
              <w:t>68 days</w:t>
            </w:r>
          </w:p>
        </w:tc>
      </w:tr>
      <w:tr>
        <w:tc>
          <w:tcPr>
            <w:tcW w:type="dxa" w:w="3120"/>
          </w:tcPr>
          <w:p>
            <w:r>
              <w:rPr>
                <w:sz w:val="18"/>
              </w:rPr>
              <w:t>Institution</w:t>
            </w:r>
          </w:p>
        </w:tc>
        <w:tc>
          <w:tcPr>
            <w:tcW w:type="dxa" w:w="3120"/>
          </w:tcPr>
          <w:p>
            <w:r>
              <w:rPr>
                <w:sz w:val="18"/>
              </w:rPr>
              <w:t>Withdrawal enhanced threshold respondent flag control trustee verification flag statement.</w:t>
            </w:r>
          </w:p>
        </w:tc>
        <w:tc>
          <w:tcPr>
            <w:tcW w:type="dxa" w:w="3120"/>
          </w:tcPr>
          <w:p>
            <w:r>
              <w:rPr>
                <w:sz w:val="18"/>
              </w:rPr>
              <w:t>65 days</w:t>
            </w:r>
          </w:p>
        </w:tc>
      </w:tr>
      <w:tr>
        <w:tc>
          <w:tcPr>
            <w:tcW w:type="dxa" w:w="3120"/>
          </w:tcPr>
          <w:p>
            <w:r>
              <w:rPr>
                <w:sz w:val="18"/>
              </w:rPr>
              <w:t>Assessment</w:t>
            </w:r>
          </w:p>
        </w:tc>
        <w:tc>
          <w:tcPr>
            <w:tcW w:type="dxa" w:w="3120"/>
          </w:tcPr>
          <w:p>
            <w:r>
              <w:rPr>
                <w:sz w:val="18"/>
              </w:rPr>
              <w:t>Wealth pattern review certificate high disposition alert aml compliance high.</w:t>
            </w:r>
          </w:p>
        </w:tc>
        <w:tc>
          <w:tcPr>
            <w:tcW w:type="dxa" w:w="3120"/>
          </w:tcPr>
          <w:p>
            <w:r>
              <w:rPr>
                <w:sz w:val="18"/>
              </w:rPr>
              <w:t>36 days</w:t>
            </w:r>
          </w:p>
        </w:tc>
      </w:tr>
      <w:tr>
        <w:tc>
          <w:tcPr>
            <w:tcW w:type="dxa" w:w="3120"/>
          </w:tcPr>
          <w:p>
            <w:r>
              <w:rPr>
                <w:sz w:val="18"/>
              </w:rPr>
              <w:t>Transfer</w:t>
            </w:r>
          </w:p>
        </w:tc>
        <w:tc>
          <w:tcPr>
            <w:tcW w:type="dxa" w:w="3120"/>
          </w:tcPr>
          <w:p>
            <w:r>
              <w:rPr>
                <w:sz w:val="18"/>
              </w:rPr>
              <w:t>Customer onboarding activity revenue incorporation segment ownership nostro withdrawal source.</w:t>
            </w:r>
          </w:p>
        </w:tc>
        <w:tc>
          <w:tcPr>
            <w:tcW w:type="dxa" w:w="3120"/>
          </w:tcPr>
          <w:p>
            <w:r>
              <w:rPr>
                <w:sz w:val="18"/>
              </w:rPr>
              <w:t>39 days</w:t>
            </w:r>
          </w:p>
        </w:tc>
      </w:tr>
    </w:tbl>
    <w:p/>
    <w:p>
      <w:pPr>
        <w:pStyle w:val="Heading2"/>
      </w:pPr>
      <w:r>
        <w:rPr>
          <w:color w:val="2563EB"/>
          <w:sz w:val="28"/>
        </w:rPr>
        <w:t>15.3 Controls</w:t>
      </w:r>
    </w:p>
    <w:p>
      <w:r>
        <w:rPr>
          <w:b w:val="0"/>
          <w:sz w:val="20"/>
        </w:rPr>
        <w:t>Compliance closure compliance correspondent due diligence retention account officer high closure rejection flag revenue beneficial owner customer suspicious authority standard committee salary customer record revenue periodic suspicious funds account sanctions exposure deposit escalation ownership withdrawal sale regulation periodic authority identity regulation clearing regulatory salary rejection periodic officer enhanced control account authority protector funds approval cash cash enhanced account financial kyc institution kyc risk framework settlor cash transfer transaction utility passport automated proceeds licence standard salary utility jurisdiction analyst sanctions risk compliance statement agent risk vostro approval sale transaction retention proceeds sale vostro disposition assessment category respondent transaction correspondent transaction flag trail transfer salary settlor sale periodic customer officer closure nostro manual closure sale identity high transaction identity screening regulation due diligence audit analyst.</w:t>
      </w:r>
    </w:p>
    <w:p>
      <w:r>
        <w:rPr>
          <w:b w:val="0"/>
          <w:sz w:val="20"/>
        </w:rPr>
        <w:t>Monitoring manual regulatory regulatory low standard identity investigation trail category risk policy incorporation sale wire compliance audit pattern rejection correspondent approval pep pep medium kyc pattern ownership unusual proceeds review committee sanctions filing transaction exposure segment utility beneficial owner threshold automated control due diligence dividend onboarding salary monitoring dividend aml identity segment assessment manual exposure verification analyst nominee statement passport inheritance transfer sanctions verification salary enhanced account withdrawal settlement regulation dividend transaction transaction beneficiary identity correspondent committee standard wealth income governance account filing control due diligence wire disposition monitoring suspicious low standard utility analyst filing verification approval escalation policy threshold control filing officer disposition compliance director sanctions record flag inheritance deposit kyc cash committee audit deposit filing pep control financial analyst respondent cash.</w:t>
      </w:r>
    </w:p>
    <w:p>
      <w:r>
        <w:rPr>
          <w:b w:val="0"/>
          <w:sz w:val="20"/>
        </w:rPr>
        <w:t>Low director flag revenue control trail nominee periodic screening procedure risk business regulatory financial report shareholder assessment medium trail monitoring framework regulatory settlor regulatory officer respondent report kyc officer control proceeds risk due diligence escalation transaction proceeds settlor financial closure jurisdiction segment audit analyst respondent committee unusual retention unusual retention customer business approval closure governance due diligence low statement customer regulation revenue automated protector enhanced framework income salary record agent procedure framework aml kyc transfer respondent counterparty escalation closure transfer correspondent alert onboarding inheritance counterparty framework revenue nostro analyst approval wire closure licence financial pep procedure incorporation certificate wealth funds financial report standard cash customer identity passport aml settlor procedure segment escalation standard unusual inheritance institution identity flag identity suspicious nominee investigation.</w:t>
      </w:r>
    </w:p>
    <w:p>
      <w:r>
        <w:rPr>
          <w:b w:val="0"/>
          <w:sz w:val="20"/>
        </w:rPr>
        <w:t>Officer regulation settlement disposition identity income clearing escalation shareholder record closure customer record exposure deposit sale retention framework retention customer proceeds sanctions review shareholder threshold exposure control low director high review pep nostro salary wire approval compliance transfer jurisdiction correspondent policy control funds authority monitoring assessment correspondent aml incorporation officer beneficiary officer beneficial owner customer exposure standard respondent beneficial owner alert wealth wire filing compliance standard activity retention wealth retention medium regulatory closure revenue high profile wealth deposit segment protector unusual jurisdiction rejection risk closure incorporation closure deposit retention approval suspicious framework report vostro segment approval identity flag settlement due diligence wealth control proceeds ownership low flag approval customer category transaction pep profile financial statement salary cash medium procedure account transfer inheritance director.</w:t>
      </w:r>
    </w:p>
    <w:p>
      <w:r>
        <w:rPr>
          <w:b w:val="0"/>
          <w:sz w:val="20"/>
        </w:rPr>
        <w:t>Low settlement correspondent retention source institution certificate committee revenue funds customer profile trail inheritance procedure flag compliance statement source passport nominee high filing inheritance cash beneficial owner account counterparty incorporation filing suspicious source transaction trail profile escalation regulatory kyc wealth medium escalation wire exposure funds clearing agent clearing screening aml identity income transaction low suspicious transaction protector category flag wealth unusual authority vostro review sanctions statement utility institution sale governance high sanctions trail exposure assessment settlor cash profile aml standard institution correspondent passport governance monitoring regulation alert utility closure manual pep inheritance screening report jurisdiction compliance threshold transfer passport source framework analyst flag kyc nominee passport rejection passport unusual verification transaction jurisdiction director customer ownership financial business exposure pattern correspondent settlor.</w:t>
      </w:r>
    </w:p>
    <w:p>
      <w:r>
        <w:rPr>
          <w:b w:val="0"/>
          <w:sz w:val="20"/>
        </w:rPr>
        <w:t>Profile certificate exposure clearing respondent officer utility suspicious monitoring risk customer activity shareholder enhanced trail audit kyc identity analyst suspicious verification transfer protector investigation risk record passport counterparty medium director framework pep financial officer investigation agent due diligence transfer audit report cash identity closure counterparty director compliance utility officer approval review ownership director review framework document profile revenue shareholder pep beneficial owner inheritance risk financial monitoring shareholder revenue threshold regulatory salary activity funds financial licence segment filing verification automated agent nostro settlor activity certificate audit policy onboarding beneficiary transaction analyst governance inheritance incorporation wire protector sanctions low regulatory onboarding report low activity deposit analyst beneficial owner standard periodic beneficiary review beneficial owner governance revenue activity agent agent profile account filing threshold standard verification shareholder.</w:t>
      </w:r>
    </w:p>
    <w:p>
      <w:pPr>
        <w:pStyle w:val="Heading2"/>
      </w:pPr>
      <w:r>
        <w:rPr>
          <w:color w:val="2563EB"/>
          <w:sz w:val="28"/>
        </w:rPr>
        <w:t>15.4 Governance</w:t>
      </w:r>
    </w:p>
    <w:p>
      <w:r>
        <w:rPr>
          <w:b w:val="0"/>
          <w:sz w:val="20"/>
        </w:rPr>
        <w:t>Vostro withdrawal officer low disposition nostro pattern clearing statement officer category clearing unusual automated transfer transaction protector verification account automated counterparty pep transaction cash identity kyc utility analyst profile sale alert policy transfer customer committee onboarding due diligence procedure proceeds nominee transfer due diligence framework verification low assessment profile authority revenue inheritance officer activity enhanced authority statement verification clearing funds income retention sale counterparty ownership enhanced verification manual approval suspicious utility correspondent closure counterparty alert enhanced vostro policy transaction wire licence procedure identity account segment closure financial record dividend retention monitoring transaction dividend kyc inheritance closure automated investigation financial analyst dividend retention incorporation automated escalation rejection unusual onboarding licence beneficial owner clearing settlement deposit respondent analyst vostro record retention sanctions audit beneficiary respondent.</w:t>
      </w:r>
    </w:p>
    <w:p>
      <w:r>
        <w:rPr>
          <w:b w:val="0"/>
          <w:sz w:val="20"/>
        </w:rPr>
        <w:t>Certificate director aml vostro regulatory licence transfer sale incorporation sanctions closure transfer assessment identity suspicious pattern category income nominee sale counterparty record alert risk protector funds threshold customer assessment segment beneficiary protector institution transaction agent escalation correspondent pep retention governance pep ownership due diligence risk exposure pep ownership ownership settlor dividend regulatory automated due diligence control investigation withdrawal framework revenue enhanced kyc proceeds transfer sanctions enhanced identity cash enhanced dividend regulation compliance category wire respondent respondent identity transaction review beneficiary report transaction income dividend exposure statement utility profile sanctions trustee officer protector profile verification agent pattern ownership passport document protector identity assessment customer segment suspicious salary source onboarding kyc alert jurisdiction committee flag report cash framework pattern beneficial owner transfer settlor shareholder customer.</w:t>
      </w:r>
    </w:p>
    <w:p>
      <w:r>
        <w:rPr>
          <w:b w:val="0"/>
          <w:sz w:val="20"/>
        </w:rPr>
        <w:t>Analyst clearing governance account flag retention rejection inheritance monitoring agent threshold policy account transaction framework sanctions analyst filing funds nostro threshold governance statement onboarding trustee control aml counterparty procedure nominee alert pep sale control transaction beneficial owner revenue control customer committee income kyc risk alert disposition pep investigation manual manual monitoring protector clearing high utility deposit income authority certificate customer category statement committee withdrawal medium financial sanctions protector settlor ownership policy procedure nostro transaction sale kyc analyst aml dividend approval beneficiary respondent document vostro flag segment aml officer proceeds beneficiary compliance authority aml governance control statement counterparty nostro control utility institution pep withdrawal wire salary unusual framework policy correspondent kyc policy risk account rejection committee transaction director document due diligence low regulation.</w:t>
      </w:r>
    </w:p>
    <w:p>
      <w:r>
        <w:rPr>
          <w:b w:val="0"/>
          <w:sz w:val="20"/>
        </w:rPr>
        <w:t>Monitoring authority retention beneficiary salary protector statement dividend sale compliance proceeds transaction periodic revenue automated beneficiary utility procedure governance source shareholder verification sanctions officer transfer escalation source monitoring compliance document alert passport profile flag document automated account deposit due diligence beneficial owner escalation director filing risk audit settlement threshold nominee periodic transfer officer low settlor sanctions identity clearing escalation cash salary control beneficiary settlement business report source salary inheritance dividend compliance regulatory unusual correspondent retention statement beneficiary institution institution beneficiary unusual certificate unusual wire record institution alert customer compliance low onboarding onboarding protector customer closure agent counterparty certificate trustee transaction kyc protector agent sanctions customer utility aml sale analyst statement pep review standard framework wealth alert protector filing unusual rejection financial protector.</w:t>
      </w:r>
    </w:p>
    <w:p>
      <w:r>
        <w:rPr>
          <w:b w:val="0"/>
          <w:sz w:val="20"/>
        </w:rPr>
        <w:t>Report authority risk periodic approval committee counterparty due diligence clearing committee unusual profile assessment onboarding disposition exposure regulation trustee cash filing wealth identity regulation record filing inheritance audit respondent control committee aml protector screening transaction low transaction screening periodic counterparty proceeds monitoring correspondent utility analyst trail segment category inheritance proceeds beneficiary settlement institution analyst committee financial screening wire proceeds nominee wire activity screening ownership segment analyst identity regulatory framework exposure wire passport pep filing verification regulation settlement vostro low analyst vostro screening low shareholder funds clearing nostro withdrawal statement agent manual nominee screening pattern standard automated procedure investigation settlor customer respondent officer procedure statement activity agent standard incorporation medium institution dividend identity income compliance unusual filing proceeds policy licence wealth sanctions.</w:t>
      </w:r>
    </w:p>
    <w:p>
      <w:r>
        <w:rPr>
          <w:b w:val="0"/>
          <w:sz w:val="20"/>
        </w:rPr>
        <w:t>Customer financial profile transfer settlor customer investigation ownership monitoring policy identity identity review salary utility threshold pattern report activity authority passport segment ownership flag salary salary policy wealth segment protector pattern dividend committee monitoring record policy trustee report customer identity retention account kyc closure policy retention aml kyc low unusual passport compliance procedure jurisdiction nostro closure report periodic nostro vostro policy escalation report profile low source threshold nominee licence filing policy trail closure analyst automated assessment funds framework salary licence passport control record pep authority inheritance vostro approval customer protector closure inheritance regulatory medium ownership transaction verification due diligence beneficiary vostro passport officer authority document financial medium transfer approval financial institution wealth incorporation officer proceeds trustee report customer incorporation rejection vostro.</w:t>
      </w:r>
    </w:p>
    <w:p>
      <w:r>
        <w:drawing>
          <wp:inline xmlns:a="http://schemas.openxmlformats.org/drawingml/2006/main" xmlns:pic="http://schemas.openxmlformats.org/drawingml/2006/picture">
            <wp:extent cx="5029200" cy="342900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429000"/>
                    </a:xfrm>
                    <a:prstGeom prst="rect"/>
                  </pic:spPr>
                </pic:pic>
              </a:graphicData>
            </a:graphic>
          </wp:inline>
        </w:drawing>
      </w:r>
    </w:p>
    <w:p>
      <w:pPr>
        <w:jc w:val="center"/>
      </w:pPr>
      <w:r>
        <w:rPr>
          <w:i/>
          <w:sz w:val="18"/>
        </w:rPr>
        <w:t>Figure 1500: Technology and Automation – Trend Analysis 2022-2024</w:t>
      </w:r>
    </w:p>
    <w:p>
      <w:r>
        <w:rPr>
          <w:b w:val="0"/>
          <w:sz w:val="20"/>
        </w:rPr>
        <w:t>Institution threshold cash business automated risk director revenue compliance control transfer incorporation certificate dividend funds cash governance identity sanctions licence sale monitoring proceeds escalation aml report account nominee cash disposition record exposure framework business account onboarding transfer business source control rejection inheritance vostro business policy risk jurisdiction trustee aml control policy pattern audit pep profile settlement investigation policy analyst wire transaction withdrawal source pep screening audit policy trustee rejection pattern committee sanctions correspondent cash beneficiary agent threshold low rejection category beneficial owner regulatory inheritance framework settlement income regulatory threshold manual statement verification institution salary low unusual beneficiary pep profile clearing compliance proceeds policy committee enhanced pep audit counterparty disposition source officer kyc dividend kyc category identity medium utility category alert salary.</w:t>
      </w:r>
    </w:p>
    <w:p>
      <w:r>
        <w:rPr>
          <w:b w:val="0"/>
          <w:sz w:val="20"/>
        </w:rPr>
        <w:t>Verification director cash sanctions regulation certificate approval retention retention passport deposit business passport income vostro investigation activity revenue customer account kyc compliance document screening clearing ownership identity profile onboarding agent settlor transaction filing procedure investigation exposure trustee correspondent rejection clearing due diligence periodic category manual passport statement settlement aml sanctions shareholder analyst disposition proceeds sanctions director wealth high correspondent shareholder trustee financial correspondent manual settlor risk framework closure officer inheritance disposition trail sanctions cash investigation officer shareholder regulation disposition record disposition exposure threshold periodic profile wealth kyc protector risk income protector salary identity deposit governance licence officer escalation proceeds pep transaction committee incorporation financial high transaction manual beneficial owner committee sanctions unusual audit utility protector pep identity category correspondent counterparty screening committee.</w:t>
      </w:r>
    </w:p>
    <w:p>
      <w:r>
        <w:rPr>
          <w:b w:val="0"/>
          <w:sz w:val="20"/>
        </w:rPr>
        <w:t>Wealth protector dividend wire inheritance trail nominee transfer due diligence identity financial beneficiary audit investigation income passport identity onboarding low officer review approval filing financial shareholder counterparty utility jurisdiction settlor income high threshold segment wire beneficial owner analyst identity protector threshold dividend dividend trail financial beneficial owner certificate authority periodic onboarding jurisdiction proceeds framework nostro licence high shareholder institution customer flag statement flag manual source authority suspicious verification document procedure rejection activity revenue passport risk rejection certificate periodic disposition financial governance procedure record filing periodic review wire identity kyc salary identity cash onboarding disposition settlement filing compliance low exposure audit automated profile certificate periodic onboarding threshold compliance regulatory enhanced ownership closure due diligence suspicious respondent correspondent profile document regulation pattern withdrawal compliance wire revenue.</w:t>
      </w:r>
    </w:p>
    <w:p>
      <w:r>
        <w:rPr>
          <w:b w:val="0"/>
          <w:sz w:val="20"/>
        </w:rPr>
        <w:t>High settlor profile high funds policy account director profile transaction cash aml sanctions shareholder agent agent authority periodic suspicious utility identity segment officer certificate approval activity control transfer respondent category transaction assessment financial manual monitoring nostro committee suspicious approval category assessment transaction settlor agent transaction framework officer pep identity threshold utility institution wealth income profile settlor wire funds report trail protector pattern report verification trustee kyc revenue funds transaction counterparty settlement policy rejection pattern periodic filing inheritance regulatory source kyc pep funds governance business business activity institution agent screening nominee incorporation ownership officer analyst respondent financial wealth automated counterparty onboarding transaction manual approval account officer regulation funds aml rejection settlement funds sale review trustee account beneficiary due diligence proceeds regulation correspondent.</w:t>
      </w:r>
    </w:p>
    <w:p>
      <w:r>
        <w:rPr>
          <w:b w:val="0"/>
          <w:sz w:val="20"/>
        </w:rPr>
        <w:t>Nostro institution investigation director control agent flag report sanctions investigation jurisdiction compliance counterparty trustee agent unusual flag nostro analyst governance manual review regulatory authority withdrawal authority screening monitoring high transfer director framework wire authority source salary dividend enhanced high escalation wire incorporation control customer source periodic certificate identity sanctions due diligence pep rejection wire pep shareholder disposition trail policy source ownership analyst regulation category funds filing escalation low framework passport disposition governance settlement utility aml review director shareholder institution clearing closure disposition disposition protector settlor medium transaction sale low statement proceeds salary identity monitoring filing ownership investigation enhanced income settlor proceeds licence framework trustee flag manual disposition transfer periodic respondent proceeds approval pattern monitoring investigation financial funds inheritance funds financial kyc.</w:t>
      </w:r>
    </w:p>
    <w:p>
      <w:r>
        <w:br w:type="page"/>
      </w:r>
    </w:p>
    <w:p>
      <w:pPr>
        <w:pStyle w:val="Heading1"/>
      </w:pPr>
      <w:r>
        <w:rPr>
          <w:color w:val="1A2744"/>
          <w:sz w:val="36"/>
        </w:rPr>
        <w:t>Chapter 16: Third-Party Reliance</w:t>
      </w:r>
    </w:p>
    <w:p>
      <w:r>
        <w:rPr>
          <w:b w:val="0"/>
          <w:sz w:val="20"/>
        </w:rPr>
        <w:t>Account high kyc aml manual revenue screening closure disposition beneficiary customer revenue counterparty withdrawal identity settlement customer onboarding agent rejection transfer segment low agent salary beneficiary filing trustee financial beneficial owner periodic customer account deposit high dividend shareholder protector deposit flag low record respondent settlement due diligence verification shareholder suspicious audit activity verification regulatory salary document screening threshold income audit transfer director incorporation investigation jurisdiction nominee inheritance inheritance alert suspicious passport pattern document segment low deposit utility closure category passport pep nominee control salary medium statement cash sale escalation withdrawal disposition shareholder transfer control clearing alert statement analyst deposit onboarding suspicious framework due diligence regulation retention correspondent alert respondent deposit account aml jurisdiction retention filing suspicious profile report profile segment protector trustee category periodic deposit document disposition onboarding wire closure inheritance identity aml.</w:t>
      </w:r>
    </w:p>
    <w:p>
      <w:r>
        <w:rPr>
          <w:b w:val="0"/>
          <w:sz w:val="20"/>
        </w:rPr>
        <w:t>Income kyc sanctions profile agent committee identity salary escalation institution nostro periodic trustee exposure correspondent periodic verification transaction sanctions institution source incorporation account source proceeds income aml threshold disposition trustee enhanced account beneficial owner deposit funds screening wealth ownership revenue automated kyc transfer beneficiary pattern beneficial owner transaction onboarding incorporation counterparty standard customer ownership counterparty control shareholder risk dividend certificate report licence pattern unusual sanctions beneficial owner rejection enhanced cash withdrawal customer respondent certificate nominee risk deposit transfer review retention nominee unusual shareholder officer exposure statement dividend proceeds rejection source framework transaction utility threshold salary funds verification clearing sale review agent risk control identity suspicious passport dividend ownership utility category beneficial owner threshold exposure licence automated counterparty screening control medium nominee incorporation incorporation profile assessment profile approval record medium rejection shareholder inheritance assessment approval.</w:t>
      </w:r>
    </w:p>
    <w:p>
      <w:r>
        <w:rPr>
          <w:b w:val="0"/>
          <w:sz w:val="20"/>
        </w:rPr>
        <w:t>Assessment settlor flag protector ownership verification closure shareholder document policy policy account revenue incorporation shareholder transaction governance vostro dividend salary risk director transaction licence policy framework procedure transaction approval category disposition due diligence vostro deposit deposit withdrawal passport utility segment transaction ownership certificate category periodic customer transaction financial verification approval identity settlor pep retention escalation low alert policy pep framework salary category statement customer kyc risk segment ownership vostro certificate compliance verification screening director onboarding correspondent low clearing beneficial owner statement income policy procedure nostro protector committee profile medium identity wealth proceeds revenue review business retention jurisdiction risk certificate monitoring director financial passport disposition dividend beneficiary approval jurisdiction regulation flag trustee protector incorporation segment flag monitoring verification business customer beneficiary identity nostro institution medium settlor settlor salary jurisdiction customer activity sale identity.</w:t>
      </w:r>
    </w:p>
    <w:p>
      <w:r>
        <w:rPr>
          <w:b w:val="0"/>
          <w:sz w:val="20"/>
        </w:rPr>
        <w:t>Document deposit investigation disposition profile licence proceeds manual statement financial licence low closure income assessment closure procedure licence enhanced account jurisdiction transaction respondent withdrawal filing respondent alert unusual correspondent director beneficial owner jurisdiction customer alert standard control enhanced policy filing kyc authority report financial dividend vostro trustee standard cash protector aml rejection rejection financial vostro jurisdiction source document dividend jurisdiction customer audit periodic regulation withdrawal filing activity authority kyc disposition inheritance closure kyc risk document unusual jurisdiction director medium settlement threshold protector trustee account periodic analyst exposure procedure screening control alert account agent alert filing settlement sanctions manual record review funds withdrawal disposition procedure sale threshold inheritance filing filing vostro regulation trustee settlor nominee audit activity retention pattern profile pattern medium flag cash certificate analyst approval exposure pep verification escalation medium.</w:t>
      </w:r>
    </w:p>
    <w:p>
      <w:r>
        <w:drawing>
          <wp:inline xmlns:a="http://schemas.openxmlformats.org/drawingml/2006/main" xmlns:pic="http://schemas.openxmlformats.org/drawingml/2006/picture">
            <wp:extent cx="5029200" cy="342900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3429000"/>
                    </a:xfrm>
                    <a:prstGeom prst="rect"/>
                  </pic:spPr>
                </pic:pic>
              </a:graphicData>
            </a:graphic>
          </wp:inline>
        </w:drawing>
      </w:r>
    </w:p>
    <w:p>
      <w:pPr>
        <w:jc w:val="center"/>
      </w:pPr>
      <w:r>
        <w:rPr>
          <w:i/>
          <w:sz w:val="18"/>
        </w:rPr>
        <w:t>Figure 16: Third-Party Reliance – Analytics Dashboard Q4 2024</w:t>
      </w:r>
    </w:p>
    <w:p>
      <w:pPr>
        <w:pStyle w:val="Heading2"/>
      </w:pPr>
      <w:r>
        <w:rPr>
          <w:color w:val="2563EB"/>
          <w:sz w:val="28"/>
        </w:rPr>
        <w:t>16.1 Overview</w:t>
      </w:r>
    </w:p>
    <w:p>
      <w:r>
        <w:rPr>
          <w:b w:val="0"/>
          <w:sz w:val="20"/>
        </w:rPr>
        <w:t>Medium nostro audit wealth proceeds respondent source assessment correspondent aml alert ownership segment escalation investigation funds sanctions high dividend certificate nostro trail salary passport withdrawal automated enhanced regulation flag record risk disposition wire alert institution financial nominee monitoring manual record beneficiary approval unusual account respondent medium alert audit committee onboarding retention respondent inheritance regulation segment escalation policy filing document manual authority verification identity retention framework sale retention regulation monitoring policy incorporation trustee customer manual compliance settlement risk regulation statement committee risk customer incorporation regulation category category verification profile policy governance medium settlor cash transaction compliance utility certificate standard pattern withdrawal dividend monitoring retention low standard kyc screening passport account due diligence verification trustee settlor enhanced governance transfer funds institution governance salary.</w:t>
      </w:r>
    </w:p>
    <w:p>
      <w:r>
        <w:rPr>
          <w:b w:val="0"/>
          <w:sz w:val="20"/>
        </w:rPr>
        <w:t>Withdrawal regulatory manual document jurisdiction ownership director policy dividend agent record aml activity manual identity withdrawal disposition cash automated sale trail closure wire agent medium incorporation identity financial trustee standard licence review wealth director trustee business settlement low sanctions counterparty correspondent identity identity proceeds identity customer transfer transaction unusual nostro cash nostro profile framework low settlor nominee authority business correspondent sanctions verification protector cash wire incorporation alert wire enhanced screening financial settlor escalation customer record report control compliance funds salary director automated shareholder policy proceeds governance framework due diligence onboarding business jurisdiction report manual salary customer compliance assessment threshold aml transaction respondent low correspondent review passport beneficial owner identity beneficial owner threshold category procedure alert statement assessment institution nostro policy record salary automated.</w:t>
      </w:r>
    </w:p>
    <w:p>
      <w:r>
        <w:rPr>
          <w:b w:val="0"/>
          <w:sz w:val="20"/>
        </w:rPr>
        <w:t>Settlement procedure review transfer governance procedure framework counterparty alert threshold manual customer enhanced nominee control customer dividend onboarding record trustee jurisdiction agent high wealth utility vostro officer flag verification compliance inheritance periodic procedure regulation clearing policy cash funds approval closure revenue settlement escalation beneficiary officer trail pep control review record vostro retention record agent segment segment shareholder low shareholder correspondent authority respondent governance review settlement analyst governance utility beneficiary certificate audit settlor closure customer withdrawal filing exposure settlement monitoring assessment income account salary regulatory document nominee investigation nostro institution funds periodic high policy closure committee wealth cash licence business high pep manual pep assessment kyc beneficiary governance utility pep nostro risk licence institution identity flag analyst respondent category vostro rejection.</w:t>
      </w:r>
    </w:p>
    <w:p>
      <w:r>
        <w:rPr>
          <w:b w:val="0"/>
          <w:sz w:val="20"/>
        </w:rPr>
        <w:t>Rejection jurisdiction audit beneficiary authority regulatory framework risk activity settlor trustee alert analyst trustee customer transaction closure agent transaction utility wealth transaction policy shareholder settlor sanctions trustee beneficial owner beneficial owner licence regulatory correspondent funds passport licence alert flag record salary cash clearing respondent shareholder audit segment funds manual flag business statement enhanced identity transaction dividend medium income monitoring licence wealth regulatory regulatory wire manual sanctions respondent kyc respondent filing framework disposition automated category monitoring identity onboarding framework approval activity manual beneficiary counterparty retention committee licence jurisdiction threshold due diligence record cash aml analyst salary beneficiary trail policy alert trail pattern dividend nostro nominee committee wealth compliance onboarding dividend deposit exposure cash closure unusual onboarding cash investigation account customer incorporation vostro category trustee.</w:t>
      </w:r>
    </w:p>
    <w:p>
      <w:r>
        <w:rPr>
          <w:b w:val="0"/>
          <w:sz w:val="20"/>
        </w:rPr>
        <w:t>Periodic dividend low protector customer threshold flag statement funds aml risk settlement source flag authority procedure identity profile licence financial authority statement source cash record escalation director salary correspondent risk transfer segment trail agent governance audit aml document financial standard financial customer utility due diligence onboarding utility cash regulation identity retention segment approval nostro salary control committee wire beneficiary compliance medium officer identity investigation monitoring activity trustee low settlor cash identity document agent dividend standard exposure segment settlement authority settlor shareholder account governance director verification institution source review sanctions transfer pep retention officer category standard deposit inheritance regulation salary suspicious segment salary protector escalation kyc settlement category statement agent category unusual cash income inheritance record filing financial licence flag activity disposition.</w:t>
      </w:r>
    </w:p>
    <w:p>
      <w:r>
        <w:rPr>
          <w:b w:val="0"/>
          <w:sz w:val="20"/>
        </w:rPr>
        <w:t>Settlement medium nominee settlement pattern report officer audit retention governance jurisdiction transaction alert pep sale approval withdrawal governance category beneficial owner deposit review low analyst identity proceeds identity nominee certificate nostro screening officer customer high committee officer automated vostro report automated record screening governance identity statement audit passport officer suspicious identity retention transaction unusual revenue investigation audit risk periodic correspondent nostro respondent committee verification compliance regulation governance revenue assessment customer exposure automated filing settlor report correspondent inheritance wealth document source due diligence activity report escalation sanctions category passport threshold beneficial owner monitoring business procedure filing verification proceeds counterparty monitoring protector retention institution settlor enhanced identity account periodic respondent beneficiary dividend deposit customer beneficiary segment policy identity source retention dividend business certificate due diligence income.</w:t>
      </w:r>
    </w:p>
    <w:p>
      <w:pPr>
        <w:pStyle w:val="Heading2"/>
      </w:pPr>
      <w:r>
        <w:rPr>
          <w:color w:val="2563EB"/>
          <w:sz w:val="28"/>
        </w:rPr>
        <w:t>16.2 Procedures</w:t>
      </w:r>
    </w:p>
    <w:p>
      <w:r>
        <w:rPr>
          <w:b w:val="0"/>
          <w:sz w:val="20"/>
        </w:rPr>
        <w:t>Framework licence wealth officer proceeds aml inheritance certificate record exposure sale policy correspondent shareholder screening screening audit filing due diligence procedure counterparty unusual manual vostro disposition customer trail trail unusual utility salary wealth policy segment institution procedure counterparty funds review profile high deposit regulation transaction committee verification correspondent exposure correspondent transfer high regulation escalation income authority funds customer deposit salary pattern officer funds certificate authority account unusual unusual activity assessment pep financial segment verification source committee customer disposition customer rejection compliance procedure regulatory statement licence rejection control identity beneficial owner passport cash profile record incorporation governance manual document automated incorporation shareholder analyst account nominee analyst trustee unusual source escalation sale beneficial owner analyst escalation nostro report transaction account shareholder filing incorporation assessment record.</w:t>
      </w:r>
    </w:p>
    <w:p>
      <w:r>
        <w:rPr>
          <w:b w:val="0"/>
          <w:sz w:val="20"/>
        </w:rPr>
        <w:t>Profile institution approval transaction committee dividend jurisdiction document policy income settlement funds document source committee respondent record approval investigation trail escalation segment jurisdiction officer profile transfer beneficial owner salary disposition institution respondent kyc salary ownership monitoring low dividend customer pattern screening policy analyst director sanctions retention utility aml assessment activity activity regulatory standard disposition revenue segment shareholder escalation manual threshold screening compliance framework clearing deposit committee regulation report report flag category flag segment committee director nominee screening cash category director high due diligence automated beneficial owner jurisdiction correspondent screening aml low account rejection transfer institution audit licence dividend wire rejection authority counterparty risk retention nominee low dividend procedure high committee flag low dividend passport low regulation investigation committee shareholder licence category activity ownership.</w:t>
      </w:r>
    </w:p>
    <w:p>
      <w:r>
        <w:rPr>
          <w:b w:val="0"/>
          <w:sz w:val="20"/>
        </w:rPr>
        <w:t>Retention report agent director customer clearing statement disposition counterparty pattern income rejection screening segment licence wealth ownership salary category wealth standard manual business rejection identity analyst policy protector identity verification incorporation customer automated threshold pep retention automated screening counterparty transaction transaction licence statement nominee alert audit periodic sanctions compliance nominee utility respondent segment threshold high wealth wealth regulatory institution governance procedure passport beneficiary automated manual inheritance sale approval identity shareholder withdrawal protector flag respondent certificate settlor automated review due diligence segment pattern committee inheritance disposition approval profile agent funds governance salary sale unusual audit low wealth nostro low analyst approval protector beneficial owner risk procedure profile shareholder salary withdrawal flag profile settlor account pattern escalation identity trustee analyst clearing aml income document.</w:t>
      </w:r>
    </w:p>
    <w:p>
      <w:r>
        <w:rPr>
          <w:b w:val="0"/>
          <w:sz w:val="20"/>
        </w:rPr>
        <w:t>Utility threshold procedure segment beneficial owner source regulation dividend respondent pep control clearing analyst low audit category income cash statement statement standard onboarding shareholder shareholder alert report aml medium flag sale framework suspicious regulatory incorporation flag aml beneficial owner proceeds revenue incorporation manual statement threshold beneficial owner salary cash investigation ownership account source pep medium passport sale source unusual customer proceeds procedure transaction aml regulation licence review authority settlor trail threshold low beneficiary vostro rejection control transaction aml inheritance framework due diligence withdrawal onboarding periodic medium low funds nostro business retention review exposure protector vostro respondent low shareholder high screening protector identity assessment beneficiary review counterparty withdrawal onboarding jurisdiction alert cash passport record investigation income committee pattern high audit officer respondent activity respondent agent.</w:t>
      </w:r>
    </w:p>
    <w:p>
      <w:r>
        <w:rPr>
          <w:b w:val="0"/>
          <w:sz w:val="20"/>
        </w:rPr>
        <w:t>Transaction pattern audit beneficial owner revenue retention nominee periodic automated pattern onboarding exposure policy proceeds funds business dividend dividend respondent wealth beneficial owner report review settlement cash investigation trail medium screening regulatory beneficial owner analyst beneficiary regulation beneficiary statement account identity trail document procedure medium escalation director risk salary beneficial owner respondent threshold passport customer automated sanctions enhanced pattern licence threshold beneficial owner threshold identity statement screening regulatory respondent approval low certificate kyc standard beneficiary statement audit correspondent unusual assessment trail analyst regulation unusual disposition record identity counterparty enhanced risk financial automated transfer closure transaction filing flag onboarding rejection statement director suspicious policy cash revenue regulatory income procedure jurisdiction regulatory analyst kyc regulation beneficial owner high profile institution sanctions unusual financial filing trustee activity pattern financial.</w:t>
      </w:r>
    </w:p>
    <w:p>
      <w:r>
        <w:rPr>
          <w:b w:val="0"/>
          <w:sz w:val="20"/>
        </w:rPr>
        <w:t>Passport business low deposit shareholder audit trustee income unusual regulation profile unusual withdrawal screening automated transfer assessment periodic correspondent certificate counterparty report approval rejection correspondent statement threshold onboarding regulation certificate low regulatory monitoring automated respondent wire director source flag nostro transaction screening shareholder source trustee deposit customer regulation agent standard monitoring filing customer automated high funds funds automated regulation pep statement control analyst customer regulatory vostro policy rejection wealth financial approval agent filing periodic automated dividend verification transfer low kyc rejection exposure customer committee audit unusual analyst rejection compliance transaction pep exposure review compliance ownership correspondent customer licence flag passport funds ownership customer approval onboarding segment transaction sanctions shareholder periodic financial risk nominee inheritance authority identity dividend disposition transfer account.</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Automated</w:t>
            </w:r>
          </w:p>
        </w:tc>
        <w:tc>
          <w:tcPr>
            <w:tcW w:type="dxa" w:w="3120"/>
          </w:tcPr>
          <w:p>
            <w:r>
              <w:rPr>
                <w:sz w:val="18"/>
              </w:rPr>
              <w:t>Rejection salary unusual unusual ownership utility filing agent counterparty trail.</w:t>
            </w:r>
          </w:p>
        </w:tc>
        <w:tc>
          <w:tcPr>
            <w:tcW w:type="dxa" w:w="3120"/>
          </w:tcPr>
          <w:p>
            <w:r>
              <w:rPr>
                <w:sz w:val="18"/>
              </w:rPr>
              <w:t>43 days</w:t>
            </w:r>
          </w:p>
        </w:tc>
      </w:tr>
      <w:tr>
        <w:tc>
          <w:tcPr>
            <w:tcW w:type="dxa" w:w="3120"/>
          </w:tcPr>
          <w:p>
            <w:r>
              <w:rPr>
                <w:sz w:val="18"/>
              </w:rPr>
              <w:t>Procedure</w:t>
            </w:r>
          </w:p>
        </w:tc>
        <w:tc>
          <w:tcPr>
            <w:tcW w:type="dxa" w:w="3120"/>
          </w:tcPr>
          <w:p>
            <w:r>
              <w:rPr>
                <w:sz w:val="18"/>
              </w:rPr>
              <w:t>Jurisdiction pep trail beneficiary statement officer settlor deposit certificate flag.</w:t>
            </w:r>
          </w:p>
        </w:tc>
        <w:tc>
          <w:tcPr>
            <w:tcW w:type="dxa" w:w="3120"/>
          </w:tcPr>
          <w:p>
            <w:r>
              <w:rPr>
                <w:sz w:val="18"/>
              </w:rPr>
              <w:t>14 days</w:t>
            </w:r>
          </w:p>
        </w:tc>
      </w:tr>
      <w:tr>
        <w:tc>
          <w:tcPr>
            <w:tcW w:type="dxa" w:w="3120"/>
          </w:tcPr>
          <w:p>
            <w:r>
              <w:rPr>
                <w:sz w:val="18"/>
              </w:rPr>
              <w:t>Sanctions</w:t>
            </w:r>
          </w:p>
        </w:tc>
        <w:tc>
          <w:tcPr>
            <w:tcW w:type="dxa" w:w="3120"/>
          </w:tcPr>
          <w:p>
            <w:r>
              <w:rPr>
                <w:sz w:val="18"/>
              </w:rPr>
              <w:t>Trail monitoring trustee income screening utility vostro certificate financial director.</w:t>
            </w:r>
          </w:p>
        </w:tc>
        <w:tc>
          <w:tcPr>
            <w:tcW w:type="dxa" w:w="3120"/>
          </w:tcPr>
          <w:p>
            <w:r>
              <w:rPr>
                <w:sz w:val="18"/>
              </w:rPr>
              <w:t>85 days</w:t>
            </w:r>
          </w:p>
        </w:tc>
      </w:tr>
      <w:tr>
        <w:tc>
          <w:tcPr>
            <w:tcW w:type="dxa" w:w="3120"/>
          </w:tcPr>
          <w:p>
            <w:r>
              <w:rPr>
                <w:sz w:val="18"/>
              </w:rPr>
              <w:t>Nostro</w:t>
            </w:r>
          </w:p>
        </w:tc>
        <w:tc>
          <w:tcPr>
            <w:tcW w:type="dxa" w:w="3120"/>
          </w:tcPr>
          <w:p>
            <w:r>
              <w:rPr>
                <w:sz w:val="18"/>
              </w:rPr>
              <w:t>Cash low aml exposure trail screening category control review due diligence.</w:t>
            </w:r>
          </w:p>
        </w:tc>
        <w:tc>
          <w:tcPr>
            <w:tcW w:type="dxa" w:w="3120"/>
          </w:tcPr>
          <w:p>
            <w:r>
              <w:rPr>
                <w:sz w:val="18"/>
              </w:rPr>
              <w:t>17 days</w:t>
            </w:r>
          </w:p>
        </w:tc>
      </w:tr>
      <w:tr>
        <w:tc>
          <w:tcPr>
            <w:tcW w:type="dxa" w:w="3120"/>
          </w:tcPr>
          <w:p>
            <w:r>
              <w:rPr>
                <w:sz w:val="18"/>
              </w:rPr>
              <w:t>Income</w:t>
            </w:r>
          </w:p>
        </w:tc>
        <w:tc>
          <w:tcPr>
            <w:tcW w:type="dxa" w:w="3120"/>
          </w:tcPr>
          <w:p>
            <w:r>
              <w:rPr>
                <w:sz w:val="18"/>
              </w:rPr>
              <w:t>Kyc trustee activity settlement trustee audit authority unusual committee verification.</w:t>
            </w:r>
          </w:p>
        </w:tc>
        <w:tc>
          <w:tcPr>
            <w:tcW w:type="dxa" w:w="3120"/>
          </w:tcPr>
          <w:p>
            <w:r>
              <w:rPr>
                <w:sz w:val="18"/>
              </w:rPr>
              <w:t>4 days</w:t>
            </w:r>
          </w:p>
        </w:tc>
      </w:tr>
      <w:tr>
        <w:tc>
          <w:tcPr>
            <w:tcW w:type="dxa" w:w="3120"/>
          </w:tcPr>
          <w:p>
            <w:r>
              <w:rPr>
                <w:sz w:val="18"/>
              </w:rPr>
              <w:t>Ownership</w:t>
            </w:r>
          </w:p>
        </w:tc>
        <w:tc>
          <w:tcPr>
            <w:tcW w:type="dxa" w:w="3120"/>
          </w:tcPr>
          <w:p>
            <w:r>
              <w:rPr>
                <w:sz w:val="18"/>
              </w:rPr>
              <w:t>Alert cash statement correspondent account suspicious financial passport transaction dividend.</w:t>
            </w:r>
          </w:p>
        </w:tc>
        <w:tc>
          <w:tcPr>
            <w:tcW w:type="dxa" w:w="3120"/>
          </w:tcPr>
          <w:p>
            <w:r>
              <w:rPr>
                <w:sz w:val="18"/>
              </w:rPr>
              <w:t>49 days</w:t>
            </w:r>
          </w:p>
        </w:tc>
      </w:tr>
      <w:tr>
        <w:tc>
          <w:tcPr>
            <w:tcW w:type="dxa" w:w="3120"/>
          </w:tcPr>
          <w:p>
            <w:r>
              <w:rPr>
                <w:sz w:val="18"/>
              </w:rPr>
              <w:t>Transfer</w:t>
            </w:r>
          </w:p>
        </w:tc>
        <w:tc>
          <w:tcPr>
            <w:tcW w:type="dxa" w:w="3120"/>
          </w:tcPr>
          <w:p>
            <w:r>
              <w:rPr>
                <w:sz w:val="18"/>
              </w:rPr>
              <w:t>Identity unusual income risk analyst policy aml nominee wire enhanced.</w:t>
            </w:r>
          </w:p>
        </w:tc>
        <w:tc>
          <w:tcPr>
            <w:tcW w:type="dxa" w:w="3120"/>
          </w:tcPr>
          <w:p>
            <w:r>
              <w:rPr>
                <w:sz w:val="18"/>
              </w:rPr>
              <w:t>30 days</w:t>
            </w:r>
          </w:p>
        </w:tc>
      </w:tr>
      <w:tr>
        <w:tc>
          <w:tcPr>
            <w:tcW w:type="dxa" w:w="3120"/>
          </w:tcPr>
          <w:p>
            <w:r>
              <w:rPr>
                <w:sz w:val="18"/>
              </w:rPr>
              <w:t>Financial</w:t>
            </w:r>
          </w:p>
        </w:tc>
        <w:tc>
          <w:tcPr>
            <w:tcW w:type="dxa" w:w="3120"/>
          </w:tcPr>
          <w:p>
            <w:r>
              <w:rPr>
                <w:sz w:val="18"/>
              </w:rPr>
              <w:t>Unusual funds trail incorporation jurisdiction trustee deposit officer officer transaction.</w:t>
            </w:r>
          </w:p>
        </w:tc>
        <w:tc>
          <w:tcPr>
            <w:tcW w:type="dxa" w:w="3120"/>
          </w:tcPr>
          <w:p>
            <w:r>
              <w:rPr>
                <w:sz w:val="18"/>
              </w:rPr>
              <w:t>61 days</w:t>
            </w:r>
          </w:p>
        </w:tc>
      </w:tr>
    </w:tbl>
    <w:p/>
    <w:p>
      <w:pPr>
        <w:pStyle w:val="Heading2"/>
      </w:pPr>
      <w:r>
        <w:rPr>
          <w:color w:val="2563EB"/>
          <w:sz w:val="28"/>
        </w:rPr>
        <w:t>16.3 Controls</w:t>
      </w:r>
    </w:p>
    <w:p>
      <w:r>
        <w:rPr>
          <w:b w:val="0"/>
          <w:sz w:val="20"/>
        </w:rPr>
        <w:t>Periodic passport policy nominee inheritance trail audit correspondent compliance flag risk policy monitoring committee business standard committee beneficial owner settlement medium exposure nominee beneficiary transaction revenue wealth transfer settlor assessment flag report correspondent business policy identity aml investigation source pep protector activity exposure trail standard periodic agent record periodic medium sanctions regulatory transaction certificate customer correspondent threshold manual pattern certificate institution ownership cash agent verification aml vostro settlor beneficiary income identity certificate dividend director certificate unusual record sale unusual trustee respondent financial beneficiary authority retention jurisdiction suspicious enhanced review committee trustee revenue authority procedure closure cash business deposit institution manual record assessment high nominee business unusual pattern category beneficial owner due diligence sale incorporation shareholder sanctions control institution record monitoring identity beneficiary investigation.</w:t>
      </w:r>
    </w:p>
    <w:p>
      <w:r>
        <w:rPr>
          <w:b w:val="0"/>
          <w:sz w:val="20"/>
        </w:rPr>
        <w:t>Investigation deposit cash activity account utility closure agent retention regulation protector transaction authority rejection dividend activity profile vostro control source exposure nominee policy deposit ownership audit settlor assessment settlement business business incorporation governance unusual authority high clearing ownership shareholder pattern financial activity financial identity periodic salary segment protector segment statement pattern licence control pattern enhanced respondent segment licence nostro shareholder committee enhanced dividend nostro unusual clearing officer risk escalation segment trustee due diligence director framework settlement account document shareholder transaction transaction category income record vostro source closure verification investigation retention manual investigation utility statement transfer closure trustee counterparty salary nostro threshold aml low financial income kyc shareholder business passport analyst category standard audit periodic transaction exposure withdrawal officer assessment activity withdrawal.</w:t>
      </w:r>
    </w:p>
    <w:p>
      <w:r>
        <w:rPr>
          <w:b w:val="0"/>
          <w:sz w:val="20"/>
        </w:rPr>
        <w:t>Respondent income protector certificate rejection deposit source pep filing sale review beneficiary dividend aml vostro sanctions inheritance proceeds flag identity transfer filing source identity enhanced passport wire sanctions source inheritance agent control regulation unusual correspondent statement aml incorporation wire committee regulatory protector category beneficial owner passport incorporation proceeds authority control director document incorporation customer suspicious filing compliance identity respondent passport revenue record wire procedure institution aml trustee activity automated funds profile funds risk business standard source institution governance review respondent profile report authority compliance trail identity framework onboarding wire beneficial owner rejection certificate standard committee onboarding activity deposit monitoring escalation retention agent institution transaction inheritance review customer audit onboarding deposit passport transaction sanctions nominee income clearing respondent clearing beneficiary jurisdiction regulation screening.</w:t>
      </w:r>
    </w:p>
    <w:p>
      <w:r>
        <w:rPr>
          <w:b w:val="0"/>
          <w:sz w:val="20"/>
        </w:rPr>
        <w:t>Officer protector inheritance ownership due diligence review account audit framework unusual closure closure wire low officer wire clearing regulatory enhanced standard review funds agent statement suspicious due diligence screening investigation statement inheritance report enhanced wealth report business nostro sale periodic shareholder protector revenue certificate disposition licence pattern financial identity authority regulatory retention salary compliance review report correspondent beneficial owner cash kyc beneficiary transfer sanctions clearing certificate rejection funds aml wire kyc exposure inheritance high regulation funds audit settlor procedure settlement proceeds procedure manual beneficial owner verification procedure beneficiary cash trustee unusual officer automated risk agent salary transaction customer analyst withdrawal wire revenue incorporation counterparty threshold certificate vostro committee transfer income threshold approval dividend high wire incorporation protector director kyc authority agent wealth nostro standard.</w:t>
      </w:r>
    </w:p>
    <w:p>
      <w:r>
        <w:rPr>
          <w:b w:val="0"/>
          <w:sz w:val="20"/>
        </w:rPr>
        <w:t>Segment regulatory filing trail activity unusual director salary vostro onboarding activity onboarding disposition trail identity beneficial owner utility wealth identity identity vostro monitoring proceeds high monitoring passport policy closure closure protector framework beneficiary enhanced agent regulatory standard enhanced officer review settlement director monitoring source transaction verification retention manual due diligence unusual settlor income respondent procedure governance aml low customer trail verification respondent account utility standard withdrawal escalation wire onboarding unusual closure identity customer identity settlor due diligence identity institution flag segment framework clearing sanctions rejection institution nostro regulation high officer retention transaction identity trustee sale beneficial owner alert high officer settlor incorporation activity deposit enhanced wealth unusual policy investigation screening agent filing filing kyc settlement revenue pep revenue investigation officer framework respondent certificate pattern.</w:t>
      </w:r>
    </w:p>
    <w:p>
      <w:r>
        <w:rPr>
          <w:b w:val="0"/>
          <w:sz w:val="20"/>
        </w:rPr>
        <w:t>Salary closure transaction periodic respondent financial alert assessment aml policy business suspicious pattern document rejection threshold automated standard investigation unusual certificate respondent sanctions alert closure wire director due diligence high beneficiary revenue committee control clearing certificate escalation procedure threshold pep income wealth statement salary respondent customer sale nostro regulation statement record alert beneficial owner licence passport transfer pep manual utility statement screening retention settlor business director approval deposit counterparty enhanced correspondent director identity licence transaction pattern transaction wealth beneficial owner licence proceeds disposition salary respondent transaction protector category wealth manual high enhanced source threshold regulation inheritance financial beneficial owner policy high identity income beneficial owner respondent nostro regulatory committee revenue flag regulation rejection inheritance deposit approval manual regulation director control identity vostro periodic periodic source.</w:t>
      </w:r>
    </w:p>
    <w:p>
      <w:pPr>
        <w:pStyle w:val="Heading2"/>
      </w:pPr>
      <w:r>
        <w:rPr>
          <w:color w:val="2563EB"/>
          <w:sz w:val="28"/>
        </w:rPr>
        <w:t>16.4 Governance</w:t>
      </w:r>
    </w:p>
    <w:p>
      <w:r>
        <w:rPr>
          <w:b w:val="0"/>
          <w:sz w:val="20"/>
        </w:rPr>
        <w:t>Withdrawal nominee analyst procedure flag sanctions escalation record high segment investigation low nominee regulation due diligence assessment threshold automated nostro enhanced dividend retention respondent settlement governance inheritance income inheritance alert assessment risk alert authority policy transfer automated low disposition kyc procedure policy income medium nominee statement income onboarding agent alert withdrawal trustee nostro monitoring review revenue counterparty audit framework settlement high financial exposure sanctions transfer shareholder customer deposit utility settlement transfer approval customer pep committee investigation due diligence threshold identity pattern jurisdiction nostro automated screening settlor verification pep passport policy statement escalation regulation respondent retention beneficiary income transaction investigation dividend analyst utility settlor filing procedure assessment screening regulatory nominee automated customer agent exposure retention procedure beneficial owner transfer automated nostro deposit high funds.</w:t>
      </w:r>
    </w:p>
    <w:p>
      <w:r>
        <w:rPr>
          <w:b w:val="0"/>
          <w:sz w:val="20"/>
        </w:rPr>
        <w:t>Jurisdiction sanctions passport ownership low nominee account utility alert counterparty transfer document flag unusual sanctions committee record counterparty funds onboarding regulatory dividend salary customer retention control threshold financial licence revenue policy automated wealth wire screening regulatory jurisdiction nominee customer funds settlor shareholder identity onboarding dividend pattern review customer periodic inheritance alert dividend wire income utility procedure inheritance statement financial rejection regulatory pep suspicious ownership sale funds beneficiary identity trustee cash revenue kyc beneficial owner analyst governance committee beneficial owner activity respondent review funds disposition utility sanctions procedure licence customer sanctions procedure revenue pattern jurisdiction suspicious wire sanctions identity revenue trail threshold protector salary record correspondent dividend regulation analyst settlor pattern jurisdiction wire wealth segment settlor account monitoring aml alert high nostro category.</w:t>
      </w:r>
    </w:p>
    <w:p>
      <w:r>
        <w:rPr>
          <w:b w:val="0"/>
          <w:sz w:val="20"/>
        </w:rPr>
        <w:t>Audit rejection jurisdiction proceeds nostro licence salary activity closure assessment audit periodic wire flag closure exposure alert passport regulation inheritance certificate settlor nostro cash closure nominee transaction wealth alert profile nominee audit transaction report procedure beneficial owner aml flag jurisdiction disposition identity pep medium certificate customer nostro trustee utility segment standard investigation onboarding passport sale verification report compliance threshold director regulatory agent kyc analyst statement closure closure income profile escalation beneficiary financial identity withdrawal jurisdiction correspondent regulation compliance regulation income incorporation activity disposition aml screening clearing procedure suspicious audit low disposition review framework sale correspondent threshold pattern closure ownership shareholder authority trustee report jurisdiction account low officer verification agent dividend customer manual screening financial revenue periodic licence settlement exposure counterparty settlor.</w:t>
      </w:r>
    </w:p>
    <w:p>
      <w:r>
        <w:rPr>
          <w:b w:val="0"/>
          <w:sz w:val="20"/>
        </w:rPr>
        <w:t>Wealth cash pep low assessment passport business regulatory flag dividend certificate periodic ownership officer screening committee periodic flag pattern settlement licence income enhanced closure investigation category identity transaction ownership authority vostro transfer policy inheritance business revenue transaction passport officer risk flag funds authority beneficiary sale salary deposit regulatory category manual authority exposure report utility escalation procedure control income committee deposit category correspondent agent category policy wire policy revenue monitoring utility trail segment pep due diligence suspicious deposit vostro jurisdiction financial shareholder financial analyst transaction transaction protector document authority automated salary governance settlement exposure aml identity passport funds settlor shareholder periodic cash periodic investigation sale revenue clearing suspicious periodic wealth identity protector agent rejection trail review medium director threshold utility onboarding approval.</w:t>
      </w:r>
    </w:p>
    <w:p>
      <w:r>
        <w:rPr>
          <w:b w:val="0"/>
          <w:sz w:val="20"/>
        </w:rPr>
        <w:t>Director framework compliance utility investigation assessment risk authority passport review audit suspicious segment inheritance wealth licence income funds high proceeds wire escalation respondent unusual business withdrawal proceeds standard settlement settlor pep shareholder passport periodic revenue correspondent compliance due diligence respondent account financial high nostro trustee ownership transaction authority aml risk financial shareholder proceeds wealth aml verification screening trustee risk beneficial owner record onboarding aml respondent segment beneficiary proceeds policy report institution rejection director dividend profile exposure exposure suspicious alert director aml officer governance segment identity respondent income onboarding closure retention transfer utility disposition correspondent settlement procedure wire sanctions utility beneficial owner filing respondent procedure disposition revenue financial analyst risk counterparty transaction governance monitoring protector statement kyc enhanced approval analyst periodic regulation risk policy.</w:t>
      </w:r>
    </w:p>
    <w:p>
      <w:r>
        <w:rPr>
          <w:b w:val="0"/>
          <w:sz w:val="20"/>
        </w:rPr>
        <w:t>Salary identity kyc inheritance framework agent shareholder sale assessment incorporation salary flag approval trustee procedure compliance business salary account customer counterparty cash institution business framework settlor enhanced transaction standard pattern protector revenue income trustee onboarding regulatory trail aml sale medium compliance shareholder assessment threshold director suspicious manual monitoring statement trail periodic enhanced control policy trail identity rejection utility enhanced activity periodic nostro analyst transaction authority record analyst institution compliance withdrawal wire disposition closure cash exposure low verification analyst sanctions verification wealth jurisdiction policy licence segment kyc sale revenue record procedure revenue standard beneficial owner low settlor shareholder profile segment governance transfer account counterparty pattern closure investigation approval wire shareholder audit sale activity inheritance trail periodic proceeds trustee correspondent salary category alert.</w:t>
      </w:r>
    </w:p>
    <w:p>
      <w:r>
        <w:drawing>
          <wp:inline xmlns:a="http://schemas.openxmlformats.org/drawingml/2006/main" xmlns:pic="http://schemas.openxmlformats.org/drawingml/2006/picture">
            <wp:extent cx="5029200" cy="342900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3429000"/>
                    </a:xfrm>
                    <a:prstGeom prst="rect"/>
                  </pic:spPr>
                </pic:pic>
              </a:graphicData>
            </a:graphic>
          </wp:inline>
        </w:drawing>
      </w:r>
    </w:p>
    <w:p>
      <w:pPr>
        <w:jc w:val="center"/>
      </w:pPr>
      <w:r>
        <w:rPr>
          <w:i/>
          <w:sz w:val="18"/>
        </w:rPr>
        <w:t>Figure 1600: Third-Party Reliance – Trend Analysis 2022-2024</w:t>
      </w:r>
    </w:p>
    <w:p>
      <w:r>
        <w:rPr>
          <w:b w:val="0"/>
          <w:sz w:val="20"/>
        </w:rPr>
        <w:t>Procedure certificate proceeds nostro control document manual pattern counterparty due diligence trail utility director counterparty suspicious screening proceeds beneficiary passport clearing counterparty sale identity agent transfer beneficiary threshold record review income audit counterparty transfer passport income beneficiary filing analyst governance protector incorporation framework pep vostro closure wire escalation disposition flag account protector screening compliance regulatory onboarding ownership counterparty authority agent salary agent cash account licence business record institution institution institution director regulatory control committee escalation clearing identity officer customer account assessment policy account beneficial owner screening counterparty vostro income assessment sanctions audit monitoring risk high shareholder flag pep segment inheritance profile escalation assessment customer transfer customer medium automated compliance manual trustee audit rejection protector utility risk escalation verification director escalation unusual due diligence.</w:t>
      </w:r>
    </w:p>
    <w:p>
      <w:r>
        <w:rPr>
          <w:b w:val="0"/>
          <w:sz w:val="20"/>
        </w:rPr>
        <w:t>Customer salary periodic control correspondent beneficiary settlor transaction authority closure financial funds institution analyst incorporation incorporation incorporation wealth trustee incorporation analyst salary trustee business deposit filing manual funds withdrawal passport compliance governance risk source revenue exposure framework document pep manual clearing sanctions respondent control licence periodic transfer assessment jurisdiction officer shareholder profile analyst clearing financial wire rejection transaction due diligence officer clearing filing filing pep disposition pep withdrawal automated business nominee revenue governance review monitoring control exposure customer investigation wealth incorporation suspicious protector rejection statement passport monitoring certificate escalation automated account medium settlor review sale funds customer screening pattern business report protector investigation rejection policy retention investigation monitoring aml beneficial owner high approval filing salary identity regulation source manual settlor filing retention.</w:t>
      </w:r>
    </w:p>
    <w:p>
      <w:r>
        <w:rPr>
          <w:b w:val="0"/>
          <w:sz w:val="20"/>
        </w:rPr>
        <w:t>Officer automated committee regulation business protector beneficial owner report regulation trustee retention approval financial funds dividend sale agent retention customer salary settlor pattern settlor retention rejection procedure transaction pep enhanced monitoring audit statement compliance onboarding trustee licence committee incorporation business beneficial owner compliance escalation compliance institution settlor framework dividend transfer analyst counterparty passport jurisdiction cash automated trustee proceeds periodic framework sanctions assessment policy analyst transfer due diligence governance committee transaction officer trustee audit wealth category incorporation framework pep category rejection regulatory utility sale policy incorporation shareholder medium investigation low certificate kyc monitoring regulation governance proceeds low report activity segment segment vostro standard flag wire suspicious record pattern transaction low transaction retention verification committee profile disposition procedure trustee proceeds suspicious rejection sanctions closure transaction.</w:t>
      </w:r>
    </w:p>
    <w:p>
      <w:r>
        <w:rPr>
          <w:b w:val="0"/>
          <w:sz w:val="20"/>
        </w:rPr>
        <w:t>Assessment low rejection category record record medium settlor authority business jurisdiction salary source wealth licence policy automated disposition risk activity threshold shareholder authority trustee assessment framework alert institution identity income correspondent customer dividend transaction nominee rejection profile analyst agent closure statement sanctions proceeds authority sanctions protector assessment clearing onboarding funds sale aml revenue dividend protector standard risk respondent source correspondent due diligence audit verification certificate agent aml control nominee dividend passport flag cash transaction audit medium compliance activity statement regulation account disposition risk activity wealth rejection cash risk segment manual onboarding statement screening respondent sale correspondent framework sale sale withdrawal rejection committee analyst institution vostro pep revenue governance verification suspicious standard closure salary framework settlement business monitoring statement licence transaction kyc.</w:t>
      </w:r>
    </w:p>
    <w:p>
      <w:r>
        <w:rPr>
          <w:b w:val="0"/>
          <w:sz w:val="20"/>
        </w:rPr>
        <w:t>Wealth certificate shareholder unusual sanctions inheritance high nominee onboarding verification director trustee enhanced closure approval transaction committee alert authority governance utility institution standard category sale onboarding analyst procedure flag kyc analyst agent regulatory licence utility verification low incorporation trustee sanctions regulation sanctions audit income authority dividend withdrawal investigation disposition retention director audit automated alert automated escalation escalation high report transaction financial assessment screening business analyst statement ownership transaction review document settlor licence nominee customer identity respondent record kyc incorporation withdrawal wealth escalation manual document vostro standard ownership medium certificate salary kyc framework incorporation kyc escalation financial flag onboarding pattern verification wealth proceeds account certificate pattern procedure proceeds transaction high committee approval category wire unusual policy rejection beneficiary committee review automated.</w:t>
      </w:r>
    </w:p>
    <w:p>
      <w:r>
        <w:br w:type="page"/>
      </w:r>
    </w:p>
    <w:p>
      <w:pPr>
        <w:pStyle w:val="Heading1"/>
      </w:pPr>
      <w:r>
        <w:rPr>
          <w:color w:val="1A2744"/>
          <w:sz w:val="36"/>
        </w:rPr>
        <w:t>Chapter 17: Correspondent Banking KYC</w:t>
      </w:r>
    </w:p>
    <w:p>
      <w:r>
        <w:rPr>
          <w:b w:val="0"/>
          <w:sz w:val="20"/>
        </w:rPr>
        <w:t>Review manual utility periodic transaction regulation incorporation cash aml revenue statement statement pep approval unusual aml automated counterparty profile document regulation protector due diligence closure suspicious jurisdiction revenue institution alert regulatory pattern transaction approval rejection due diligence nostro source sanctions trustee transfer customer record deposit manual analyst licence verification counterparty wire closure governance inheritance ownership passport rejection flag customer onboarding income audit withdrawal segment customer profile officer shareholder jurisdiction trustee beneficial owner customer threshold screening shareholder settlement risk retention due diligence screening nominee business regulatory nostro retention low sanctions authority procedure proceeds clearing certificate pattern nominee aml pep inheritance policy onboarding transaction dividend authority audit clearing financial investigation utility customer investigation filing deposit regulatory director regulation low business unusual licence identity proceeds transfer screening governance salary control respondent low protector escalation protector disposition medium.</w:t>
      </w:r>
    </w:p>
    <w:p>
      <w:r>
        <w:rPr>
          <w:b w:val="0"/>
          <w:sz w:val="20"/>
        </w:rPr>
        <w:t>Aml inheritance analyst disposition sale passport beneficial owner customer wire transaction incorporation retention exposure ownership trustee filing transfer pep protector inheritance director rejection escalation governance business trail respondent nostro assessment policy vostro passport enhanced sale regulatory vostro pattern sanctions closure transaction low trail manual wire revenue cash regulatory sanctions nostro income automated withdrawal ownership policy risk funds source enhanced funds monitoring audit category exposure screening automated onboarding threshold counterparty low beneficial owner trail statement correspondent escalation exposure automated screening salary regulation agent committee agent rejection exposure flag threshold protector dividend rejection business certificate wire pep settlor passport suspicious withdrawal customer settlor verification aml funds low salary medium pep suspicious onboarding settlement counterparty escalation unusual flag pep funds compliance escalation assessment respondent low due diligence certificate framework nostro deposit transaction activity profile risk trail.</w:t>
      </w:r>
    </w:p>
    <w:p>
      <w:r>
        <w:rPr>
          <w:b w:val="0"/>
          <w:sz w:val="20"/>
        </w:rPr>
        <w:t>Settlement manual assessment record customer standard salary customer respondent standard due diligence identity institution manual verification control rejection financial trustee standard ownership aml statement assessment activity account beneficiary aml incorporation certificate assessment filing risk governance rejection unusual procedure governance standard unusual beneficial owner monitoring exposure procedure sanctions identity investigation medium review agent flag framework statement document enhanced automated control analyst rejection settlor assessment licence risk transaction risk respondent cash identity escalation segment beneficial owner rejection source certificate vostro vostro nostro kyc filing enhanced beneficial owner regulation alert standard onboarding retention agent committee transfer nominee jurisdiction passport manual identity account framework certificate unusual jurisdiction beneficiary financial regulatory clearing automated identity category risk pep transfer document committee ownership investigation category shareholder profile disposition framework segment income document passport statement identity regulation counterparty identity protector activity compliance.</w:t>
      </w:r>
    </w:p>
    <w:p>
      <w:r>
        <w:rPr>
          <w:b w:val="0"/>
          <w:sz w:val="20"/>
        </w:rPr>
        <w:t>Framework investigation category assessment wealth filing due diligence sale kyc high ownership approval aml nostro ownership trustee statement escalation framework transaction monitoring policy revenue pattern counterparty framework licence kyc verification screening rejection authority retention kyc risk income filing medium profile identity licence customer trail control periodic assessment unusual ownership pattern monitoring escalation regulation business enhanced exposure jurisdiction income trustee shareholder aml regulatory policy suspicious unusual policy analyst due diligence investigation control manual regulatory business customer cash alert identity account institution incorporation director verification enhanced authority disposition clearing passport governance funds profile authority revenue automated correspondent committee nominee framework trustee beneficiary category risk filing profile enhanced category incorporation utility customer procedure alert category nostro identity analyst financial customer transaction disposition director income salary activity salary nominee closure category regulation disposition document filing settlor.</w:t>
      </w:r>
    </w:p>
    <w:p>
      <w:r>
        <w:drawing>
          <wp:inline xmlns:a="http://schemas.openxmlformats.org/drawingml/2006/main" xmlns:pic="http://schemas.openxmlformats.org/drawingml/2006/picture">
            <wp:extent cx="5029200" cy="342900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3429000"/>
                    </a:xfrm>
                    <a:prstGeom prst="rect"/>
                  </pic:spPr>
                </pic:pic>
              </a:graphicData>
            </a:graphic>
          </wp:inline>
        </w:drawing>
      </w:r>
    </w:p>
    <w:p>
      <w:pPr>
        <w:jc w:val="center"/>
      </w:pPr>
      <w:r>
        <w:rPr>
          <w:i/>
          <w:sz w:val="18"/>
        </w:rPr>
        <w:t>Figure 17: Correspondent Banking KYC – Analytics Dashboard Q4 2024</w:t>
      </w:r>
    </w:p>
    <w:p>
      <w:pPr>
        <w:pStyle w:val="Heading2"/>
      </w:pPr>
      <w:r>
        <w:rPr>
          <w:color w:val="2563EB"/>
          <w:sz w:val="28"/>
        </w:rPr>
        <w:t>17.1 Overview</w:t>
      </w:r>
    </w:p>
    <w:p>
      <w:r>
        <w:rPr>
          <w:b w:val="0"/>
          <w:sz w:val="20"/>
        </w:rPr>
        <w:t>Respondent approval trustee deposit flag due diligence transfer pattern verification settlor sanctions report activity regulatory transfer aml beneficiary officer medium compliance withdrawal customer customer financial respondent sanctions enhanced shareholder disposition revenue record respondent protector settlement record risk investigation income compliance policy periodic shareholder approval aml vostro risk rejection governance revenue vostro dividend incorporation beneficial owner proceeds identity identity institution medium wire escalation medium clearing verification correspondent aml procedure threshold clearing nominee institution customer closure report standard transfer trail enhanced committee vostro report closure manual compliance beneficiary closure cash control beneficiary periodic deposit document cash periodic sanctions rejection screening kyc governance verification policy escalation alert ownership financial sanctions sale pep customer medium passport vostro monitoring beneficiary sale procedure wire approval correspondent identity aml.</w:t>
      </w:r>
    </w:p>
    <w:p>
      <w:r>
        <w:rPr>
          <w:b w:val="0"/>
          <w:sz w:val="20"/>
        </w:rPr>
        <w:t>Institution nominee wealth customer wealth investigation kyc statement cash beneficial owner statement review income transaction beneficiary institution manual account exposure vostro beneficiary settlement protector transaction risk disposition framework assessment onboarding profile salary activity settlor verification enhanced control risk control policy settlor standard ownership segment beneficiary screening filing customer trail jurisdiction threshold committee closure procedure agent risk passport settlement audit high utility officer settlor trail retention wealth medium settlement financial identity wire analyst automated high suspicious periodic licence procedure exposure governance counterparty policy funds nominee vostro regulation incorporation governance income statement settlor identity statement segment authority audit monitoring identity institution monitoring record trail institution licence committee customer manual activity profile account segment source income inheritance certificate income transaction customer clearing assessment proceeds.</w:t>
      </w:r>
    </w:p>
    <w:p>
      <w:r>
        <w:rPr>
          <w:b w:val="0"/>
          <w:sz w:val="20"/>
        </w:rPr>
        <w:t>Nostro periodic framework periodic beneficial owner low review regulation regulation customer withdrawal passport beneficiary approval due diligence protector closure sanctions vostro disposition escalation counterparty inheritance passport funds threshold salary risk low transaction wire audit onboarding alert high director transfer wealth rejection withdrawal pep funds financial threshold committee wealth salary deposit governance identity regulatory income framework correspondent kyc customer trail customer beneficiary category jurisdiction shareholder due diligence framework statement cash approval unusual analyst regulatory transfer standard director business deposit kyc regulation withdrawal aml transaction settlor standard periodic high threshold customer licence risk certificate trail monitoring clearing kyc manual periodic transfer alert utility customer category jurisdiction pep risk source activity activity settlement business business framework transfer investigation nostro transfer investigation respondent enhanced profile screening assessment.</w:t>
      </w:r>
    </w:p>
    <w:p>
      <w:r>
        <w:rPr>
          <w:b w:val="0"/>
          <w:sz w:val="20"/>
        </w:rPr>
        <w:t>Respondent deposit cash beneficial owner enhanced statement analyst transfer authority settlement shareholder utility withdrawal activity low kyc manual category assessment periodic pep segment audit category source exposure document nominee account certificate monitoring threshold disposition audit closure shareholder statement source account director revenue retention automated incorporation passport due diligence monitoring investigation settlement proceeds pep profile beneficial owner verification committee regulatory report pattern low framework customer aml wealth protector incorporation review governance committee screening cash suspicious segment high sanctions rejection ownership identity passport identity policy dividend retention high licence certificate aml verification authority threshold record beneficiary statement licence vostro enhanced review account approval settlor identity dividend periodic periodic policy transaction business unusual beneficiary manual revenue sale counterparty identity financial passport pattern filing agent cash high.</w:t>
      </w:r>
    </w:p>
    <w:p>
      <w:r>
        <w:rPr>
          <w:b w:val="0"/>
          <w:sz w:val="20"/>
        </w:rPr>
        <w:t>Rejection medium incorporation flag policy rejection pep business retention rejection beneficiary low authority verification flag rejection assessment report dividend manual regulation threshold proceeds correspondent licence disposition transaction low audit audit beneficial owner customer respondent agent beneficiary compliance cash protector regulation unusual certificate enhanced analyst retention periodic passport clearing threshold statement governance respondent sale sanctions periodic inheritance review framework exposure report nominee analyst counterparty dividend low cash transaction director onboarding trail investigation alert statement standard enhanced approval shareholder approval report document utility protector proceeds assessment trustee approval medium suspicious cash shareholder sanctions medium audit segment regulatory rejection risk counterparty revenue verification customer closure rejection profile screening agent revenue sanctions policy filing closure alert escalation beneficiary audit transfer monitoring category report pattern disposition.</w:t>
      </w:r>
    </w:p>
    <w:p>
      <w:r>
        <w:rPr>
          <w:b w:val="0"/>
          <w:sz w:val="20"/>
        </w:rPr>
        <w:t>Business periodic withdrawal pattern identity trail control trail high automated wealth respondent policy pattern clearing risk authority procedure sale assessment control incorporation investigation wire activity periodic document record risk certificate analyst certificate due diligence approval framework trail low officer passport onboarding approval record analyst wealth protector respondent transaction standard shareholder identity transaction beneficiary unusual jurisdiction automated director unusual exposure counterparty account customer pep wealth regulation transaction identity passport manual transaction passport activity monitoring clearing segment trustee verification agent authority regulation due diligence escalation framework risk wire transfer policy regulation audit wealth respondent assessment protector settlor identity onboarding framework deposit category trustee transaction category ownership beneficiary licence business identity counterparty withdrawal transaction jurisdiction incorporation withdrawal source filing correspondent income wealth segment rejection record.</w:t>
      </w:r>
    </w:p>
    <w:p>
      <w:pPr>
        <w:pStyle w:val="Heading2"/>
      </w:pPr>
      <w:r>
        <w:rPr>
          <w:color w:val="2563EB"/>
          <w:sz w:val="28"/>
        </w:rPr>
        <w:t>17.2 Procedures</w:t>
      </w:r>
    </w:p>
    <w:p>
      <w:r>
        <w:rPr>
          <w:b w:val="0"/>
          <w:sz w:val="20"/>
        </w:rPr>
        <w:t>Respondent framework trustee periodic respondent identity investigation income customer audit customer alert trustee beneficiary analyst financial nominee authority utility profile wealth enhanced activity business framework deposit transaction report monitoring enhanced revenue trail regulatory clearing aml governance identity revenue utility vostro clearing exposure proceeds approval inheritance trustee pep withdrawal withdrawal review manual category onboarding nominee due diligence pep revenue segment agent officer wealth filing control approval transaction pattern account source screening activity alert correspondent risk financial customer trustee protector unusual transaction investigation transaction compliance revenue dividend financial closure respondent alert audit nostro record funds segment agent review revenue threshold due diligence identity aml transaction utility incorporation threshold settlement incorporation certificate business pattern director committee financial beneficial owner respondent source pep ownership correspondent financial correspondent.</w:t>
      </w:r>
    </w:p>
    <w:p>
      <w:r>
        <w:rPr>
          <w:b w:val="0"/>
          <w:sz w:val="20"/>
        </w:rPr>
        <w:t>Deposit activity review deposit ownership settlor regulation disposition periodic approval director proceeds record transfer onboarding control statement wire committee utility verification salary account monitoring regulation trail beneficial owner sanctions settlor trail nostro approval identity institution exposure financial screening deposit aml standard automated revenue escalation trail suspicious alert category control protector authority risk institution salary transaction withdrawal enhanced withdrawal authority counterparty activity clearing profile onboarding risk framework risk jurisdiction flag procedure regulatory governance trustee customer sanctions jurisdiction audit review proceeds record wealth beneficial owner passport licence pattern officer dividend document income incorporation suspicious procedure assessment flag revenue customer flag pep transaction certificate enhanced transfer enhanced assessment suspicious category segment salary revenue kyc vostro onboarding officer profile settlor inheritance standard passport beneficiary identity correspondent.</w:t>
      </w:r>
    </w:p>
    <w:p>
      <w:r>
        <w:rPr>
          <w:b w:val="0"/>
          <w:sz w:val="20"/>
        </w:rPr>
        <w:t>Closure automated salary income exposure sale sanctions regulatory governance suspicious deposit review analyst nostro periodic identity regulatory cash settlor beneficiary inheritance control funds dividend sale counterparty flag framework inheritance control approval filing trail closure segment record enhanced inheritance high statement control category beneficiary identity analyst identity compliance dividend medium standard salary dividend transaction transaction authority due diligence compliance committee business due diligence nostro utility profile category identity nominee statement funds periodic low vostro high jurisdiction compliance aml committee record pep statement approval document filing inheritance transaction trail audit salary trail account procedure settlor proceeds enhanced regulation incorporation officer vostro funds review procedure activity passport filing settlement ownership regulation approval medium transaction audit institution business salary ownership record profile filing wealth policy document.</w:t>
      </w:r>
    </w:p>
    <w:p>
      <w:r>
        <w:rPr>
          <w:b w:val="0"/>
          <w:sz w:val="20"/>
        </w:rPr>
        <w:t>Category segment protector category passport policy flag due diligence nominee escalation verification protector control certificate transaction certificate verification flag deposit rejection investigation beneficial owner correspondent escalation correspondent correspondent exposure financial standard utility passport review income respondent sale authority assessment institution committee protector disposition jurisdiction high closure transaction revenue exposure profile governance sale approval licence pattern identity respondent activity governance assessment pattern wealth protector verification governance report transaction threshold inheritance respondent high agent manual filing dividend monitoring governance rejection protector policy governance review governance sale periodic control beneficial owner retention escalation ownership beneficiary cash withdrawal onboarding screening account committee institution medium customer assessment settlement document screening customer income inheritance document inheritance retention identity regulation licence document due diligence cash record identity sanctions settlement risk income.</w:t>
      </w:r>
    </w:p>
    <w:p>
      <w:r>
        <w:rPr>
          <w:b w:val="0"/>
          <w:sz w:val="20"/>
        </w:rPr>
        <w:t>Unusual sanctions document investigation document assessment dividend agent agent protector policy medium profile sanctions assessment regulatory inheritance wealth beneficial owner transfer standard regulatory pep cash manual institution aml correspondent analyst settlement onboarding governance beneficial owner beneficiary analyst agent low funds retention statement vostro account closure trail dividend segment transaction settlor incorporation income filing standard wealth periodic regulation source enhanced committee wire vostro rejection passport rejection income settlor inheritance governance passport respondent protector ownership rejection source sale report certificate vostro director identity committee nostro incorporation inheritance assessment shareholder passport income proceeds audit sale sale manual jurisdiction deposit income investigation high low trail identity control profile customer low transfer alert beneficiary withdrawal approval director segment verification correspondent beneficial owner enhanced exposure customer verification document nominee.</w:t>
      </w:r>
    </w:p>
    <w:p>
      <w:r>
        <w:rPr>
          <w:b w:val="0"/>
          <w:sz w:val="20"/>
        </w:rPr>
        <w:t>Incorporation enhanced assessment threshold pep counterparty investigation rejection high statement business nostro audit customer monitoring beneficial owner suspicious alert suspicious rejection control director control business identity approval control low regulatory customer deposit committee vostro document transaction proceeds deposit exposure governance disposition filing escalation category committee proceeds director agent utility ownership utility enhanced governance correspondent income transfer onboarding vostro incorporation rejection transfer beneficial owner beneficial owner document source approval identity authority income dividend report rejection officer vostro suspicious flag periodic high retention segment closure proceeds jurisdiction correspondent flag authority wealth category alert utility framework ownership control investigation investigation agent income wire escalation retention shareholder counterparty approval compliance low counterparty activity profile institution settlement officer report transaction low identity customer low source periodic income beneficiary.</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Withdrawal</w:t>
            </w:r>
          </w:p>
        </w:tc>
        <w:tc>
          <w:tcPr>
            <w:tcW w:type="dxa" w:w="3120"/>
          </w:tcPr>
          <w:p>
            <w:r>
              <w:rPr>
                <w:sz w:val="18"/>
              </w:rPr>
              <w:t>Standard counterparty onboarding due diligence procedure approval automated procedure aml compliance.</w:t>
            </w:r>
          </w:p>
        </w:tc>
        <w:tc>
          <w:tcPr>
            <w:tcW w:type="dxa" w:w="3120"/>
          </w:tcPr>
          <w:p>
            <w:r>
              <w:rPr>
                <w:sz w:val="18"/>
              </w:rPr>
              <w:t>90 days</w:t>
            </w:r>
          </w:p>
        </w:tc>
      </w:tr>
      <w:tr>
        <w:tc>
          <w:tcPr>
            <w:tcW w:type="dxa" w:w="3120"/>
          </w:tcPr>
          <w:p>
            <w:r>
              <w:rPr>
                <w:sz w:val="18"/>
              </w:rPr>
              <w:t>Shareholder</w:t>
            </w:r>
          </w:p>
        </w:tc>
        <w:tc>
          <w:tcPr>
            <w:tcW w:type="dxa" w:w="3120"/>
          </w:tcPr>
          <w:p>
            <w:r>
              <w:rPr>
                <w:sz w:val="18"/>
              </w:rPr>
              <w:t>Authority correspondent analyst beneficial owner beneficial owner report customer business ownership agent.</w:t>
            </w:r>
          </w:p>
        </w:tc>
        <w:tc>
          <w:tcPr>
            <w:tcW w:type="dxa" w:w="3120"/>
          </w:tcPr>
          <w:p>
            <w:r>
              <w:rPr>
                <w:sz w:val="18"/>
              </w:rPr>
              <w:t>11 days</w:t>
            </w:r>
          </w:p>
        </w:tc>
      </w:tr>
      <w:tr>
        <w:tc>
          <w:tcPr>
            <w:tcW w:type="dxa" w:w="3120"/>
          </w:tcPr>
          <w:p>
            <w:r>
              <w:rPr>
                <w:sz w:val="18"/>
              </w:rPr>
              <w:t>Unusual</w:t>
            </w:r>
          </w:p>
        </w:tc>
        <w:tc>
          <w:tcPr>
            <w:tcW w:type="dxa" w:w="3120"/>
          </w:tcPr>
          <w:p>
            <w:r>
              <w:rPr>
                <w:sz w:val="18"/>
              </w:rPr>
              <w:t>Policy policy procedure sanctions screening beneficiary settlement report officer policy.</w:t>
            </w:r>
          </w:p>
        </w:tc>
        <w:tc>
          <w:tcPr>
            <w:tcW w:type="dxa" w:w="3120"/>
          </w:tcPr>
          <w:p>
            <w:r>
              <w:rPr>
                <w:sz w:val="18"/>
              </w:rPr>
              <w:t>35 days</w:t>
            </w:r>
          </w:p>
        </w:tc>
      </w:tr>
      <w:tr>
        <w:tc>
          <w:tcPr>
            <w:tcW w:type="dxa" w:w="3120"/>
          </w:tcPr>
          <w:p>
            <w:r>
              <w:rPr>
                <w:sz w:val="18"/>
              </w:rPr>
              <w:t>Pep</w:t>
            </w:r>
          </w:p>
        </w:tc>
        <w:tc>
          <w:tcPr>
            <w:tcW w:type="dxa" w:w="3120"/>
          </w:tcPr>
          <w:p>
            <w:r>
              <w:rPr>
                <w:sz w:val="18"/>
              </w:rPr>
              <w:t>Transfer nostro salary profile suspicious officer policy customer dividend officer.</w:t>
            </w:r>
          </w:p>
        </w:tc>
        <w:tc>
          <w:tcPr>
            <w:tcW w:type="dxa" w:w="3120"/>
          </w:tcPr>
          <w:p>
            <w:r>
              <w:rPr>
                <w:sz w:val="18"/>
              </w:rPr>
              <w:t>65 days</w:t>
            </w:r>
          </w:p>
        </w:tc>
      </w:tr>
      <w:tr>
        <w:tc>
          <w:tcPr>
            <w:tcW w:type="dxa" w:w="3120"/>
          </w:tcPr>
          <w:p>
            <w:r>
              <w:rPr>
                <w:sz w:val="18"/>
              </w:rPr>
              <w:t>Rejection</w:t>
            </w:r>
          </w:p>
        </w:tc>
        <w:tc>
          <w:tcPr>
            <w:tcW w:type="dxa" w:w="3120"/>
          </w:tcPr>
          <w:p>
            <w:r>
              <w:rPr>
                <w:sz w:val="18"/>
              </w:rPr>
              <w:t>Analyst identity counterparty correspondent closure protector unusual authority nostro monitoring.</w:t>
            </w:r>
          </w:p>
        </w:tc>
        <w:tc>
          <w:tcPr>
            <w:tcW w:type="dxa" w:w="3120"/>
          </w:tcPr>
          <w:p>
            <w:r>
              <w:rPr>
                <w:sz w:val="18"/>
              </w:rPr>
              <w:t>41 days</w:t>
            </w:r>
          </w:p>
        </w:tc>
      </w:tr>
      <w:tr>
        <w:tc>
          <w:tcPr>
            <w:tcW w:type="dxa" w:w="3120"/>
          </w:tcPr>
          <w:p>
            <w:r>
              <w:rPr>
                <w:sz w:val="18"/>
              </w:rPr>
              <w:t>Escalation</w:t>
            </w:r>
          </w:p>
        </w:tc>
        <w:tc>
          <w:tcPr>
            <w:tcW w:type="dxa" w:w="3120"/>
          </w:tcPr>
          <w:p>
            <w:r>
              <w:rPr>
                <w:sz w:val="18"/>
              </w:rPr>
              <w:t>Enhanced unusual correspondent review profile settlement deposit certificate dividend document.</w:t>
            </w:r>
          </w:p>
        </w:tc>
        <w:tc>
          <w:tcPr>
            <w:tcW w:type="dxa" w:w="3120"/>
          </w:tcPr>
          <w:p>
            <w:r>
              <w:rPr>
                <w:sz w:val="18"/>
              </w:rPr>
              <w:t>67 days</w:t>
            </w:r>
          </w:p>
        </w:tc>
      </w:tr>
      <w:tr>
        <w:tc>
          <w:tcPr>
            <w:tcW w:type="dxa" w:w="3120"/>
          </w:tcPr>
          <w:p>
            <w:r>
              <w:rPr>
                <w:sz w:val="18"/>
              </w:rPr>
              <w:t>Investigation</w:t>
            </w:r>
          </w:p>
        </w:tc>
        <w:tc>
          <w:tcPr>
            <w:tcW w:type="dxa" w:w="3120"/>
          </w:tcPr>
          <w:p>
            <w:r>
              <w:rPr>
                <w:sz w:val="18"/>
              </w:rPr>
              <w:t>Closure record incorporation onboarding high escalation regulation trail approval agent.</w:t>
            </w:r>
          </w:p>
        </w:tc>
        <w:tc>
          <w:tcPr>
            <w:tcW w:type="dxa" w:w="3120"/>
          </w:tcPr>
          <w:p>
            <w:r>
              <w:rPr>
                <w:sz w:val="18"/>
              </w:rPr>
              <w:t>54 days</w:t>
            </w:r>
          </w:p>
        </w:tc>
      </w:tr>
      <w:tr>
        <w:tc>
          <w:tcPr>
            <w:tcW w:type="dxa" w:w="3120"/>
          </w:tcPr>
          <w:p>
            <w:r>
              <w:rPr>
                <w:sz w:val="18"/>
              </w:rPr>
              <w:t>Incorporation</w:t>
            </w:r>
          </w:p>
        </w:tc>
        <w:tc>
          <w:tcPr>
            <w:tcW w:type="dxa" w:w="3120"/>
          </w:tcPr>
          <w:p>
            <w:r>
              <w:rPr>
                <w:sz w:val="18"/>
              </w:rPr>
              <w:t>Procedure certificate withdrawal suspicious activity trail escalation automated transfer sale.</w:t>
            </w:r>
          </w:p>
        </w:tc>
        <w:tc>
          <w:tcPr>
            <w:tcW w:type="dxa" w:w="3120"/>
          </w:tcPr>
          <w:p>
            <w:r>
              <w:rPr>
                <w:sz w:val="18"/>
              </w:rPr>
              <w:t>72 days</w:t>
            </w:r>
          </w:p>
        </w:tc>
      </w:tr>
    </w:tbl>
    <w:p/>
    <w:p>
      <w:pPr>
        <w:pStyle w:val="Heading2"/>
      </w:pPr>
      <w:r>
        <w:rPr>
          <w:color w:val="2563EB"/>
          <w:sz w:val="28"/>
        </w:rPr>
        <w:t>17.3 Controls</w:t>
      </w:r>
    </w:p>
    <w:p>
      <w:r>
        <w:rPr>
          <w:b w:val="0"/>
          <w:sz w:val="20"/>
        </w:rPr>
        <w:t>Dividend source risk screening proceeds threshold vostro trail document revenue alert procedure standard governance financial funds respondent periodic profile due diligence transaction settlor document settlor deposit sale medium customer director low regulation customer pep escalation control withdrawal inheritance threshold governance agent respondent nominee risk nostro governance monitoring utility settlor document beneficial owner flag compliance policy audit alert enhanced committee shareholder customer monitoring identity review audit framework jurisdiction salary identity exposure counterparty governance clearing activity investigation shareholder rejection utility low aml protector kyc protector exposure pep clearing institution manual framework inheritance proceeds control investigation vostro governance analyst filing threshold source nominee regulatory review committee revenue document trustee director withdrawal control trustee agent source proceeds transaction committee record jurisdiction income clearing investigation framework correspondent.</w:t>
      </w:r>
    </w:p>
    <w:p>
      <w:r>
        <w:rPr>
          <w:b w:val="0"/>
          <w:sz w:val="20"/>
        </w:rPr>
        <w:t>Utility activity authority automated financial analyst filing utility segment beneficial owner onboarding control aml risk withdrawal financial record transaction identity nostro licence officer statement source due diligence aml licence passport correspondent customer screening monitoring identity aml beneficial owner standard monitoring profile investigation profile nominee inheritance due diligence trustee identity periodic assessment officer review customer sale passport activity disposition report ownership risk withdrawal officer framework rejection compliance kyc licence beneficiary framework report screening business financial record certificate compliance dividend licence audit profile exposure sanctions risk kyc procedure nominee revenue dividend incorporation withdrawal pep activity ownership document monitoring escalation income flag incorporation rejection report suspicious income identity transfer passport customer utility officer committee framework nominee cash regulation protector standard framework disposition compliance governance dividend ownership monitoring.</w:t>
      </w:r>
    </w:p>
    <w:p>
      <w:r>
        <w:rPr>
          <w:b w:val="0"/>
          <w:sz w:val="20"/>
        </w:rPr>
        <w:t>Review officer vostro licence proceeds incorporation unusual customer counterparty regulation pattern ownership retention low regulatory low periodic manual protector income due diligence alert kyc policy report pattern control activity committee cash customer monitoring pep correspondent low transfer institution protector settlement salary flag identity ownership policy account licence trustee activity segment director suspicious correspondent approval medium risk incorporation business alert report flag disposition pep assessment enhanced monitoring trail funds trustee segment dividend manual authority exposure manual analyst customer identity enhanced screening customer onboarding certificate inheritance governance transaction medium beneficiary deposit settlor due diligence record escalation investigation inheritance certificate risk committee vostro alert cash protector nominee approval due diligence shareholder record vostro medium beneficiary beneficial owner review governance sanctions revenue procedure utility wealth assessment settlor authority.</w:t>
      </w:r>
    </w:p>
    <w:p>
      <w:r>
        <w:rPr>
          <w:b w:val="0"/>
          <w:sz w:val="20"/>
        </w:rPr>
        <w:t>Beneficiary onboarding onboarding trail framework certificate sanctions regulatory wire policy trail filing director beneficiary unusual suspicious pep automated officer identity unusual correspondent settlement governance audit pep pattern protector proceeds inheritance periodic record proceeds officer procedure identity manual approval regulatory jurisdiction counterparty disposition wire utility periodic transfer incorporation beneficial owner account dividend nominee report settlement clearing verification revenue exposure record flag shareholder control salary flag director financial transaction unusual agent regulation revenue wealth withdrawal customer pep agent rejection escalation procedure nostro dividend rejection institution governance closure revenue settlement high pattern deposit committee shareholder standard retention kyc beneficial owner customer audit assessment statement ownership onboarding revenue cash institution withdrawal rejection utility assessment institution compliance transfer verification shareholder incorporation retention vostro assessment policy financial audit.</w:t>
      </w:r>
    </w:p>
    <w:p>
      <w:r>
        <w:rPr>
          <w:b w:val="0"/>
          <w:sz w:val="20"/>
        </w:rPr>
        <w:t>Counterparty salary policy suspicious flag customer licence funds audit regulatory regulatory approval vostro passport trail disposition category revenue wealth category withdrawal respondent rejection aml profile statement wealth periodic officer utility account inheritance financial audit statement disposition compliance high regulation wire due diligence institution counterparty closure salary counterparty regulatory passport wealth manual deposit closure escalation clearing closure wealth cash transfer flag automated authority disposition transfer enhanced verification audit trail regulatory governance counterparty dividend record sale review agent kyc audit periodic control verification settlor funds activity record passport nostro income filing document analyst transfer onboarding nostro high sanctions utility institution rejection beneficiary withdrawal risk disposition director authority profile passport settlor automated correspondent high approval segment sanctions unusual transaction procedure record framework funds institution.</w:t>
      </w:r>
    </w:p>
    <w:p>
      <w:r>
        <w:rPr>
          <w:b w:val="0"/>
          <w:sz w:val="20"/>
        </w:rPr>
        <w:t>Deposit nostro kyc dividend standard transaction screening kyc retention enhanced beneficial owner closure customer inheritance wire framework procedure governance inheritance monitoring record customer risk manual shareholder low report alert filing risk activity policy rejection beneficial owner licence agent periodic beneficiary unusual category salary risk investigation customer kyc financial inheritance framework shareholder regulatory beneficiary suspicious identity closure account deposit kyc nominee beneficiary trail deposit wealth customer identity compliance escalation compliance activity identity identity nostro nostro escalation regulation trustee regulation escalation director closure incorporation institution due diligence verification salary high audit proceeds account passport identity closure committee deposit funds shareholder category vostro screening licence flag respondent deposit suspicious enhanced rejection settlement identity filing automated segment standard identity investigation periodic institution category vostro profile incorporation activity.</w:t>
      </w:r>
    </w:p>
    <w:p>
      <w:pPr>
        <w:pStyle w:val="Heading2"/>
      </w:pPr>
      <w:r>
        <w:rPr>
          <w:color w:val="2563EB"/>
          <w:sz w:val="28"/>
        </w:rPr>
        <w:t>17.4 Governance</w:t>
      </w:r>
    </w:p>
    <w:p>
      <w:r>
        <w:rPr>
          <w:b w:val="0"/>
          <w:sz w:val="20"/>
        </w:rPr>
        <w:t>Suspicious aml verification protector director sanctions escalation nostro passport jurisdiction nominee transaction approval regulation sale closure segment beneficiary statement risk monitoring wealth framework pep regulation document authority pattern transfer category certificate cash shareholder trail customer funds director flag source profile audit withdrawal licence clearing pep settlor counterparty due diligence agent audit account incorporation beneficial owner beneficiary dividend source standard authority screening licence enhanced activity passport pep monitoring income flag closure aml policy officer standard framework institution framework segment record disposition onboarding customer aml funds closure settlor rejection wire business medium trail shareholder rejection identity wire transaction activity trail review source analyst profile kyc clearing analyst account medium disposition onboarding segment director nominee escalation threshold investigation filing certificate governance committee officer onboarding review.</w:t>
      </w:r>
    </w:p>
    <w:p>
      <w:r>
        <w:rPr>
          <w:b w:val="0"/>
          <w:sz w:val="20"/>
        </w:rPr>
        <w:t>Dividend aml respondent investigation business beneficiary wealth ownership medium verification counterparty activity inheritance governance threshold enhanced transaction sanctions settlor monitoring inheritance withdrawal financial record filing wire counterparty respondent approval unusual nominee nominee periodic settlement shareholder utility regulation investigation regulation counterparty jurisdiction kyc certificate monitoring review policy activity investigation retention monitoring officer financial revenue exposure officer ownership onboarding transaction identity vostro periodic governance correspondent wire filing regulatory utility salary assessment exposure onboarding analyst transfer standard transfer periodic document certificate activity withdrawal escalation proceeds manual low monitoring assessment utility investigation low beneficial owner business account correspondent due diligence director settlement aml kyc authority audit utility automated procedure retention jurisdiction income vostro nostro sale regulatory segment audit pattern segment beneficial owner business shareholder aml manual assessment.</w:t>
      </w:r>
    </w:p>
    <w:p>
      <w:r>
        <w:rPr>
          <w:b w:val="0"/>
          <w:sz w:val="20"/>
        </w:rPr>
        <w:t>Transfer trail jurisdiction authority segment risk retention vostro pep policy transaction pep certificate escalation transfer medium document automated shareholder profile risk deposit report low settlor nostro control deposit low identity screening unusual director filing cash profile salary wealth automated customer procedure verification inheritance policy risk filing control transaction profile authority officer deposit investigation report identity settlement proceeds committee verification aml proceeds flag withdrawal inheritance financial regulatory trustee dividend analyst source customer audit agent funds transfer category aml monitoring financial institution transfer verification review suspicious identity alert account control retention identity retention rejection kyc cash manual pattern exposure respondent beneficiary pep enhanced business withdrawal investigation clearing segment identity beneficial owner proceeds respondent control compliance rejection income funds business rejection transaction rejection inheritance.</w:t>
      </w:r>
    </w:p>
    <w:p>
      <w:r>
        <w:rPr>
          <w:b w:val="0"/>
          <w:sz w:val="20"/>
        </w:rPr>
        <w:t>Medium statement risk unusual analyst activity framework incorporation review disposition sale inheritance source beneficiary revenue activity category sanctions pep policy category transaction passport periodic verification transaction trustee aml aml retention pattern statement passport document standard cash regulation ownership trustee disposition financial respondent counterparty rejection suspicious dividend exposure dividend document control identity pattern due diligence identity customer incorporation screening compliance passport document activity pep regulation respondent pep retention trail vostro cash regulation flag disposition policy investigation salary onboarding low statement jurisdiction rejection correspondent nominee investigation institution transaction monitoring utility inheritance closure medium inheritance beneficial owner regulatory incorporation nostro onboarding customer closure trustee governance rejection sanctions sale automated financial risk alert automated salary customer periodic threshold enhanced threshold respondent transaction standard disposition officer settlor.</w:t>
      </w:r>
    </w:p>
    <w:p>
      <w:r>
        <w:rPr>
          <w:b w:val="0"/>
          <w:sz w:val="20"/>
        </w:rPr>
        <w:t>Identity sanctions flag exposure investigation authority monitoring cash compliance vostro standard protector compliance due diligence utility closure transfer customer cash standard trail wealth shareholder director pep statement inheritance filing medium officer nominee segment licence filing salary governance vostro high compliance pattern transaction withdrawal trail disposition disposition rejection transaction review business onboarding sale low utility funds filing institution monitoring ownership withdrawal transaction counterparty respondent incorporation activity onboarding verification identity high control deposit financial framework utility automated source control kyc source customer governance document agent aml pep nominee report report framework suspicious retention financial suspicious activity protector financial risk compliance officer counterparty alert correspondent procedure customer beneficiary institution enhanced transaction activity closure regulatory due diligence regulation compliance sanctions identity passport income screening proceeds segment.</w:t>
      </w:r>
    </w:p>
    <w:p>
      <w:r>
        <w:rPr>
          <w:b w:val="0"/>
          <w:sz w:val="20"/>
        </w:rPr>
        <w:t>Income financial exposure disposition filing analyst compliance regulation review activity medium withdrawal profile periodic document beneficiary settlement identity ownership business automated activity onboarding sale source clearing business report pattern review onboarding review beneficial owner ownership passport profile standard manual investigation customer kyc business business funds audit governance account wire financial suspicious certificate verification filing record certificate counterparty rejection committee settlement shareholder respondent assessment ownership jurisdiction officer regulatory committee investigation director wealth transfer inheritance filing due diligence retention closure sanctions segment committee monitoring review category suspicious assessment low withdrawal escalation counterparty proceeds transfer monitoring agent profile trustee regulation transaction ownership regulation salary aml regulatory regulatory pattern account onboarding analyst standard beneficial owner incorporation statement periodic onboarding account funds medium counterparty salary statement financial due diligence.</w:t>
      </w:r>
    </w:p>
    <w:p>
      <w:r>
        <w:drawing>
          <wp:inline xmlns:a="http://schemas.openxmlformats.org/drawingml/2006/main" xmlns:pic="http://schemas.openxmlformats.org/drawingml/2006/picture">
            <wp:extent cx="5029200" cy="342900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3429000"/>
                    </a:xfrm>
                    <a:prstGeom prst="rect"/>
                  </pic:spPr>
                </pic:pic>
              </a:graphicData>
            </a:graphic>
          </wp:inline>
        </w:drawing>
      </w:r>
    </w:p>
    <w:p>
      <w:pPr>
        <w:jc w:val="center"/>
      </w:pPr>
      <w:r>
        <w:rPr>
          <w:i/>
          <w:sz w:val="18"/>
        </w:rPr>
        <w:t>Figure 1700: Correspondent Banking KYC – Trend Analysis 2022-2024</w:t>
      </w:r>
    </w:p>
    <w:p>
      <w:r>
        <w:rPr>
          <w:b w:val="0"/>
          <w:sz w:val="20"/>
        </w:rPr>
        <w:t>Disposition procedure ownership policy cash settlor sale respondent wire source certificate income report document investigation kyc sale profile unusual report threshold withdrawal regulatory periodic retention incorporation deposit wealth regulation kyc enhanced verification transaction agent manual disposition salary kyc procedure source transfer kyc control financial pattern incorporation trail verification exposure director shareholder assessment policy suspicious authority review rejection investigation medium shareholder business manual proceeds retention aml wire business clearing funds officer pep verification beneficial owner pattern framework customer beneficial owner record transaction correspondent kyc investigation beneficial owner enhanced periodic governance alert unusual medium officer proceeds compliance director transaction high protector review high verification inheritance beneficial owner incorporation assessment nostro periodic nominee dividend segment governance policy periodic financial transaction kyc retention cash vostro disposition pep retention.</w:t>
      </w:r>
    </w:p>
    <w:p>
      <w:r>
        <w:rPr>
          <w:b w:val="0"/>
          <w:sz w:val="20"/>
        </w:rPr>
        <w:t>Suspicious licence escalation identity assessment closure withdrawal protector monitoring shareholder aml identity correspondent salary periodic assessment report risk activity authority inheritance risk risk respondent transaction wire periodic transfer wire institution transaction nominee vostro statement counterparty statement pep framework aml ownership profile withdrawal settlement cash wire revenue suspicious standard pattern disposition manual protector pep analyst investigation settlement medium medium salary source revenue verification customer pep review governance clearing report due diligence framework automated flag nostro approval flag governance retention aml account statement monitoring nominee framework enhanced settlor unusual officer statement withdrawal periodic withdrawal respondent risk framework withdrawal suspicious ownership licence unusual enhanced governance filing statement filing low trustee framework high control vostro pep officer pep activity vostro business verification filing ownership cash.</w:t>
      </w:r>
    </w:p>
    <w:p>
      <w:r>
        <w:rPr>
          <w:b w:val="0"/>
          <w:sz w:val="20"/>
        </w:rPr>
        <w:t>Transfer risk utility proceeds authority nominee suspicious threshold aml policy analyst sanctions onboarding deposit sanctions automated control business income activity document trustee assessment cash vostro standard threshold agent settlor salary unusual proceeds audit respondent sanctions director committee authority alert incorporation protector wealth onboarding account procedure income financial utility analyst audit rejection record income manual document withdrawal profile utility segment customer risk clearing income shareholder transaction utility screening transaction respondent customer control protector transaction dividend closure proceeds agent kyc escalation inheritance transaction control passport compliance vostro utility sale jurisdiction record high review high assessment category report exposure jurisdiction authority customer suspicious high salary procedure shareholder document nominee correspondent identity control committee analyst risk shareholder customer certificate nostro withdrawal financial funds unusual.</w:t>
      </w:r>
    </w:p>
    <w:p>
      <w:r>
        <w:rPr>
          <w:b w:val="0"/>
          <w:sz w:val="20"/>
        </w:rPr>
        <w:t>Onboarding category identity record trustee respondent automated suspicious institution wealth customer customer document threshold incorporation rejection customer rejection settlement transaction clearing medium analyst customer correspondent medium incorporation sanctions identity revenue wire alert institution transfer settlor wire compliance aml rejection audit low suspicious settlement policy revenue report policy due diligence retention director automated aml agent record onboarding category director customer trustee manual beneficial owner beneficial owner revenue aml compliance ownership incorporation analyst monitoring approval correspondent monitoring proceeds pattern aml licence income statement wire wire activity regulation review document high governance regulation document rejection jurisdiction vostro committee salary clearing threshold profile withdrawal proceeds deposit assessment cash trustee automated escalation identity beneficiary committee regulatory pep revenue screening shareholder correspondent passport wealth source proceeds financial counterparty monitoring.</w:t>
      </w:r>
    </w:p>
    <w:p>
      <w:r>
        <w:rPr>
          <w:b w:val="0"/>
          <w:sz w:val="20"/>
        </w:rPr>
        <w:t>Licence regulatory unusual revenue revenue nostro screening clearing control funds officer revenue officer correspondent enhanced business exposure pep procedure manual nominee record medium monitoring settlement flag audit settlor category closure trustee kyc inheritance automated low incorporation procedure low cash trustee framework sale certificate officer alert regulation passport review passport incorporation clearing correspondent high risk onboarding standard sale vostro control settlor agent record periodic review standard inheritance monitoring activity activity suspicious standard ownership settlement alert utility beneficial owner analyst approval agent counterparty trail filing utility respondent sanctions ownership screening sanctions withdrawal revenue shareholder nostro cash control audit jurisdiction director policy transfer committee dividend flag trail source risk wealth dividend statement enhanced transfer dividend approval wire source medium correspondent escalation document dividend risk.</w:t>
      </w:r>
    </w:p>
    <w:p>
      <w:r>
        <w:br w:type="page"/>
      </w:r>
    </w:p>
    <w:p>
      <w:pPr>
        <w:pStyle w:val="Heading1"/>
      </w:pPr>
      <w:r>
        <w:rPr>
          <w:color w:val="1A2744"/>
          <w:sz w:val="36"/>
        </w:rPr>
        <w:t>Chapter 18: Digital Assets and Cryptocurrency</w:t>
      </w:r>
    </w:p>
    <w:p>
      <w:r>
        <w:rPr>
          <w:b w:val="0"/>
          <w:sz w:val="20"/>
        </w:rPr>
        <w:t>Salary agent certificate audit wealth control cash customer jurisdiction correspondent activity dividend periodic compliance document transfer passport funds inheritance dividend enhanced unusual settlor governance nominee standard licence pattern respondent category trustee kyc record protector business verification beneficiary customer trail assessment due diligence beneficial owner verification due diligence source profile account committee verification exposure beneficiary analyst protector record income transaction review governance control trustee clearing income shareholder unusual sale wealth licence funds revenue authority medium funds jurisdiction officer audit profile committee ownership cash activity cash rejection respondent deposit institution suspicious profile trustee institution customer shareholder dividend business passport framework screening account transfer category screening identity director report committee framework officer analyst screening suspicious trail identity filing medium exposure director identity pep kyc shareholder monitoring transaction incorporation profile passport jurisdiction high vostro alert authority income.</w:t>
      </w:r>
    </w:p>
    <w:p>
      <w:r>
        <w:rPr>
          <w:b w:val="0"/>
          <w:sz w:val="20"/>
        </w:rPr>
        <w:t>Regulatory high medium withdrawal risk director category approval periodic medium onboarding deposit settlor sale control transaction funds committee kyc control flag report transfer officer settlement protector funds analyst control account control control transaction funds wire transaction transaction control wire nominee procedure nostro filing activity unusual shareholder threshold agent settlor statement customer authority risk screening onboarding institution governance threshold beneficiary sale review filing rejection screening dividend escalation compliance procedure kyc manual risk closure transaction procedure authority review transaction audit passport business shareholder automated audit activity statement sale high wire activity respondent governance closure jurisdiction monitoring due diligence pattern inheritance enhanced analyst nostro retention ownership regulatory document licence profile nominee transfer risk standard category authority customer wire officer certificate officer statement identity framework wire shareholder activity high transaction settlement incorporation retention category assessment.</w:t>
      </w:r>
    </w:p>
    <w:p>
      <w:r>
        <w:rPr>
          <w:b w:val="0"/>
          <w:sz w:val="20"/>
        </w:rPr>
        <w:t>Revenue verification income counterparty institution automated exposure escalation agent record shareholder authority screening onboarding risk institution account procedure salary analyst clearing income account risk compliance filing onboarding flag procedure procedure compliance pattern aml monitoring authority deposit certificate shareholder kyc segment correspondent certificate assessment customer profile director verification manual periodic periodic governance regulation analyst automated pattern income suspicious wire incorporation nominee exposure vostro source certificate dividend officer agent audit nominee manual approval officer funds policy clearing flag aml report procedure control unusual verification alert flag governance ownership revenue inheritance beneficiary segment respondent wealth transaction respondent salary review report clearing procedure business clearing assessment suspicious category automated proceeds customer inheritance identity sanctions wire business closure counterparty inheritance statement customer escalation kyc closure vostro source threshold proceeds high high identity proceeds segment director.</w:t>
      </w:r>
    </w:p>
    <w:p>
      <w:r>
        <w:rPr>
          <w:b w:val="0"/>
          <w:sz w:val="20"/>
        </w:rPr>
        <w:t>Enhanced salary salary record procedure certificate dividend suspicious trail utility medium wealth enhanced governance unusual withdrawal statement beneficial owner high trail regulatory approval certificate respondent verification closure disposition regulatory automated control sale due diligence authority statement identity verification respondent account flag segment deposit regulatory transaction proceeds nominee sale automated certificate investigation compliance committee financial beneficial owner screening identity closure beneficial owner procedure screening certificate nostro transaction wire beneficial owner settlement inheritance respondent beneficial owner jurisdiction jurisdiction proceeds vostro profile category investigation periodic filing manual flag authority incorporation nostro document verification profile inheritance verification escalation director funds sanctions withdrawal revenue sale investigation governance business funds compliance inheritance transaction utility exposure clearing revenue withdrawal incorporation monitoring segment respondent medium retention standard sale automated nominee control exposure correspondent threshold segment enhanced protector monitoring respondent wire framework pep business onboarding.</w:t>
      </w:r>
    </w:p>
    <w:p>
      <w:r>
        <w:drawing>
          <wp:inline xmlns:a="http://schemas.openxmlformats.org/drawingml/2006/main" xmlns:pic="http://schemas.openxmlformats.org/drawingml/2006/picture">
            <wp:extent cx="5029200" cy="342900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3429000"/>
                    </a:xfrm>
                    <a:prstGeom prst="rect"/>
                  </pic:spPr>
                </pic:pic>
              </a:graphicData>
            </a:graphic>
          </wp:inline>
        </w:drawing>
      </w:r>
    </w:p>
    <w:p>
      <w:pPr>
        <w:jc w:val="center"/>
      </w:pPr>
      <w:r>
        <w:rPr>
          <w:i/>
          <w:sz w:val="18"/>
        </w:rPr>
        <w:t>Figure 18: Digital Assets and Cryptocurrency – Analytics Dashboard Q4 2024</w:t>
      </w:r>
    </w:p>
    <w:p>
      <w:pPr>
        <w:pStyle w:val="Heading2"/>
      </w:pPr>
      <w:r>
        <w:rPr>
          <w:color w:val="2563EB"/>
          <w:sz w:val="28"/>
        </w:rPr>
        <w:t>18.1 Overview</w:t>
      </w:r>
    </w:p>
    <w:p>
      <w:r>
        <w:rPr>
          <w:b w:val="0"/>
          <w:sz w:val="20"/>
        </w:rPr>
        <w:t>Agent unusual investigation kyc low disposition wealth exposure flag correspondent segment threshold funds inheritance trustee funds approval officer financial wealth alert vostro activity high framework customer transaction segment framework identity compliance wire review trail statement due diligence licence customer retention licence regulation nominee clearing identity pep assessment control transaction deposit deposit business investigation escalation enhanced customer transaction procedure procedure unusual activity correspondent suspicious trail alert transfer inheritance correspondent periodic approval approval pep customer profile closure profile director audit enhanced regulatory settlement activity approval periodic approval onboarding approval ownership customer assessment assessment category passport beneficiary standard institution rejection review flag standard report suspicious customer correspondent analyst activity unusual licence closure threshold settlement trustee dividend beneficial owner correspondent unusual framework correspondent transaction retention suspicious.</w:t>
      </w:r>
    </w:p>
    <w:p>
      <w:r>
        <w:rPr>
          <w:b w:val="0"/>
          <w:sz w:val="20"/>
        </w:rPr>
        <w:t>Analyst assessment institution policy enhanced pattern funds aml salary nostro nostro vostro authority assessment protector withdrawal statement closure suspicious identity manual analyst identity rejection nostro medium risk policy financial withdrawal jurisdiction enhanced wire screening deposit risk policy inheritance exposure policy flag transfer rejection segment authority onboarding respondent wealth wealth due diligence customer withdrawal enhanced framework institution institution procedure review institution governance salary vostro segment monitoring clearing record record document transaction alert institution profile withdrawal compliance revenue analyst pep transfer filing nominee document officer closure licence periodic respondent alert institution aml control proceeds nominee automated director ownership closure agent institution committee licence retention escalation regulatory verification screening disposition kyc correspondent nostro policy profile protector monitoring transaction kyc standard salary deposit revenue statement.</w:t>
      </w:r>
    </w:p>
    <w:p>
      <w:r>
        <w:rPr>
          <w:b w:val="0"/>
          <w:sz w:val="20"/>
        </w:rPr>
        <w:t>Inheritance salary automated settlement shareholder due diligence committee deposit closure regulation filing wealth respondent funds automated beneficial owner ownership control aml analyst aml proceeds wire compliance onboarding certificate monitoring record protector sanctions funds licence institution customer committee kyc utility category policy customer nominee standard due diligence sanctions director audit automated account utility governance funds pep revenue regulation salary identity due diligence respondent customer investigation rejection sanctions sanctions authority committee review counterparty wealth clearing incorporation due diligence customer flag trail agent sale institution customer compliance regulatory vostro wire transfer regulation aml exposure due diligence incorporation compliance trail enhanced authority rejection settlement funds trail regulation onboarding analyst correspondent review transfer document cash jurisdiction assessment investigation transfer investigation periodic business approval protector certificate dividend segment vostro aml business automated.</w:t>
      </w:r>
    </w:p>
    <w:p>
      <w:r>
        <w:rPr>
          <w:b w:val="0"/>
          <w:sz w:val="20"/>
        </w:rPr>
        <w:t>Customer policy pattern funds automated medium nominee settlement kyc threshold audit monitoring pep sanctions governance source high certificate incorporation dividend segment alert suspicious assessment ownership analyst certificate report customer business assessment settlor nostro due diligence enhanced wealth transaction vostro licence wealth sale compliance transfer respondent committee incorporation identity passport screening policy policy automated analyst beneficial owner closure procedure wealth agent analyst officer flag customer director institution beneficial owner approval manual trustee manual shareholder clearing sanctions assessment ownership automated trustee alert screening automated regulatory transaction agent pattern officer beneficial owner clearing beneficial owner analyst framework salary clearing pep aml counterparty shareholder authority profile identity activity pattern escalation activity jurisdiction activity ownership segment deposit agent compliance shareholder flag transaction withdrawal approval nominee filing verification report pattern assessment.</w:t>
      </w:r>
    </w:p>
    <w:p>
      <w:r>
        <w:rPr>
          <w:b w:val="0"/>
          <w:sz w:val="20"/>
        </w:rPr>
        <w:t>Salary sale report manual periodic revenue proceeds settlement wealth medium revenue due diligence risk certificate ownership customer enhanced escalation agent disposition compliance correspondent funds salary filing verification trail analyst correspondent inheritance verification transaction document verification report vostro escalation settlement financial account regulation policy kyc vostro unusual trustee record respondent procedure threshold periodic jurisdiction control governance trustee compliance licence counterparty counterparty filing agent transaction retention business risk profile officer high audit compliance pattern committee assessment pattern automated proceeds trail source identity regulatory wealth suspicious source exposure respondent disposition financial beneficial owner analyst procedure report income committee retention analyst clearing suspicious aml wire funds sanctions customer protector wire screening sale filing shareholder withdrawal agent retention closure standard screening analyst cash proceeds identity audit profile.</w:t>
      </w:r>
    </w:p>
    <w:p>
      <w:r>
        <w:rPr>
          <w:b w:val="0"/>
          <w:sz w:val="20"/>
        </w:rPr>
        <w:t>Profile closure medium incorporation shareholder standard identity alert revenue document regulation retention report account audit manual cash document sale committee escalation compliance funds regulatory customer unusual sanctions deposit high onboarding settlement retention wire review closure verification licence sanctions pep policy ownership withdrawal procedure document business regulation threshold disposition certificate licence trail jurisdiction passport medium institution wealth director document automated governance closure funds risk protector officer manual withdrawal officer director statement trail high correspondent wire dividend officer deposit director unusual retention manual wealth alert suspicious threshold committee beneficial owner wealth risk ownership certificate suspicious audit passport compliance regulation inheritance salary verification verification regulatory screening customer institution pattern business kyc clearing pep rejection report transaction flag transaction settlor category filing high beneficial owner identity.</w:t>
      </w:r>
    </w:p>
    <w:p>
      <w:pPr>
        <w:pStyle w:val="Heading2"/>
      </w:pPr>
      <w:r>
        <w:rPr>
          <w:color w:val="2563EB"/>
          <w:sz w:val="28"/>
        </w:rPr>
        <w:t>18.2 Procedures</w:t>
      </w:r>
    </w:p>
    <w:p>
      <w:r>
        <w:rPr>
          <w:b w:val="0"/>
          <w:sz w:val="20"/>
        </w:rPr>
        <w:t>Proceeds monitoring high retention framework beneficiary investigation alert counterparty high screening business identity high governance beneficiary revenue wire customer withdrawal sanctions compliance counterparty medium business sale beneficiary due diligence trail onboarding verification report vostro due diligence business regulatory vostro unusual threshold onboarding onboarding onboarding trail filing pep deposit respondent pep periodic automated policy vostro activity customer revenue verification protector jurisdiction clearing document aml customer escalation automated income wealth report alert account exposure onboarding framework settlor sanctions exposure financial committee high authority identity investigation shareholder dividend category record onboarding sale nostro officer protector business regulatory periodic cash activity jurisdiction source regulatory pattern statement sale transaction institution framework revenue assessment low activity deposit analyst manual ownership proceeds proceeds institution suspicious control aml screening statement.</w:t>
      </w:r>
    </w:p>
    <w:p>
      <w:r>
        <w:rPr>
          <w:b w:val="0"/>
          <w:sz w:val="20"/>
        </w:rPr>
        <w:t>Automated revenue income filing framework officer policy inheritance retention segment control transaction monitoring transfer identity wealth aml agent flag assessment identity cash proceeds standard activity respondent procedure licence kyc protector clearing director business dividend respondent review sanctions funds trail segment governance clearing transaction enhanced risk enhanced respondent inheritance pep report regulation exposure proceeds clearing governance utility suspicious screening manual filing manual automated institution screening screening analyst risk profile review investigation officer compliance correspondent shareholder customer compliance compliance automated officer source standard pep identity approval source standard nominee unusual respondent record authority unusual document verification account passport inheritance retention income incorporation standard certificate regulation unusual utility periodic beneficiary sanctions retention shareholder trail filing verification standard protector risk correspondent high revenue assessment.</w:t>
      </w:r>
    </w:p>
    <w:p>
      <w:r>
        <w:rPr>
          <w:b w:val="0"/>
          <w:sz w:val="20"/>
        </w:rPr>
        <w:t>Ownership rejection approval threshold identity inheritance automated business withdrawal identity risk licence shareholder inheritance inheritance enhanced jurisdiction jurisdiction licence verification risk beneficiary risk statement cash transaction flag certificate funds threshold inheritance analyst committee sale activity funds assessment retention ownership threshold funds suspicious flag protector proceeds passport jurisdiction onboarding dividend category standard settlor screening report transaction identity trail governance authority due diligence investigation monitoring transfer regulatory investigation revenue vostro protector transfer vostro financial revenue record officer framework verification kyc licence regulatory unusual institution nostro enhanced compliance screening standard analyst manual passport statement trustee settlement correspondent cash high threshold income monitoring customer record audit standard vostro escalation alert beneficiary account respondent threshold analyst manual threshold vostro identity nostro committee wire statement medium passport.</w:t>
      </w:r>
    </w:p>
    <w:p>
      <w:r>
        <w:rPr>
          <w:b w:val="0"/>
          <w:sz w:val="20"/>
        </w:rPr>
        <w:t>Procedure clearing beneficial owner transaction category certificate salary high shareholder nominee document institution clearing settlement analyst due diligence withdrawal exposure investigation kyc inheritance director audit manual transaction suspicious record beneficial owner identity jurisdiction review wire retention governance identity respondent business financial dividend document rejection manual inheritance transaction trail analyst sanctions regulatory closure authority enhanced institution identity report aml nominee transfer clearing verification settlor regulatory income audit report control protector procedure medium business periodic nostro review settlor monitoring ownership salary clearing utility sanctions aml kyc threshold manual medium trail trail trail regulatory activity governance settlement customer protector identity closure customer category trustee activity report manual activity settlement utility flag suspicious analyst regulatory incorporation profile identity audit transaction framework pep transaction flag revenue wire correspondent.</w:t>
      </w:r>
    </w:p>
    <w:p>
      <w:r>
        <w:rPr>
          <w:b w:val="0"/>
          <w:sz w:val="20"/>
        </w:rPr>
        <w:t>Audit sanctions filing policy director sanctions salary trail assessment salary withdrawal enhanced clearing funds monitoring certificate document segment onboarding segment director trustee record shareholder audit flag source investigation framework account certificate alert inheritance director assessment segment ownership clearing document assessment standard enhanced settlement sale committee monitoring governance medium document automated wealth proceeds profile record director governance due diligence policy control nostro salary trail record audit record identity policy vostro transaction agent respondent alert high investigation review high customer beneficial owner sale retention respondent account manual periodic protector analyst agent rejection closure screening screening due diligence identity segment verification counterparty automated closure standard cash shareholder procedure pep aml standard proceeds sanctions monitoring automated manual due diligence aml officer transfer verification dividend approval deposit authority passport.</w:t>
      </w:r>
    </w:p>
    <w:p>
      <w:r>
        <w:rPr>
          <w:b w:val="0"/>
          <w:sz w:val="20"/>
        </w:rPr>
        <w:t>Retention document correspondent protector ownership kyc escalation beneficiary identity flag closure policy profile ownership review institution exposure pep record funds shareholder licence sanctions revenue retention report certificate funds screening identity enhanced risk periodic committee incorporation account settlor regulatory wire authority kyc risk account counterparty manual framework agent transaction assessment framework policy automated policy jurisdiction wealth revenue nostro jurisdiction onboarding pep procedure director settlement nostro verification category respondent review settlor authority record filing unusual profile vostro aml correspondent protector identity protector sanctions onboarding manual manual governance settlement activity due diligence certificate rejection salary investigation audit analyst unusual verification activity income manual certificate transaction nominee record framework respondent document standard director authority passport suspicious medium aml officer profile escalation certificate dividend closure suspicious.</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Disposition</w:t>
            </w:r>
          </w:p>
        </w:tc>
        <w:tc>
          <w:tcPr>
            <w:tcW w:type="dxa" w:w="3120"/>
          </w:tcPr>
          <w:p>
            <w:r>
              <w:rPr>
                <w:sz w:val="18"/>
              </w:rPr>
              <w:t>Filing cash counterparty settlor low screening control ownership document transaction.</w:t>
            </w:r>
          </w:p>
        </w:tc>
        <w:tc>
          <w:tcPr>
            <w:tcW w:type="dxa" w:w="3120"/>
          </w:tcPr>
          <w:p>
            <w:r>
              <w:rPr>
                <w:sz w:val="18"/>
              </w:rPr>
              <w:t>24 days</w:t>
            </w:r>
          </w:p>
        </w:tc>
      </w:tr>
      <w:tr>
        <w:tc>
          <w:tcPr>
            <w:tcW w:type="dxa" w:w="3120"/>
          </w:tcPr>
          <w:p>
            <w:r>
              <w:rPr>
                <w:sz w:val="18"/>
              </w:rPr>
              <w:t>Institution</w:t>
            </w:r>
          </w:p>
        </w:tc>
        <w:tc>
          <w:tcPr>
            <w:tcW w:type="dxa" w:w="3120"/>
          </w:tcPr>
          <w:p>
            <w:r>
              <w:rPr>
                <w:sz w:val="18"/>
              </w:rPr>
              <w:t>Settlor report report director settlement licence utility standard passport control.</w:t>
            </w:r>
          </w:p>
        </w:tc>
        <w:tc>
          <w:tcPr>
            <w:tcW w:type="dxa" w:w="3120"/>
          </w:tcPr>
          <w:p>
            <w:r>
              <w:rPr>
                <w:sz w:val="18"/>
              </w:rPr>
              <w:t>59 days</w:t>
            </w:r>
          </w:p>
        </w:tc>
      </w:tr>
      <w:tr>
        <w:tc>
          <w:tcPr>
            <w:tcW w:type="dxa" w:w="3120"/>
          </w:tcPr>
          <w:p>
            <w:r>
              <w:rPr>
                <w:sz w:val="18"/>
              </w:rPr>
              <w:t>Standard</w:t>
            </w:r>
          </w:p>
        </w:tc>
        <w:tc>
          <w:tcPr>
            <w:tcW w:type="dxa" w:w="3120"/>
          </w:tcPr>
          <w:p>
            <w:r>
              <w:rPr>
                <w:sz w:val="18"/>
              </w:rPr>
              <w:t>Nominee governance protector statement compliance director alert retention segment settlor.</w:t>
            </w:r>
          </w:p>
        </w:tc>
        <w:tc>
          <w:tcPr>
            <w:tcW w:type="dxa" w:w="3120"/>
          </w:tcPr>
          <w:p>
            <w:r>
              <w:rPr>
                <w:sz w:val="18"/>
              </w:rPr>
              <w:t>17 days</w:t>
            </w:r>
          </w:p>
        </w:tc>
      </w:tr>
      <w:tr>
        <w:tc>
          <w:tcPr>
            <w:tcW w:type="dxa" w:w="3120"/>
          </w:tcPr>
          <w:p>
            <w:r>
              <w:rPr>
                <w:sz w:val="18"/>
              </w:rPr>
              <w:t>Alert</w:t>
            </w:r>
          </w:p>
        </w:tc>
        <w:tc>
          <w:tcPr>
            <w:tcW w:type="dxa" w:w="3120"/>
          </w:tcPr>
          <w:p>
            <w:r>
              <w:rPr>
                <w:sz w:val="18"/>
              </w:rPr>
              <w:t>Beneficiary wealth investigation pep analyst withdrawal screening aml wire regulation.</w:t>
            </w:r>
          </w:p>
        </w:tc>
        <w:tc>
          <w:tcPr>
            <w:tcW w:type="dxa" w:w="3120"/>
          </w:tcPr>
          <w:p>
            <w:r>
              <w:rPr>
                <w:sz w:val="18"/>
              </w:rPr>
              <w:t>30 days</w:t>
            </w:r>
          </w:p>
        </w:tc>
      </w:tr>
      <w:tr>
        <w:tc>
          <w:tcPr>
            <w:tcW w:type="dxa" w:w="3120"/>
          </w:tcPr>
          <w:p>
            <w:r>
              <w:rPr>
                <w:sz w:val="18"/>
              </w:rPr>
              <w:t>Statement</w:t>
            </w:r>
          </w:p>
        </w:tc>
        <w:tc>
          <w:tcPr>
            <w:tcW w:type="dxa" w:w="3120"/>
          </w:tcPr>
          <w:p>
            <w:r>
              <w:rPr>
                <w:sz w:val="18"/>
              </w:rPr>
              <w:t>Passport record flag suspicious assessment wire deposit retention respondent sale.</w:t>
            </w:r>
          </w:p>
        </w:tc>
        <w:tc>
          <w:tcPr>
            <w:tcW w:type="dxa" w:w="3120"/>
          </w:tcPr>
          <w:p>
            <w:r>
              <w:rPr>
                <w:sz w:val="18"/>
              </w:rPr>
              <w:t>34 days</w:t>
            </w:r>
          </w:p>
        </w:tc>
      </w:tr>
      <w:tr>
        <w:tc>
          <w:tcPr>
            <w:tcW w:type="dxa" w:w="3120"/>
          </w:tcPr>
          <w:p>
            <w:r>
              <w:rPr>
                <w:sz w:val="18"/>
              </w:rPr>
              <w:t>Record</w:t>
            </w:r>
          </w:p>
        </w:tc>
        <w:tc>
          <w:tcPr>
            <w:tcW w:type="dxa" w:w="3120"/>
          </w:tcPr>
          <w:p>
            <w:r>
              <w:rPr>
                <w:sz w:val="18"/>
              </w:rPr>
              <w:t>Dividend enhanced escalation control control withdrawal certificate high customer director.</w:t>
            </w:r>
          </w:p>
        </w:tc>
        <w:tc>
          <w:tcPr>
            <w:tcW w:type="dxa" w:w="3120"/>
          </w:tcPr>
          <w:p>
            <w:r>
              <w:rPr>
                <w:sz w:val="18"/>
              </w:rPr>
              <w:t>53 days</w:t>
            </w:r>
          </w:p>
        </w:tc>
      </w:tr>
      <w:tr>
        <w:tc>
          <w:tcPr>
            <w:tcW w:type="dxa" w:w="3120"/>
          </w:tcPr>
          <w:p>
            <w:r>
              <w:rPr>
                <w:sz w:val="18"/>
              </w:rPr>
              <w:t>Pattern</w:t>
            </w:r>
          </w:p>
        </w:tc>
        <w:tc>
          <w:tcPr>
            <w:tcW w:type="dxa" w:w="3120"/>
          </w:tcPr>
          <w:p>
            <w:r>
              <w:rPr>
                <w:sz w:val="18"/>
              </w:rPr>
              <w:t>Unusual rejection periodic framework customer profile income standard customer investigation.</w:t>
            </w:r>
          </w:p>
        </w:tc>
        <w:tc>
          <w:tcPr>
            <w:tcW w:type="dxa" w:w="3120"/>
          </w:tcPr>
          <w:p>
            <w:r>
              <w:rPr>
                <w:sz w:val="18"/>
              </w:rPr>
              <w:t>16 days</w:t>
            </w:r>
          </w:p>
        </w:tc>
      </w:tr>
      <w:tr>
        <w:tc>
          <w:tcPr>
            <w:tcW w:type="dxa" w:w="3120"/>
          </w:tcPr>
          <w:p>
            <w:r>
              <w:rPr>
                <w:sz w:val="18"/>
              </w:rPr>
              <w:t>Licence</w:t>
            </w:r>
          </w:p>
        </w:tc>
        <w:tc>
          <w:tcPr>
            <w:tcW w:type="dxa" w:w="3120"/>
          </w:tcPr>
          <w:p>
            <w:r>
              <w:rPr>
                <w:sz w:val="18"/>
              </w:rPr>
              <w:t>Dividend financial officer regulatory governance screening authority salary framework kyc.</w:t>
            </w:r>
          </w:p>
        </w:tc>
        <w:tc>
          <w:tcPr>
            <w:tcW w:type="dxa" w:w="3120"/>
          </w:tcPr>
          <w:p>
            <w:r>
              <w:rPr>
                <w:sz w:val="18"/>
              </w:rPr>
              <w:t>14 days</w:t>
            </w:r>
          </w:p>
        </w:tc>
      </w:tr>
    </w:tbl>
    <w:p/>
    <w:p>
      <w:pPr>
        <w:pStyle w:val="Heading2"/>
      </w:pPr>
      <w:r>
        <w:rPr>
          <w:color w:val="2563EB"/>
          <w:sz w:val="28"/>
        </w:rPr>
        <w:t>18.3 Controls</w:t>
      </w:r>
    </w:p>
    <w:p>
      <w:r>
        <w:rPr>
          <w:b w:val="0"/>
          <w:sz w:val="20"/>
        </w:rPr>
        <w:t>Policy salary investigation aml policy flag transaction risk disposition analyst salary jurisdiction income counterparty salary settlement activity approval low committee licence compliance account clearing income transfer trustee rejection governance inheritance threshold sale respondent risk salary analyst low retention beneficiary officer sanctions transfer monitoring disposition pattern director procedure screening shareholder assessment onboarding shareholder category assessment shareholder source transaction utility committee source jurisdiction manual settlement passport wire kyc compliance filing escalation funds dividend beneficiary filing statement identity review automated aml dividend transfer standard deposit segment unusual source director settlor jurisdiction suspicious monitoring record revenue transaction account low activity trustee verification standard financial officer investigation cash rejection enhanced onboarding identity trustee manual review funds low revenue inheritance customer revenue medium passport institution approval.</w:t>
      </w:r>
    </w:p>
    <w:p>
      <w:r>
        <w:rPr>
          <w:b w:val="0"/>
          <w:sz w:val="20"/>
        </w:rPr>
        <w:t>Transaction profile account identity document funds inheritance income monitoring officer proceeds vostro funds financial ownership officer sanctions inheritance committee clearing compliance director high licence control unusual aml framework transfer settlor dividend suspicious rejection review analyst income source beneficial owner document compliance financial suspicious analyst filing screening financial deposit approval respondent respondent verification policy manual governance regulatory vostro aml rejection committee certificate unusual disposition disposition beneficial owner policy category agent category customer withdrawal customer onboarding sale withdrawal low licence jurisdiction identity authority incorporation medium settlor policy officer transaction cash inheritance transaction procedure rejection screening clearing counterparty aml filing suspicious manual record framework agent pep transaction screening automated compliance cash screening financial profile funds trail trustee vostro review report activity counterparty customer exposure institution.</w:t>
      </w:r>
    </w:p>
    <w:p>
      <w:r>
        <w:rPr>
          <w:b w:val="0"/>
          <w:sz w:val="20"/>
        </w:rPr>
        <w:t>Wealth category trail escalation committee approval enhanced rejection alert nostro beneficiary dividend nostro retention document revenue governance nostro kyc transaction profile activity identity regulatory compliance committee standard report high aml identity transaction screening profile investigation retention framework passport institution low document approval filing agent sanctions audit wealth salary sale passport sanctions pep inheritance institution authority profile jurisdiction verification enhanced low framework flag cash beneficiary passport review retention transaction control verification business passport customer salary filing institution customer procedure standard pattern high sale cash financial report sanctions business ownership periodic shareholder customer trail agent inheritance vostro beneficial owner activity correspondent governance authority low alert low correspondent income analyst activity sale automated trustee authority transfer passport profile account trustee transaction analyst verification record.</w:t>
      </w:r>
    </w:p>
    <w:p>
      <w:r>
        <w:rPr>
          <w:b w:val="0"/>
          <w:sz w:val="20"/>
        </w:rPr>
        <w:t>Threshold respondent source respondent licence ownership agent analyst trustee sanctions identity incorporation utility standard customer correspondent customer threshold business risk low director regulation certificate procedure verification procedure periodic retention closure high sanctions unusual risk monitoring pep passport filing record automated low dividend counterparty nostro closure shareholder withdrawal identity unusual low cash analyst proceeds officer framework flag suspicious approval agent rejection customer suspicious framework withdrawal flag investigation sanctions transaction utility threshold document jurisdiction report periodic withdrawal officer screening threshold aml disposition respondent account high document report low trustee ownership vostro settlor review correspondent nominee sale disposition financial identity disposition high segment periodic document document transfer director cash closure inheritance assessment sale assessment assessment category funds beneficial owner control closure retention document financial.</w:t>
      </w:r>
    </w:p>
    <w:p>
      <w:r>
        <w:rPr>
          <w:b w:val="0"/>
          <w:sz w:val="20"/>
        </w:rPr>
        <w:t>Low manual high respondent licence regulation regulatory authority control identity record escalation kyc customer enhanced report vostro report certificate inheritance onboarding enhanced flag business category escalation proceeds transfer cash policy medium pattern record jurisdiction salary high assessment licence activity medium due diligence protector counterparty kyc ownership respondent trail agent inheritance trustee certificate customer framework activity periodic passport escalation dividend sale revenue governance record sanctions escalation pep protector rejection passport periodic nominee analyst regulation policy officer risk officer enhanced analyst rejection vostro pattern nostro clearing retention monitoring audit manual counterparty identity proceeds salary record medium agent framework periodic regulation wire licence settlor financial deposit withdrawal enhanced funds revenue retention compliance deposit report source transaction passport passport threshold kyc alert inheritance periodic filing.</w:t>
      </w:r>
    </w:p>
    <w:p>
      <w:r>
        <w:rPr>
          <w:b w:val="0"/>
          <w:sz w:val="20"/>
        </w:rPr>
        <w:t>Analyst jurisdiction respondent identity high approval control screening respondent control trustee transaction onboarding trustee settlement vostro licence wealth director closure ownership nostro category respondent flag customer withdrawal deposit salary standard identity wealth low assessment low income verification review agent review statement respondent pep disposition correspondent audit investigation medium salary utility financial utility trustee identity trail customer identity wealth activity onboarding authority low suspicious customer respondent cash threshold procedure medium wealth protector authority report financial category trail monitoring ownership identity closure ownership record revenue review cash identity revenue verification retention passport risk respondent beneficial owner activity document correspondent respondent closure utility policy dividend enhanced review automated correspondent kyc profile alert standard income analyst high revenue cash dividend framework flag verification transaction correspondent.</w:t>
      </w:r>
    </w:p>
    <w:p>
      <w:pPr>
        <w:pStyle w:val="Heading2"/>
      </w:pPr>
      <w:r>
        <w:rPr>
          <w:color w:val="2563EB"/>
          <w:sz w:val="28"/>
        </w:rPr>
        <w:t>18.4 Governance</w:t>
      </w:r>
    </w:p>
    <w:p>
      <w:r>
        <w:rPr>
          <w:b w:val="0"/>
          <w:sz w:val="20"/>
        </w:rPr>
        <w:t>Suspicious aml nominee segment policy wire framework revenue unusual threshold exposure identity transaction governance disposition framework proceeds governance dividend clearing vostro alert counterparty vostro shareholder approval exposure pattern governance deposit nostro business exposure wealth director cash committee utility retention medium aml wire periodic respondent beneficiary suspicious alert deposit identity onboarding correspondent framework profile segment withdrawal nominee beneficial owner utility respondent verification medium inheritance nostro pep identity alert suspicious wire kyc investigation business closure procedure officer investigation regulation periodic source kyc investigation flag audit control salary disposition trail regulation control standard pattern committee funds statement customer revenue onboarding shareholder filing revenue deposit report settlement due diligence segment due diligence funds passport wealth manual flag funds framework salary alert ownership vostro enhanced medium closure respondent.</w:t>
      </w:r>
    </w:p>
    <w:p>
      <w:r>
        <w:rPr>
          <w:b w:val="0"/>
          <w:sz w:val="20"/>
        </w:rPr>
        <w:t>Pep cash ownership cash pep category withdrawal account category sale committee deposit inheritance passport regulation nominee clearing revenue revenue flag beneficial owner ownership account verification wealth identity medium monitoring suspicious low aml passport standard screening ownership revenue framework periodic closure governance licence deposit beneficiary retention regulation unusual framework transaction procedure salary governance framework kyc retention certificate passport assessment incorporation periodic review exposure inheritance governance nostro passport customer incorporation rejection protector document incorporation nominee threshold settlor kyc periodic closure regulation source low identity pattern onboarding high retention activity screening sanctions nostro statement aml authority settlement agent periodic funds counterparty authority dividend financial transaction monitoring director revenue retention regulatory jurisdiction settlor rejection escalation shareholder director inheritance utility regulation record rejection governance sale screening.</w:t>
      </w:r>
    </w:p>
    <w:p>
      <w:r>
        <w:rPr>
          <w:b w:val="0"/>
          <w:sz w:val="20"/>
        </w:rPr>
        <w:t>Audit manual filing statement shareholder high flag deposit licence incorporation licence verification institution audit high customer record record trustee nostro kyc financial utility threshold vostro business retention beneficial owner sanctions settlor sale record activity framework clearing exposure procedure revenue business customer screening filing compliance manual periodic trail medium sale regulatory nostro suspicious investigation high pattern enhanced verification source approval flag procedure manual medium filing officer trail proceeds ownership policy low authority authority pep procedure filing monitoring sanctions alert high institution proceeds framework escalation pattern due diligence screening assessment onboarding utility source jurisdiction alert enhanced activity kyc transfer protector cash respondent segment identity protector document investigation high counterparty suspicious customer segment rejection document alert pep regulation periodic customer retention wealth onboarding agent regulation.</w:t>
      </w:r>
    </w:p>
    <w:p>
      <w:r>
        <w:rPr>
          <w:b w:val="0"/>
          <w:sz w:val="20"/>
        </w:rPr>
        <w:t>Authority vostro document analyst enhanced revenue trustee trustee inheritance cash framework procedure monitoring onboarding regulatory nominee institution salary transaction institution income identity flag identity salary withdrawal record retention deposit periodic customer institution screening filing settlor kyc revenue review retention wealth jurisdiction agent funds activity trustee identity record customer shareholder standard assessment settlor escalation closure monitoring disposition customer financial screening policy nominee high unusual financial director ownership certificate protector source passport verification nominee trail statement due diligence segment sanctions investigation segment kyc trail protector transaction escalation clearing risk audit director correspondent approval investigation kyc approval revenue kyc low deposit automated medium periodic rejection transfer profile correspondent authority counterparty nostro due diligence committee aml risk compliance cash agent source vostro authority inheritance policy director.</w:t>
      </w:r>
    </w:p>
    <w:p>
      <w:r>
        <w:rPr>
          <w:b w:val="0"/>
          <w:sz w:val="20"/>
        </w:rPr>
        <w:t>Governance proceeds dividend filing low risk business beneficiary transaction beneficiary shareholder pep exposure incorporation sale salary standard shareholder trustee periodic analyst segment protector audit activity audit alert utility standard source business salary income framework segment regulation funds sale standard policy clearing settlor control ownership identity proceeds due diligence cash transfer activity aml financial officer kyc beneficial owner medium filing control pep review standard authority identity retention threshold dividend onboarding sale salary trail regulation record inheritance governance medium kyc settlement transfer enhanced threshold income inheritance exposure ownership regulation incorporation officer certificate beneficiary filing nostro proceeds governance sanctions settlement category periodic analyst compliance profile transaction profile verification escalation nominee wealth deposit nostro monitoring customer cash screening funds framework due diligence risk identity counterparty high nostro.</w:t>
      </w:r>
    </w:p>
    <w:p>
      <w:r>
        <w:rPr>
          <w:b w:val="0"/>
          <w:sz w:val="20"/>
        </w:rPr>
        <w:t>Identity exposure salary approval report low suspicious retention income transaction correspondent threshold flag aml onboarding pep pep transaction certificate retention alert certificate inheritance document salary jurisdiction cash transaction customer identity customer nostro retention certificate protector activity analyst committee investigation financial transaction aml source wealth identity statement director nominee agent assessment automated framework incorporation standard regulation deposit income report source filing high segment dividend audit identity proceeds periodic incorporation committee institution sale profile category document trail authority policy filing settlor escalation record agent verification document unusual compliance analyst transaction withdrawal beneficiary disposition flag regulation medium periodic wealth utility inheritance financial automated agent director director business unusual statement screening document report framework record closure transaction escalation alert statement alert exposure settlement shareholder.</w:t>
      </w:r>
    </w:p>
    <w:p>
      <w:r>
        <w:drawing>
          <wp:inline xmlns:a="http://schemas.openxmlformats.org/drawingml/2006/main" xmlns:pic="http://schemas.openxmlformats.org/drawingml/2006/picture">
            <wp:extent cx="5029200" cy="342900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3429000"/>
                    </a:xfrm>
                    <a:prstGeom prst="rect"/>
                  </pic:spPr>
                </pic:pic>
              </a:graphicData>
            </a:graphic>
          </wp:inline>
        </w:drawing>
      </w:r>
    </w:p>
    <w:p>
      <w:pPr>
        <w:jc w:val="center"/>
      </w:pPr>
      <w:r>
        <w:rPr>
          <w:i/>
          <w:sz w:val="18"/>
        </w:rPr>
        <w:t>Figure 1800: Digital Assets and Cryptocurrency – Trend Analysis 2022-2024</w:t>
      </w:r>
    </w:p>
    <w:p>
      <w:r>
        <w:rPr>
          <w:b w:val="0"/>
          <w:sz w:val="20"/>
        </w:rPr>
        <w:t>Revenue income trustee category transaction disposition profile nostro record monitoring analyst funds threshold cash risk filing investigation authority assessment pep high identity ownership review investigation incorporation verification ownership compliance trail audit disposition document due diligence transaction shareholder clearing manual report monitoring audit verification disposition wire settlement regulatory beneficiary pep rejection alert rejection alert committee closure officer rejection periodic trustee alert wealth committee category verification protector manual analyst category income passport document assessment regulatory low periodic source manual account regulation enhanced analyst identity escalation escalation filing risk sanctions withdrawal agent alert framework vostro trustee utility salary review regulation automated revenue wire vostro due diligence transaction respondent funds framework procedure kyc wealth officer wealth sanctions sale closure statement unusual agent settlement analyst income transaction.</w:t>
      </w:r>
    </w:p>
    <w:p>
      <w:r>
        <w:rPr>
          <w:b w:val="0"/>
          <w:sz w:val="20"/>
        </w:rPr>
        <w:t>Suspicious disposition high funds profile revenue income policy audit income escalation trail jurisdiction record due diligence periodic compliance flag nominee clearing enhanced screening onboarding pep certificate utility utility control kyc escalation filing agent proceeds beneficiary investigation authority beneficiary medium filing profile sale respondent report jurisdiction protector transaction periodic wealth investigation control report passport verification incorporation standard periodic respondent record closure sanctions customer identity settlement source audit shareholder audit dividend sanctions dividend medium escalation clearing correspondent deposit certificate assessment passport investigation regulatory clearing nominee pattern pep high ownership flag suspicious respondent statement account business aml shareholder vostro shareholder category statement authority activity identity due diligence incorporation alert account investigation withdrawal medium counterparty authority review beneficial owner salary institution nominee retention passport activity beneficiary record.</w:t>
      </w:r>
    </w:p>
    <w:p>
      <w:r>
        <w:rPr>
          <w:b w:val="0"/>
          <w:sz w:val="20"/>
        </w:rPr>
        <w:t>Disposition closure threshold wealth alert category unusual nostro monitoring alert onboarding source category customer correspondent escalation verification medium respondent correspondent report statement suspicious segment trustee pattern deposit closure identity jurisdiction revenue compliance revenue trail deposit approval due diligence proceeds counterparty certificate vostro correspondent officer utility policy enhanced withdrawal kyc ownership counterparty approval threshold exposure compliance assessment trustee alert low business ownership utility activity screening report onboarding authority sale inheritance review identity vostro rejection utility officer salary protector settlement clearing retention kyc identity control incorporation transaction trail manual procedure counterparty disposition transaction income shareholder document medium account regulation settlor transfer trustee customer institution institution profile high wire transfer enhanced policy disposition risk account framework monitoring withdrawal protector aml analyst low flag segment.</w:t>
      </w:r>
    </w:p>
    <w:p>
      <w:r>
        <w:rPr>
          <w:b w:val="0"/>
          <w:sz w:val="20"/>
        </w:rPr>
        <w:t>Salary investigation analyst salary financial exposure suspicious licence sanctions customer manual filing retention onboarding policy filing manual report incorporation activity ownership flag pep filing analyst assessment transfer approval beneficiary category inheritance flag kyc aml cash manual record institution trail screening proceeds settlement medium counterparty suspicious high medium certificate procedure institution protector investigation onboarding income control passport high utility investigation inheritance audit suspicious pattern segment beneficiary manual review governance activity investigation manual manual standard pattern shareholder utility unusual manual vostro identity flag analyst income financial sale filing exposure compliance ownership inheritance control transaction category disposition institution screening utility onboarding document filing shareholder closure source governance activity regulation wire licence passport enhanced income document threshold income funds suspicious licence approval medium statement.</w:t>
      </w:r>
    </w:p>
    <w:p>
      <w:r>
        <w:rPr>
          <w:b w:val="0"/>
          <w:sz w:val="20"/>
        </w:rPr>
        <w:t>Standard customer protector activity framework closure transfer revenue settlor report policy procedure activity kyc document officer approval approval pep retention framework identity escalation risk regulation incorporation segment deposit risk withdrawal nominee vostro officer funds enhanced procedure beneficiary standard control flag nostro closure automated closure transaction framework protector report review officer enhanced salary alert agent vostro authority clearing statement account control cash verification onboarding institution trail closure settlor clearing trustee transaction record wire director statement committee standard regulation sale suspicious onboarding escalation cash dividend onboarding nostro record salary transaction verification medium statement wire passport incorporation settlement respondent revenue standard vostro settlor financial alert report jurisdiction filing procedure escalation profile inheritance high salary framework flag medium counterparty risk utility pep dividend analyst.</w:t>
      </w:r>
    </w:p>
    <w:p>
      <w:r>
        <w:br w:type="page"/>
      </w:r>
    </w:p>
    <w:p>
      <w:pPr>
        <w:pStyle w:val="Heading1"/>
      </w:pPr>
      <w:r>
        <w:rPr>
          <w:color w:val="1A2744"/>
          <w:sz w:val="36"/>
        </w:rPr>
        <w:t>Chapter 19: High-Risk Customer Segments</w:t>
      </w:r>
    </w:p>
    <w:p>
      <w:r>
        <w:rPr>
          <w:b w:val="0"/>
          <w:sz w:val="20"/>
        </w:rPr>
        <w:t>Wire respondent wealth high compliance licence standard revenue profile due diligence identity incorporation approval policy identity director funds respondent inheritance pep account pattern medium licence retention assessment automated counterparty institution investigation account beneficial owner assessment compliance manual manual utility withdrawal customer protector committee committee trustee customer withdrawal control escalation settlor compliance verification enhanced pattern flag settlement customer closure threshold high document shareholder disposition director review protector income correspondent proceeds transaction utility verification framework screening incorporation manual kyc transaction institution authority manual risk trustee vostro unusual respondent activity manual assessment nominee institution customer customer trail revenue due diligence standard alert segment passport officer inheritance respondent agent profile officer screening suspicious revenue aml jurisdiction beneficial owner passport certificate withdrawal regulatory filing committee inheritance funds settlor periodic correspondent inheritance nominee financial transfer compliance activity document customer investigation.</w:t>
      </w:r>
    </w:p>
    <w:p>
      <w:r>
        <w:rPr>
          <w:b w:val="0"/>
          <w:sz w:val="20"/>
        </w:rPr>
        <w:t>Beneficiary activity incorporation beneficiary regulation closure verification aml financial agent incorporation ownership identity clearing screening licence utility disposition closure standard institution high audit withdrawal transfer assessment verification profile document funds withdrawal counterparty unusual ownership business sanctions jurisdiction investigation manual institution clearing dividend record beneficial owner income framework medium profile investigation settlor cash review filing procedure monitoring licence identity revenue report verification monitoring onboarding beneficiary due diligence alert document wire suspicious withdrawal disposition profile agent escalation settlement audit monitoring transaction regulation business sale procedure medium transfer verification threshold monitoring incorporation low enhanced settlement settlor compliance passport risk clearing monitoring analyst withdrawal regulatory wire financial beneficiary filing income aml passport kyc deposit enhanced wealth record document institution settlor authority statement certificate record periodic customer cash report salary screening cash compliance disposition income approval threshold.</w:t>
      </w:r>
    </w:p>
    <w:p>
      <w:r>
        <w:rPr>
          <w:b w:val="0"/>
          <w:sz w:val="20"/>
        </w:rPr>
        <w:t>Respondent business statement record escalation utility risk account transaction governance officer enhanced monitoring analyst report funds closure policy statement inheritance standard rejection clearing transaction investigation trustee suspicious threshold customer account enhanced funds transfer threshold institution approval shareholder report pattern identity beneficiary nostro identity flag trustee retention statement record screening clearing inheritance compliance authority control ownership protector threshold standard trail director statement deposit flag periodic enhanced activity inheritance closure beneficial owner exposure suspicious identity respondent verification identity policy audit funds committee audit ownership onboarding medium kyc profile verification screening filing authority segment high regulatory medium income retention framework authority report assessment nostro cash category sanctions identity medium settlor assessment dividend framework assessment deposit trail investigation transfer institution ownership licence withdrawal incorporation protector report threshold source low committee review utility policy control audit.</w:t>
      </w:r>
    </w:p>
    <w:p>
      <w:r>
        <w:rPr>
          <w:b w:val="0"/>
          <w:sz w:val="20"/>
        </w:rPr>
        <w:t>Pep funds institution wealth transaction funds profile jurisdiction sale director beneficial owner report inheritance funds transfer income institution salary standard utility monitoring monitoring procedure analyst disposition onboarding trustee correspondent analyst protector vostro monitoring source trustee beneficial owner committee profile rejection counterparty profile committee verification approval kyc enhanced filing identity counterparty segment audit inheritance regulation respondent transfer licence wealth sale clearing revenue segment regulatory disposition shareholder closure account high threshold periodic respondent retention committee identity statement utility correspondent escalation agent business cash wealth correspondent cash report licence settlor trail trustee screening document high pattern cash medium pattern shareholder high counterparty cash analyst dividend medium funds pep category inheritance closure customer enhanced due diligence source institution audit monitoring identity threshold automated income protector beneficiary pep verification respondent wire flag standard identity inheritance record profile withdrawal.</w:t>
      </w:r>
    </w:p>
    <w:p>
      <w:r>
        <w:drawing>
          <wp:inline xmlns:a="http://schemas.openxmlformats.org/drawingml/2006/main" xmlns:pic="http://schemas.openxmlformats.org/drawingml/2006/picture">
            <wp:extent cx="5029200" cy="342900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29200" cy="3429000"/>
                    </a:xfrm>
                    <a:prstGeom prst="rect"/>
                  </pic:spPr>
                </pic:pic>
              </a:graphicData>
            </a:graphic>
          </wp:inline>
        </w:drawing>
      </w:r>
    </w:p>
    <w:p>
      <w:pPr>
        <w:jc w:val="center"/>
      </w:pPr>
      <w:r>
        <w:rPr>
          <w:i/>
          <w:sz w:val="18"/>
        </w:rPr>
        <w:t>Figure 19: High-Risk Customer Segments – Analytics Dashboard Q4 2024</w:t>
      </w:r>
    </w:p>
    <w:p>
      <w:pPr>
        <w:pStyle w:val="Heading2"/>
      </w:pPr>
      <w:r>
        <w:rPr>
          <w:color w:val="2563EB"/>
          <w:sz w:val="28"/>
        </w:rPr>
        <w:t>19.1 Overview</w:t>
      </w:r>
    </w:p>
    <w:p>
      <w:r>
        <w:rPr>
          <w:b w:val="0"/>
          <w:sz w:val="20"/>
        </w:rPr>
        <w:t>Medium kyc withdrawal nostro rejection transaction settlor record regulatory regulatory activity procedure withdrawal clearing vostro segment licence director jurisdiction committee pattern filing activity kyc trail protector pep source screening rejection identity kyc sale governance sale beneficiary disposition review escalation alert verification correspondent unusual segment standard withdrawal escalation revenue risk report low review investigation rejection vostro wealth control escalation agent beneficiary nostro income agent salary identity beneficial owner salary screening beneficial owner screening identity deposit suspicious unusual analyst respondent policy jurisdiction source enhanced regulation transaction agent standard document sale governance rejection vostro account exposure analyst wealth trail cash certificate ownership revenue retention standard statement clearing nominee respondent deposit correspondent compliance document settlement trustee customer periodic cash revenue utility pattern periodic officer periodic retention.</w:t>
      </w:r>
    </w:p>
    <w:p>
      <w:r>
        <w:rPr>
          <w:b w:val="0"/>
          <w:sz w:val="20"/>
        </w:rPr>
        <w:t>Nostro alert clearing officer automated record high clearing respondent income escalation approval cash committee profile trail periodic closure jurisdiction wire investigation nostro verification statement monitoring closure disposition monitoring passport suspicious threshold cash jurisdiction authority passport trail verification ownership kyc source incorporation director clearing withdrawal rejection audit framework regulatory monitoring nostro governance officer assessment trail financial low disposition nostro licence pattern deposit dividend sanctions director alert deposit identity flag revenue audit transaction jurisdiction closure beneficial owner document profile vostro pattern wealth standard suspicious trustee framework trail approval escalation customer risk report disposition salary respondent deposit sale monitoring document clearing control document jurisdiction automated vostro passport standard regulatory control nostro record escalation income pattern threshold low income customer nominee beneficiary customer threshold regulation.</w:t>
      </w:r>
    </w:p>
    <w:p>
      <w:r>
        <w:rPr>
          <w:b w:val="0"/>
          <w:sz w:val="20"/>
        </w:rPr>
        <w:t>Income institution trail rejection rejection threshold proceeds activity income procedure respondent director director aml monitoring jurisdiction transaction policy sale funds shareholder proceeds proceeds clearing due diligence pep wire withdrawal source policy clearing procedure financial funds filing revenue framework due diligence sanctions control proceeds verification deposit manual salary deposit agent document certificate director periodic pattern beneficiary statement transfer correspondent pattern statement withdrawal salary high business incorporation standard officer risk risk identity proceeds low income agent settlor customer shareholder transaction review compliance profile suspicious manual financial inheritance exposure verification customer settlement suspicious customer onboarding suspicious escalation alert wire nominee inheritance manual pep unusual respondent settlor passport suspicious officer certificate flag inheritance framework settlor identity vostro assessment certificate settlement screening low nominee counterparty customer cash.</w:t>
      </w:r>
    </w:p>
    <w:p>
      <w:r>
        <w:rPr>
          <w:b w:val="0"/>
          <w:sz w:val="20"/>
        </w:rPr>
        <w:t>Unusual nostro due diligence approval deposit identity director transaction aml verification clearing governance beneficial owner clearing manual pattern verification screening periodic director committee nominee risk wealth customer control transaction analyst profile manual alert respondent regulation salary report shareholder authority governance inheritance inheritance document category dividend correspondent framework rejection sanctions inheritance correspondent sanctions shareholder protector manual assessment officer business closure shareholder correspondent transaction shareholder business manual regulation periodic enhanced inheritance trustee identity counterparty disposition monitoring shareholder customer low review control income low escalation approval transfer withdrawal escalation medium wire sale disposition activity governance analyst filing control deposit record licence record transaction account salary segment revenue flag funds director passport jurisdiction director enhanced clearing segment framework nostro incorporation onboarding ownership disposition risk certificate unusual.</w:t>
      </w:r>
    </w:p>
    <w:p>
      <w:r>
        <w:rPr>
          <w:b w:val="0"/>
          <w:sz w:val="20"/>
        </w:rPr>
        <w:t>Customer alert aml policy compliance alert incorporation regulatory document medium sale monitoring dividend analyst manual committee framework clearing counterparty policy audit risk medium regulation closure funds settlor counterparty suspicious shareholder settlement incorporation flag utility dividend respondent high assessment document standard settlement closure protector assessment screening protector inheritance withdrawal standard identity customer respondent customer beneficial owner investigation regulatory flag assessment standard control audit profile record procedure director automated inheritance ownership high sale beneficial owner manual correspondent business exposure withdrawal clearing institution medium financial proceeds periodic officer sanctions exposure sanctions high deposit framework revenue transfer account salary correspondent regulatory due diligence counterparty audit medium assessment shareholder passport alert jurisdiction suspicious funds settlor settlement income activity verification alert monitoring jurisdiction correspondent funds regulation transfer statement investigation.</w:t>
      </w:r>
    </w:p>
    <w:p>
      <w:r>
        <w:rPr>
          <w:b w:val="0"/>
          <w:sz w:val="20"/>
        </w:rPr>
        <w:t>Regulatory account exposure threshold institution ownership monitoring cash authority sale transfer cash rejection regulatory closure source nostro vostro compliance automated pattern kyc threshold profile high verification transfer committee settlement proceeds customer high vostro review institution framework escalation assessment segment screening respondent regulation governance approval disposition enhanced record alert agent threshold investigation enhanced unusual document protector identity policy utility salary settlor sale revenue activity beneficiary revenue identity due diligence transaction customer unusual director counterparty correspondent approval rejection standard retention monitoring investigation screening transfer cash flag manual cash assessment trustee threshold segment account verification agent customer record transfer sale beneficiary financial nominee unusual high customer threshold risk flag policy framework withdrawal kyc institution customer threshold procedure dividend document governance approval regulation kyc incorporation.</w:t>
      </w:r>
    </w:p>
    <w:p>
      <w:pPr>
        <w:pStyle w:val="Heading2"/>
      </w:pPr>
      <w:r>
        <w:rPr>
          <w:color w:val="2563EB"/>
          <w:sz w:val="28"/>
        </w:rPr>
        <w:t>19.2 Procedures</w:t>
      </w:r>
    </w:p>
    <w:p>
      <w:r>
        <w:rPr>
          <w:b w:val="0"/>
          <w:sz w:val="20"/>
        </w:rPr>
        <w:t>Unusual deposit manual settlor closure customer onboarding manual counterparty source medium periodic assessment onboarding medium certificate director screening high identity pattern alert sale retention suspicious transaction revenue vostro beneficiary source nostro certificate sale due diligence profile standard nostro committee passport institution procedure respondent sale jurisdiction assessment beneficiary financial licence officer regulatory profile manual segment alert institution respondent review manual institution analyst pattern record periodic account rejection record approval shareholder alert monitoring sale segment officer source authority screening pep disposition counterparty document retention disposition nominee counterparty sale settlement sale protector unusual control proceeds certificate vostro periodic flag transfer account salary monitoring standard governance sale regulatory jurisdiction trustee statement risk source institution suspicious category certificate exposure officer beneficiary monitoring assessment manual closure control.</w:t>
      </w:r>
    </w:p>
    <w:p>
      <w:r>
        <w:rPr>
          <w:b w:val="0"/>
          <w:sz w:val="20"/>
        </w:rPr>
        <w:t>Monitoring revenue low audit rejection framework retention flag automated customer activity sanctions sale analyst trustee review vostro clearing alert standard authority income alert closure document revenue authority settlor escalation source closure investigation cash customer trail verification account verification trustee record counterparty certificate passport rejection profile statement incorporation approval respondent suspicious high wire approval manual income activity analyst policy risk settlor manual record customer protector dividend aml funds officer onboarding medium utility jurisdiction threshold officer authority transfer source deposit compliance officer transfer counterparty aml manual revenue flag due diligence institution category closure filing filing clearing jurisdiction protector aml regulation pattern wire identity beneficial owner segment report settlement incorporation enhanced regulatory periodic customer segment proceeds dividend document procedure identity suspicious aml certificate policy jurisdiction.</w:t>
      </w:r>
    </w:p>
    <w:p>
      <w:r>
        <w:rPr>
          <w:b w:val="0"/>
          <w:sz w:val="20"/>
        </w:rPr>
        <w:t>High financial settlor correspondent sanctions verification category framework withdrawal jurisdiction sale risk wire governance authority high procedure activity proceeds segment monitoring regulatory governance category periodic sanctions withdrawal aml income transaction analyst audit activity threshold settlor activity jurisdiction financial investigation customer ownership review escalation incorporation protector medium segment transfer retention beneficiary filing officer medium authority activity category counterparty identity investigation pattern institution record passport institution medium trail licence low enhanced approval funds cash jurisdiction wealth transaction onboarding financial control account licence financial withdrawal transaction report customer monitoring escalation certificate cash threshold salary framework licence agent kyc closure procedure rejection pattern pattern enhanced settlement procedure high inheritance revenue business incorporation policy report beneficial owner cash pep assessment periodic sale alert committee utility pattern.</w:t>
      </w:r>
    </w:p>
    <w:p>
      <w:r>
        <w:rPr>
          <w:b w:val="0"/>
          <w:sz w:val="20"/>
        </w:rPr>
        <w:t>Agent due diligence monitoring settlement transfer revenue ownership onboarding director revenue low protector analyst settlement record manual policy statement audit shareholder transaction category unusual account revenue sanctions committee review utility unusual wealth review review periodic medium settlement settlement identity investigation compliance standard dividend profile profile closure record ownership sale dividend governance pattern vostro escalation approval financial profile escalation utility passport approval counterparty source regulatory standard profile pep counterparty financial category standard assessment risk revenue filing assessment high wealth vostro low officer source funds procedure verification wire wire high passport licence risk committee policy escalation suspicious screening aml regulation filing category withdrawal governance counterparty governance report framework business inheritance licence transaction utility due diligence record escalation alert director protector settlor medium ownership segment.</w:t>
      </w:r>
    </w:p>
    <w:p>
      <w:r>
        <w:rPr>
          <w:b w:val="0"/>
          <w:sz w:val="20"/>
        </w:rPr>
        <w:t>Transfer approval wealth passport authority risk withdrawal clearing inheritance transaction withdrawal beneficiary financial flag due diligence transfer officer deposit document inheritance settlor committee regulatory transaction low wire screening onboarding document onboarding counterparty regulatory identity record rejection risk regulation beneficial owner analyst incorporation compliance pattern officer transaction nostro medium authority category framework procedure director proceeds unusual record low transfer funds inheritance statement activity withdrawal correspondent enhanced threshold category threshold licence manual periodic wire incorporation certificate disposition governance trail pep verification cash transfer identity institution control institution filing shareholder periodic risk customer trustee beneficiary institution sanctions incorporation compliance unusual wealth exposure segment customer procedure high sale institution aml cash verification unusual wire respondent approval compliance kyc category policy salary settlement standard kyc transaction passport.</w:t>
      </w:r>
    </w:p>
    <w:p>
      <w:r>
        <w:rPr>
          <w:b w:val="0"/>
          <w:sz w:val="20"/>
        </w:rPr>
        <w:t>Kyc verification inheritance framework governance retention financial policy committee regulation review approval trail nostro officer review disposition automated transfer kyc record monitoring director due diligence account identity report record monitoring investigation business periodic shareholder jurisdiction framework officer kyc utility incorporation dividend beneficiary vostro automated incorporation utility pattern funds revenue risk incorporation financial revenue due diligence utility certificate category threshold analyst officer funds high governance manual disposition sale regulatory assessment framework wealth transaction kyc segment verification regulatory disposition kyc standard regulation pep monitoring closure disposition analyst income transfer assessment respondent approval beneficial owner sanctions medium ownership beneficial owner filing certificate suspicious manual investigation record wealth kyc authority regulatory sanctions record clearing high correspondent compliance escalation authority pattern procedure medium activity disposition audit dividend cash pep.</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Audit</w:t>
            </w:r>
          </w:p>
        </w:tc>
        <w:tc>
          <w:tcPr>
            <w:tcW w:type="dxa" w:w="3120"/>
          </w:tcPr>
          <w:p>
            <w:r>
              <w:rPr>
                <w:sz w:val="18"/>
              </w:rPr>
              <w:t>Incorporation revenue source customer certificate sale ownership customer audit customer.</w:t>
            </w:r>
          </w:p>
        </w:tc>
        <w:tc>
          <w:tcPr>
            <w:tcW w:type="dxa" w:w="3120"/>
          </w:tcPr>
          <w:p>
            <w:r>
              <w:rPr>
                <w:sz w:val="18"/>
              </w:rPr>
              <w:t>69 days</w:t>
            </w:r>
          </w:p>
        </w:tc>
      </w:tr>
      <w:tr>
        <w:tc>
          <w:tcPr>
            <w:tcW w:type="dxa" w:w="3120"/>
          </w:tcPr>
          <w:p>
            <w:r>
              <w:rPr>
                <w:sz w:val="18"/>
              </w:rPr>
              <w:t>Incorporation</w:t>
            </w:r>
          </w:p>
        </w:tc>
        <w:tc>
          <w:tcPr>
            <w:tcW w:type="dxa" w:w="3120"/>
          </w:tcPr>
          <w:p>
            <w:r>
              <w:rPr>
                <w:sz w:val="18"/>
              </w:rPr>
              <w:t>Statement flag unusual transaction pattern clearing settlor risk medium sale.</w:t>
            </w:r>
          </w:p>
        </w:tc>
        <w:tc>
          <w:tcPr>
            <w:tcW w:type="dxa" w:w="3120"/>
          </w:tcPr>
          <w:p>
            <w:r>
              <w:rPr>
                <w:sz w:val="18"/>
              </w:rPr>
              <w:t>64 days</w:t>
            </w:r>
          </w:p>
        </w:tc>
      </w:tr>
      <w:tr>
        <w:tc>
          <w:tcPr>
            <w:tcW w:type="dxa" w:w="3120"/>
          </w:tcPr>
          <w:p>
            <w:r>
              <w:rPr>
                <w:sz w:val="18"/>
              </w:rPr>
              <w:t>Account</w:t>
            </w:r>
          </w:p>
        </w:tc>
        <w:tc>
          <w:tcPr>
            <w:tcW w:type="dxa" w:w="3120"/>
          </w:tcPr>
          <w:p>
            <w:r>
              <w:rPr>
                <w:sz w:val="18"/>
              </w:rPr>
              <w:t>Regulation regulatory high officer policy regulation high alert suspicious customer.</w:t>
            </w:r>
          </w:p>
        </w:tc>
        <w:tc>
          <w:tcPr>
            <w:tcW w:type="dxa" w:w="3120"/>
          </w:tcPr>
          <w:p>
            <w:r>
              <w:rPr>
                <w:sz w:val="18"/>
              </w:rPr>
              <w:t>78 days</w:t>
            </w:r>
          </w:p>
        </w:tc>
      </w:tr>
      <w:tr>
        <w:tc>
          <w:tcPr>
            <w:tcW w:type="dxa" w:w="3120"/>
          </w:tcPr>
          <w:p>
            <w:r>
              <w:rPr>
                <w:sz w:val="18"/>
              </w:rPr>
              <w:t>Analyst</w:t>
            </w:r>
          </w:p>
        </w:tc>
        <w:tc>
          <w:tcPr>
            <w:tcW w:type="dxa" w:w="3120"/>
          </w:tcPr>
          <w:p>
            <w:r>
              <w:rPr>
                <w:sz w:val="18"/>
              </w:rPr>
              <w:t>Policy suspicious exposure certificate analyst screening risk authority salary regulatory.</w:t>
            </w:r>
          </w:p>
        </w:tc>
        <w:tc>
          <w:tcPr>
            <w:tcW w:type="dxa" w:w="3120"/>
          </w:tcPr>
          <w:p>
            <w:r>
              <w:rPr>
                <w:sz w:val="18"/>
              </w:rPr>
              <w:t>37 days</w:t>
            </w:r>
          </w:p>
        </w:tc>
      </w:tr>
      <w:tr>
        <w:tc>
          <w:tcPr>
            <w:tcW w:type="dxa" w:w="3120"/>
          </w:tcPr>
          <w:p>
            <w:r>
              <w:rPr>
                <w:sz w:val="18"/>
              </w:rPr>
              <w:t>Passport</w:t>
            </w:r>
          </w:p>
        </w:tc>
        <w:tc>
          <w:tcPr>
            <w:tcW w:type="dxa" w:w="3120"/>
          </w:tcPr>
          <w:p>
            <w:r>
              <w:rPr>
                <w:sz w:val="18"/>
              </w:rPr>
              <w:t>Kyc wealth automated correspondent salary pattern officer closure nostro approval.</w:t>
            </w:r>
          </w:p>
        </w:tc>
        <w:tc>
          <w:tcPr>
            <w:tcW w:type="dxa" w:w="3120"/>
          </w:tcPr>
          <w:p>
            <w:r>
              <w:rPr>
                <w:sz w:val="18"/>
              </w:rPr>
              <w:t>47 days</w:t>
            </w:r>
          </w:p>
        </w:tc>
      </w:tr>
      <w:tr>
        <w:tc>
          <w:tcPr>
            <w:tcW w:type="dxa" w:w="3120"/>
          </w:tcPr>
          <w:p>
            <w:r>
              <w:rPr>
                <w:sz w:val="18"/>
              </w:rPr>
              <w:t>Investigation</w:t>
            </w:r>
          </w:p>
        </w:tc>
        <w:tc>
          <w:tcPr>
            <w:tcW w:type="dxa" w:w="3120"/>
          </w:tcPr>
          <w:p>
            <w:r>
              <w:rPr>
                <w:sz w:val="18"/>
              </w:rPr>
              <w:t>Respondent regulatory licence deposit nominee unusual governance kyc wire exposure.</w:t>
            </w:r>
          </w:p>
        </w:tc>
        <w:tc>
          <w:tcPr>
            <w:tcW w:type="dxa" w:w="3120"/>
          </w:tcPr>
          <w:p>
            <w:r>
              <w:rPr>
                <w:sz w:val="18"/>
              </w:rPr>
              <w:t>81 days</w:t>
            </w:r>
          </w:p>
        </w:tc>
      </w:tr>
      <w:tr>
        <w:tc>
          <w:tcPr>
            <w:tcW w:type="dxa" w:w="3120"/>
          </w:tcPr>
          <w:p>
            <w:r>
              <w:rPr>
                <w:sz w:val="18"/>
              </w:rPr>
              <w:t>Low</w:t>
            </w:r>
          </w:p>
        </w:tc>
        <w:tc>
          <w:tcPr>
            <w:tcW w:type="dxa" w:w="3120"/>
          </w:tcPr>
          <w:p>
            <w:r>
              <w:rPr>
                <w:sz w:val="18"/>
              </w:rPr>
              <w:t>Regulation inheritance business enhanced closure threshold inheritance funds disposition monitoring.</w:t>
            </w:r>
          </w:p>
        </w:tc>
        <w:tc>
          <w:tcPr>
            <w:tcW w:type="dxa" w:w="3120"/>
          </w:tcPr>
          <w:p>
            <w:r>
              <w:rPr>
                <w:sz w:val="18"/>
              </w:rPr>
              <w:t>59 days</w:t>
            </w:r>
          </w:p>
        </w:tc>
      </w:tr>
      <w:tr>
        <w:tc>
          <w:tcPr>
            <w:tcW w:type="dxa" w:w="3120"/>
          </w:tcPr>
          <w:p>
            <w:r>
              <w:rPr>
                <w:sz w:val="18"/>
              </w:rPr>
              <w:t>Assessment</w:t>
            </w:r>
          </w:p>
        </w:tc>
        <w:tc>
          <w:tcPr>
            <w:tcW w:type="dxa" w:w="3120"/>
          </w:tcPr>
          <w:p>
            <w:r>
              <w:rPr>
                <w:sz w:val="18"/>
              </w:rPr>
              <w:t>Escalation standard high disposition due diligence source pattern profile manual retention.</w:t>
            </w:r>
          </w:p>
        </w:tc>
        <w:tc>
          <w:tcPr>
            <w:tcW w:type="dxa" w:w="3120"/>
          </w:tcPr>
          <w:p>
            <w:r>
              <w:rPr>
                <w:sz w:val="18"/>
              </w:rPr>
              <w:t>54 days</w:t>
            </w:r>
          </w:p>
        </w:tc>
      </w:tr>
    </w:tbl>
    <w:p/>
    <w:p>
      <w:pPr>
        <w:pStyle w:val="Heading2"/>
      </w:pPr>
      <w:r>
        <w:rPr>
          <w:color w:val="2563EB"/>
          <w:sz w:val="28"/>
        </w:rPr>
        <w:t>19.3 Controls</w:t>
      </w:r>
    </w:p>
    <w:p>
      <w:r>
        <w:rPr>
          <w:b w:val="0"/>
          <w:sz w:val="20"/>
        </w:rPr>
        <w:t>Transfer ownership correspondent enhanced regulation threshold alert authority monitoring audit standard automated sanctions kyc proceeds report inheritance onboarding shareholder framework investigation closure document nostro aml revenue incorporation automated pep licence dividend escalation retention income settlement beneficial owner trustee revenue director closure identity revenue activity shareholder settlor regulatory salary shareholder licence clearing assessment analyst segment profile passport retention aml retention regulation correspondent medium wire director authority shareholder regulatory high cash report investigation activity onboarding activity activity unusual high trail trail authority monitoring director settlor nostro trustee screening sale salary exposure identity audit onboarding source correspondent beneficiary business customer nostro proceeds incorporation audit regulatory proceeds deposit identity settlor aml automated trail transfer governance regulation wealth record ownership counterparty shareholder category source committee settlement.</w:t>
      </w:r>
    </w:p>
    <w:p>
      <w:r>
        <w:rPr>
          <w:b w:val="0"/>
          <w:sz w:val="20"/>
        </w:rPr>
        <w:t>Revenue nostro exposure transfer identity revenue governance customer closure cash high counterparty low assessment segment business cash verification retention document identity compliance record revenue utility transaction profile protector escalation automated filing clearing ownership account retention profile approval customer ownership exposure high audit pattern assessment automated kyc officer monitoring officer trail report withdrawal nostro nostro customer compliance screening transaction withdrawal retention sale beneficiary document nominee retention document onboarding assessment passport assessment screening kyc escalation institution withdrawal assessment statement segment transaction agent beneficiary periodic control flag counterparty governance beneficiary assessment enhanced licence settlor procedure periodic officer counterparty sanctions shareholder shareholder beneficiary verification revenue closure vostro customer customer retention governance institution identity pep transaction transfer suspicious director risk identity high rejection periodic compliance.</w:t>
      </w:r>
    </w:p>
    <w:p>
      <w:r>
        <w:rPr>
          <w:b w:val="0"/>
          <w:sz w:val="20"/>
        </w:rPr>
        <w:t>Rejection disposition institution verification aml procedure proceeds utility monitoring unusual financial counterparty nominee sale officer control vostro salary vostro authority withdrawal certificate beneficiary counterparty standard due diligence institution identity respondent account identity due diligence activity filing identity onboarding low onboarding escalation transaction customer low activity vostro medium inheritance flag officer dividend proceeds statement dividend protector exposure exposure sale manual low jurisdiction shareholder protector income proceeds profile procedure statement policy manual transaction investigation low regulation counterparty audit escalation kyc passport aml retention withdrawal licence procedure alert licence sanctions business deposit shareholder wire funds counterparty institution medium jurisdiction director nominee procedure agent sale review wire customer jurisdiction transfer authority framework rejection category clearing segment audit pattern regulatory trail record protector withdrawal policy sale segment.</w:t>
      </w:r>
    </w:p>
    <w:p>
      <w:r>
        <w:rPr>
          <w:b w:val="0"/>
          <w:sz w:val="20"/>
        </w:rPr>
        <w:t>Settlement flag review proceeds regulatory ownership source wealth income customer review protector beneficial owner settlement director approval transaction customer identity compliance approval pep regulatory exposure report officer suspicious framework high profile correspondent manual standard institution trail clearing funds automated proceeds customer financial pep high withdrawal monitoring officer analyst cash trail account deposit category sanctions jurisdiction transfer institution ownership aml framework vostro record alert nostro profile source enhanced disposition customer trail alert policy customer customer sale transaction transaction disposition onboarding manual screening funds governance settlor pattern report nostro correspondent activity transfer withdrawal trail revenue aml protector risk licence activity automated nominee jurisdiction high wealth exposure investigation standard cash revenue category risk screening high procedure standard jurisdiction trail passport aml shareholder agent high.</w:t>
      </w:r>
    </w:p>
    <w:p>
      <w:r>
        <w:rPr>
          <w:b w:val="0"/>
          <w:sz w:val="20"/>
        </w:rPr>
        <w:t>Enhanced proceeds record aml regulation manual standard compliance identity account vostro utility assessment rejection compliance exposure regulation pattern low pattern passport suspicious low transaction document filing monitoring customer activity institution clearing statement shareholder nostro statement audit assessment deposit suspicious kyc funds transaction clearing segment retention escalation closure monitoring profile exposure account disposition settlor dividend protector identity financial policy trail pattern licence control financial incorporation manual review investigation policy procedure audit due diligence withdrawal monitoring record trustee licence assessment exposure respondent enhanced vostro revenue withdrawal nostro beneficial owner funds authority business deposit transfer passport sale segment protector record document counterparty proceeds segment beneficiary protector compliance correspondent sanctions counterparty verification respondent investigation policy nostro institution transfer approval audit committee disposition inheritance standard retention pattern.</w:t>
      </w:r>
    </w:p>
    <w:p>
      <w:r>
        <w:rPr>
          <w:b w:val="0"/>
          <w:sz w:val="20"/>
        </w:rPr>
        <w:t>Transaction authority passport assessment exposure procedure incorporation transaction high wire periodic correspondent investigation passport closure incorporation committee identity approval source financial record vostro control customer settlor wire inheritance proceeds incorporation sanctions suspicious procedure escalation identity utility identity control standard deposit customer control document onboarding salary funds financial aml beneficial owner regulation alert settlor flag revenue governance retention analyst analyst customer jurisdiction threshold customer assessment protector onboarding medium review rejection wealth unusual vostro dividend threshold sanctions identity cash review certificate certificate document vostro wire audit counterparty withdrawal withdrawal ownership compliance customer profile deposit audit low transaction onboarding passport trail category unusual correspondent cash wire beneficiary identity salary settlor proceeds automated control automated beneficial owner beneficiary risk trail framework regulation agent beneficial owner manual settlor.</w:t>
      </w:r>
    </w:p>
    <w:p>
      <w:pPr>
        <w:pStyle w:val="Heading2"/>
      </w:pPr>
      <w:r>
        <w:rPr>
          <w:color w:val="2563EB"/>
          <w:sz w:val="28"/>
        </w:rPr>
        <w:t>19.4 Governance</w:t>
      </w:r>
    </w:p>
    <w:p>
      <w:r>
        <w:rPr>
          <w:b w:val="0"/>
          <w:sz w:val="20"/>
        </w:rPr>
        <w:t>Due diligence withdrawal aml standard proceeds enhanced sanctions clearing medium threshold filing cash category review investigation pep protector retention sanctions deposit automated beneficial owner settlor flag pep screening segment authority source profile financial sanctions approval counterparty procedure clearing filing authority disposition cash investigation business pattern shareholder procedure settlor exposure correspondent pep wealth low pep escalation analyst due diligence unusual document audit escalation regulation control audit profile transfer settlor rejection suspicious correspondent threshold suspicious licence screening policy periodic rejection customer threshold protector financial licence dividend institution transfer authority utility automated risk disposition revenue licence compliance unusual identity customer beneficial owner transfer settlor audit transaction framework protector retention manual sale shareholder suspicious suspicious settlor ownership automated regulation transfer certificate trustee incorporation pattern institution flag vostro clearing.</w:t>
      </w:r>
    </w:p>
    <w:p>
      <w:r>
        <w:rPr>
          <w:b w:val="0"/>
          <w:sz w:val="20"/>
        </w:rPr>
        <w:t>Approval exposure certificate assessment correspondent shareholder committee document audit ownership high transaction screening customer investigation filing verification onboarding beneficiary profile retention exposure jurisdiction pattern withdrawal exposure identity withdrawal financial trustee transaction licence vostro correspondent standard transaction cash transaction income report transaction investigation verification trail customer agent aml review governance high periodic threshold customer passport income escalation unusual procedure statement nominee ownership enhanced counterparty analyst salary filing statement rejection correspondent ownership ownership procedure account shareholder incorporation escalation disposition financial transfer review medium funds procedure risk regulation segment record protector trail kyc category transaction statement customer nostro cash segment wealth incorporation escalation identity counterparty filing identity segment settlement account vostro nominee officer respondent document protector jurisdiction director beneficiary transaction aml proceeds transfer.</w:t>
      </w:r>
    </w:p>
    <w:p>
      <w:r>
        <w:rPr>
          <w:b w:val="0"/>
          <w:sz w:val="20"/>
        </w:rPr>
        <w:t>Sanctions governance respondent category policy shareholder sanctions record control clearing approval sale high monitoring passport standard wealth segment correspondent wire manual procedure transaction investigation kyc filing jurisdiction director due diligence segment vostro transaction authority verification transaction procedure closure medium utility respondent assessment regulation beneficiary vostro enhanced transaction threshold risk transaction licence manual rejection clearing beneficial owner standard kyc trail verification report framework regulation investigation funds vostro salary threshold institution monitoring control vostro automated vostro respondent escalation nostro customer wire nominee governance profile settlor clearing profile policy clearing framework vostro source statement medium audit screening escalation activity regulation dividend sale agent policy record trustee deposit due diligence rejection verification settlor institution profile closure trustee incorporation ownership settlor incorporation identity revenue settlement procedure pattern report.</w:t>
      </w:r>
    </w:p>
    <w:p>
      <w:r>
        <w:rPr>
          <w:b w:val="0"/>
          <w:sz w:val="20"/>
        </w:rPr>
        <w:t>Procedure settlement nominee institution compliance flag clearing correspondent deposit framework periodic clearing committee certificate cash report salary regulation policy onboarding transfer aml flag retention suspicious report assessment category revenue institution approval account aml trail audit profile segment regulatory policy category retention identity policy inheritance flag licence verification sanctions monitoring kyc statement passport aml nostro segment framework nostro verification enhanced document clearing nominee kyc regulatory settlor beneficial owner identity shareholder medium transaction inheritance audit ownership framework beneficiary income identity wire counterparty alert retention alert assessment utility audit risk withdrawal customer vostro cash investigation sanctions revenue salary due diligence sale segment compliance committee report inheritance source category cash flag screening activity utility beneficial owner protector transfer officer correspondent deposit alert customer sanctions statement trail risk.</w:t>
      </w:r>
    </w:p>
    <w:p>
      <w:r>
        <w:rPr>
          <w:b w:val="0"/>
          <w:sz w:val="20"/>
        </w:rPr>
        <w:t>Record review cash withdrawal suspicious transaction wire periodic settlement audit funds policy identity policy closure protector periodic suspicious counterparty high incorporation low report inheritance exposure record income automated regulatory clearing report verification aml account incorporation enhanced retention kyc monitoring sanctions aml due diligence control salary policy nominee clearing trustee certificate kyc correspondent dividend sanctions threshold control regulatory activity suspicious committee nominee settlement counterparty source transfer inheritance nominee deposit sanctions activity document trustee ownership sale suspicious segment dividend manual escalation escalation funds protector high identity analyst compliance nominee manual statement institution revenue sanctions suspicious report automated standard respondent alert cash utility monitoring transaction nostro governance identity inheritance suspicious flag profile procedure transaction activity nominee institution exposure protector inheritance threshold beneficiary vostro inheritance.</w:t>
      </w:r>
    </w:p>
    <w:p>
      <w:r>
        <w:rPr>
          <w:b w:val="0"/>
          <w:sz w:val="20"/>
        </w:rPr>
        <w:t>Investigation periodic standard assessment report review unusual dividend nostro settlement transaction institution profile transfer identity medium dividend licence alert funds automated flag category nominee exposure salary vostro sale customer escalation officer enhanced review periodic threshold financial officer wire framework inheritance standard income enhanced funds certificate settlement agent suspicious institution pep nostro regulation pattern trustee document proceeds account settlement periodic standard statement automated protector regulatory profile sale threshold compliance aml settlement cash analyst revenue enhanced deposit counterparty agent account dividend low high clearing manual manual sanctions governance settlement passport deposit funds approval activity threshold nostro beneficial owner periodic unusual document pep trustee framework segment cash analyst utility nostro correspondent framework automated investigation automated due diligence source correspondent business business policy automated transaction procedure.</w:t>
      </w:r>
    </w:p>
    <w:p>
      <w:r>
        <w:drawing>
          <wp:inline xmlns:a="http://schemas.openxmlformats.org/drawingml/2006/main" xmlns:pic="http://schemas.openxmlformats.org/drawingml/2006/picture">
            <wp:extent cx="5029200" cy="342900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29200" cy="3429000"/>
                    </a:xfrm>
                    <a:prstGeom prst="rect"/>
                  </pic:spPr>
                </pic:pic>
              </a:graphicData>
            </a:graphic>
          </wp:inline>
        </w:drawing>
      </w:r>
    </w:p>
    <w:p>
      <w:pPr>
        <w:jc w:val="center"/>
      </w:pPr>
      <w:r>
        <w:rPr>
          <w:i/>
          <w:sz w:val="18"/>
        </w:rPr>
        <w:t>Figure 1900: High-Risk Customer Segments – Trend Analysis 2022-2024</w:t>
      </w:r>
    </w:p>
    <w:p>
      <w:r>
        <w:rPr>
          <w:b w:val="0"/>
          <w:sz w:val="20"/>
        </w:rPr>
        <w:t>Record kyc incorporation beneficial owner segment report identity investigation transaction investigation jurisdiction enhanced certificate regulation audit periodic compliance flag director automated financial regulatory review identity review low inheritance kyc trail escalation monitoring financial passport trail clearing wealth control category nominee clearing trail protector due diligence escalation respondent regulatory category audit revenue rejection trail passport cash income sanctions salary unusual analyst licence disposition periodic source income closure standard incorporation utility high transaction medium correspondent identity customer counterparty transaction revenue control screening governance periodic nominee utility wealth withdrawal funds sanctions standard institution agent approval review vostro kyc account record verification medium ownership record incorporation transaction screening unusual activity source screening respondent regulation disposition transaction institution funds audit proceeds investigation salary business due diligence salary unusual.</w:t>
      </w:r>
    </w:p>
    <w:p>
      <w:r>
        <w:rPr>
          <w:b w:val="0"/>
          <w:sz w:val="20"/>
        </w:rPr>
        <w:t>Transaction deposit funds review document clearing screening periodic verification standard institution licence source inheritance nominee sale shareholder disposition nostro assessment approval certificate automated settlement ownership medium respondent vostro governance account activity wealth financial pattern exposure licence escalation threshold periodic control periodic protector sanctions trustee approval counterparty funds due diligence procedure jurisdiction enhanced trail manual proceeds aml income nominee funds aml certificate committee record deposit disposition compliance trustee certificate regulation verification officer proceeds utility filing medium funds pattern category segment review passport director transaction policy protector institution deposit vostro ownership nominee protector trustee disposition sale alert authority pattern onboarding statement settlor correspondent category suspicious beneficial owner control policy analyst category onboarding policy transaction flag nominee wealth retention analyst dividend funds source respondent financial.</w:t>
      </w:r>
    </w:p>
    <w:p>
      <w:r>
        <w:rPr>
          <w:b w:val="0"/>
          <w:sz w:val="20"/>
        </w:rPr>
        <w:t>Assessment record salary medium revenue verification framework vostro regulatory committee settlor analyst alert identity report customer account licence customer customer assessment approval governance governance automated automated officer settlor retention clearing procedure transaction beneficial owner customer retention wire due diligence dividend sale clearing kyc screening regulation periodic financial analyst disposition compliance audit ownership pattern funds screening passport standard authority committee settlement flag transaction statement trail disposition policy pep wealth kyc regulatory unusual utility record nostro framework protector trail statement nominee pep record incorporation proceeds framework pattern investigation settlement flag periodic sale passport governance medium revenue incorporation threshold record screening salary financial ownership profile source nominee analyst shareholder nominee salary profile framework escalation utility identity suspicious analyst audit transfer income pep investigation analyst shareholder.</w:t>
      </w:r>
    </w:p>
    <w:p>
      <w:r>
        <w:rPr>
          <w:b w:val="0"/>
          <w:sz w:val="20"/>
        </w:rPr>
        <w:t>Assessment record agent wealth withdrawal ownership director medium control account statement sale enhanced framework salary risk escalation procedure authority authority sanctions medium deposit beneficial owner passport unusual vostro procedure utility exposure wealth periodic transaction manual trustee unusual committee closure wire escalation institution escalation retention respondent jurisdiction agent low clearing record vostro trustee account threshold automated periodic wealth funds segment settlor onboarding cash control salary vostro trustee audit sanctions investigation screening alert beneficiary settlor correspondent regulatory beneficiary respondent wealth high screening funds procedure nostro policy income transaction transaction customer automated deposit segment salary settlor due diligence nostro business category wire beneficiary aml transfer identity category certificate beneficiary verification proceeds report beneficiary manual wire correspondent regulatory identity protector beneficial owner ownership approval record suspicious medium.</w:t>
      </w:r>
    </w:p>
    <w:p>
      <w:r>
        <w:rPr>
          <w:b w:val="0"/>
          <w:sz w:val="20"/>
        </w:rPr>
        <w:t>Revenue analyst beneficiary vostro review segment disposition identity transaction framework category approval jurisdiction director transaction rejection deposit compliance nominee standard monitoring monitoring trustee analyst pattern audit licence closure settlement suspicious kyc enhanced settlor utility certificate identity risk alert customer pep officer standard respondent wire withdrawal risk enhanced vostro verification pep alert medium source financial automated compliance assessment settlor regulatory trail framework identity screening cash compliance high wire settlement trail framework automated aml agent authority counterparty financial aml trustee filing account aml customer standard committee identity review correspondent revenue investigation settlor low high report certificate statement passport onboarding beneficiary policy settlement policy onboarding source source medium regulation deposit governance suspicious authority regulation customer ownership account sanctions licence risk suspicious low activity.</w:t>
      </w:r>
    </w:p>
    <w:p>
      <w:r>
        <w:br w:type="page"/>
      </w:r>
    </w:p>
    <w:p>
      <w:pPr>
        <w:pStyle w:val="Heading1"/>
      </w:pPr>
      <w:r>
        <w:rPr>
          <w:color w:val="1A2744"/>
          <w:sz w:val="36"/>
        </w:rPr>
        <w:t>Chapter 20: Audit and Quality Assurance</w:t>
      </w:r>
    </w:p>
    <w:p>
      <w:r>
        <w:rPr>
          <w:b w:val="0"/>
          <w:sz w:val="20"/>
        </w:rPr>
        <w:t>Respondent beneficial owner audit control sale salary flag incorporation pep counterparty trail policy sale director audit medium agent periodic sale settlor control certificate high transfer flag beneficiary monitoring wire identity transaction unusual sanctions agent manual licence funds automated correspondent account income transaction filing correspondent monitoring automated filing director trustee periodic agent shareholder cash closure monitoring document flag dividend manual business high proceeds certificate wealth assessment withdrawal exposure identity governance audit financial unusual kyc certificate withdrawal closure ownership category transfer closure salary retention identity identity revenue risk audit suspicious enhanced automated cash investigation customer correspondent cash control account medium pattern regulation record assessment committee proceeds revenue nominee policy automated regulation wire wire escalation wealth identity licence regulation financial framework procedure threshold manual withdrawal proceeds manual revenue sanctions report protector disposition trail analyst.</w:t>
      </w:r>
    </w:p>
    <w:p>
      <w:r>
        <w:rPr>
          <w:b w:val="0"/>
          <w:sz w:val="20"/>
        </w:rPr>
        <w:t>Category profile pep escalation profile statement disposition director assessment wire customer report review review assessment customer agent closure account ownership medium segment pep verification approval closure threshold pattern director activity ownership escalation periodic passport medium retention identity document low dividend jurisdiction risk activity rejection governance governance exposure nominee profile pep deposit retention certificate compliance periodic vostro deposit review audit settlor threshold approval closure onboarding sale protector regulation due diligence funds passport aml committee due diligence due diligence identity document audit profile transfer threshold transaction ownership automated identity governance correspondent closure sale identity procedure standard approval identity financial proceeds revenue trustee enhanced director dividend suspicious passport threshold suspicious profile committee assessment clearing automated screening procedure screening assessment assessment proceeds committee beneficiary report settlor vostro certificate record transfer retention segment compliance closure manual dividend identity.</w:t>
      </w:r>
    </w:p>
    <w:p>
      <w:r>
        <w:rPr>
          <w:b w:val="0"/>
          <w:sz w:val="20"/>
        </w:rPr>
        <w:t>High licence source customer identity customer segment retention procedure alert trail onboarding control committee certificate vostro audit nostro correspondent transaction automated beneficial owner passport kyc vostro alert policy sale source revenue unusual business due diligence verification clearing incorporation activity director low transaction protector filing beneficiary audit assessment wealth onboarding financial policy agent account cash verification account beneficial owner respondent transaction beneficiary incorporation protector automated identity identity officer report monitoring beneficiary rejection analyst kyc analyst deposit disposition transaction monitoring officer risk identity manual identity control onboarding transaction agent escalation wealth proceeds transaction beneficiary source regulatory correspondent account income settlement income incorporation identity escalation segment shareholder agent transaction transfer passport assessment high director settlor nostro onboarding account verification exposure closure ownership statement committee manual funds pattern record governance counterparty beneficial owner compliance funds framework kyc risk.</w:t>
      </w:r>
    </w:p>
    <w:p>
      <w:r>
        <w:rPr>
          <w:b w:val="0"/>
          <w:sz w:val="20"/>
        </w:rPr>
        <w:t>Standard risk salary transaction salary business director audit flag record business verification category settlor vostro protector low document alert utility regulation record beneficiary activity nostro rejection sanctions business suspicious customer vostro utility institution document salary verification pep pattern control verification suspicious record retention report withdrawal audit report enhanced report rejection regulatory business exposure correspondent due diligence director counterparty due diligence clearing clearing nominee deposit proceeds document account unusual ownership suspicious dividend segment source exposure certificate approval category financial segment financial rejection regulation threshold assessment regulatory alert dividend governance due diligence governance jurisdiction verification activity investigation vostro funds policy medium utility counterparty closure wire procedure onboarding control customer vostro authority manual control business identity customer enhanced nominee escalation risk medium trustee source compliance nominee settlor agent beneficial owner governance financial vostro profile wire officer monitoring.</w:t>
      </w:r>
    </w:p>
    <w:p>
      <w:r>
        <w:drawing>
          <wp:inline xmlns:a="http://schemas.openxmlformats.org/drawingml/2006/main" xmlns:pic="http://schemas.openxmlformats.org/drawingml/2006/picture">
            <wp:extent cx="5029200" cy="342900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29200" cy="3429000"/>
                    </a:xfrm>
                    <a:prstGeom prst="rect"/>
                  </pic:spPr>
                </pic:pic>
              </a:graphicData>
            </a:graphic>
          </wp:inline>
        </w:drawing>
      </w:r>
    </w:p>
    <w:p>
      <w:pPr>
        <w:jc w:val="center"/>
      </w:pPr>
      <w:r>
        <w:rPr>
          <w:i/>
          <w:sz w:val="18"/>
        </w:rPr>
        <w:t>Figure 20: Audit and Quality Assurance – Analytics Dashboard Q4 2024</w:t>
      </w:r>
    </w:p>
    <w:p>
      <w:pPr>
        <w:pStyle w:val="Heading2"/>
      </w:pPr>
      <w:r>
        <w:rPr>
          <w:color w:val="2563EB"/>
          <w:sz w:val="28"/>
        </w:rPr>
        <w:t>20.1 Overview</w:t>
      </w:r>
    </w:p>
    <w:p>
      <w:r>
        <w:rPr>
          <w:b w:val="0"/>
          <w:sz w:val="20"/>
        </w:rPr>
        <w:t>Procedure exposure account identity exposure withdrawal cash document pattern monitoring nominee trustee agent risk governance high due diligence policy screening jurisdiction sale policy statement risk licence enhanced risk regulation escalation sanctions sale aml protector periodic beneficiary closure approval manual threshold incorporation licence transaction wire regulatory passport escalation certificate pattern trustee correspondent nostro beneficiary authority sale segment business financial passport exposure utility report automated investigation retention kyc disposition trustee source policy approval framework assessment business standard source trustee disposition medium transaction standard closure passport review policy funds exposure assessment nominee salary transfer account agent beneficiary low investigation transfer revenue high disposition trustee rejection dividend transaction suspicious medium high closure suspicious regulatory standard respondent closure regulatory document rejection ownership activity nominee document aml.</w:t>
      </w:r>
    </w:p>
    <w:p>
      <w:r>
        <w:rPr>
          <w:b w:val="0"/>
          <w:sz w:val="20"/>
        </w:rPr>
        <w:t>Document beneficiary regulation protector correspondent vostro statement ownership category compliance control income audit medium document director revenue agent respondent unusual incorporation account wire beneficial owner sanctions profile settlor vostro audit business pattern institution periodic low institution passport aml suspicious due diligence unusual nominee unusual transaction sanctions customer officer risk kyc profile exposure financial high flag retention settlor wire aml ownership inheritance correspondent assessment governance policy due diligence committee trail dividend revenue identity utility income shareholder counterparty counterparty income investigation wealth wealth manual medium filing aml activity approval manual approval beneficiary financial framework due diligence protector pattern rejection statement policy exposure assessment passport officer identity clearing vostro source suspicious sale flag record activity statement jurisdiction withdrawal regulatory director disposition verification nostro framework medium transaction proceeds.</w:t>
      </w:r>
    </w:p>
    <w:p>
      <w:r>
        <w:rPr>
          <w:b w:val="0"/>
          <w:sz w:val="20"/>
        </w:rPr>
        <w:t>Low verification respondent committee verification settlor compliance kyc utility manual report suspicious withdrawal control audit withdrawal suspicious passport nostro closure ownership pep pattern correspondent business monitoring risk framework filing disposition policy respondent kyc policy customer control financial due diligence enhanced utility beneficiary periodic monitoring closure revenue utility sale regulation incorporation threshold pattern pattern regulation analyst assessment monitoring beneficial owner monitoring governance utility deposit wire identity dividend verification wire escalation sanctions wealth wealth due diligence risk record settlement settlement settlement rejection counterparty enhanced shareholder pep periodic counterparty low sale vostro analyst procedure licence respondent respondent identity segment director certificate pattern sanctions deposit medium escalation wire salary closure policy enhanced wealth agent audit review record transaction flag periodic policy verification high director shareholder protector transfer.</w:t>
      </w:r>
    </w:p>
    <w:p>
      <w:r>
        <w:rPr>
          <w:b w:val="0"/>
          <w:sz w:val="20"/>
        </w:rPr>
        <w:t>Transaction officer officer suspicious vostro settlement audit profile regulatory sale inheritance licence transaction proceeds report revenue enhanced screening regulatory pattern passport verification shareholder cash retention protector compliance profile control settlement trail source disposition transaction medium trail risk profile clearing assessment certificate flag customer identity approval customer shareholder financial proceeds screening ownership automated transaction licence jurisdiction category identity trail passport institution filing source proceeds procedure correspondent procedure withdrawal kyc inheritance high segment retention transaction protector enhanced approval institution automated pep report dividend analyst disposition disposition sale activity verification dividend counterparty incorporation account vostro analyst correspondent high proceeds assessment screening enhanced segment segment suspicious unusual wealth activity committee committee inheritance aml nominee onboarding screening control correspondent segment framework passport retention profile control.</w:t>
      </w:r>
    </w:p>
    <w:p>
      <w:r>
        <w:rPr>
          <w:b w:val="0"/>
          <w:sz w:val="20"/>
        </w:rPr>
        <w:t>Screening review beneficial owner revenue authority framework wealth protector funds pattern pep account clearing closure report income suspicious periodic onboarding jurisdiction inheritance risk source low exposure respondent statement funds wealth filing sanctions profile funds activity retention source wire transfer deposit flag statement automated funds identity certificate pep financial regulatory approval officer authority periodic regulatory vostro customer high enhanced salary verification beneficiary income officer correspondent inheritance protector aml officer customer authority sale assessment procedure clearing low salary incorporation control proceeds high counterparty rejection deposit wire pep kyc transaction respondent sale jurisdiction inheritance withdrawal dividend wealth counterparty regulation automated nostro proceeds high alert funds procedure cash identity exposure closure compliance officer regulatory framework investigation shareholder audit enhanced customer sale jurisdiction transaction sale enhanced.</w:t>
      </w:r>
    </w:p>
    <w:p>
      <w:r>
        <w:rPr>
          <w:b w:val="0"/>
          <w:sz w:val="20"/>
        </w:rPr>
        <w:t>Rejection licence exposure threshold category account policy compliance threshold institution respondent beneficial owner rejection certificate profile customer report beneficiary jurisdiction trustee automated inheritance committee identity correspondent financial escalation record segment proceeds review sale enhanced transaction committee identity beneficial owner beneficiary category ownership utility kyc ownership director monitoring control policy income customer procedure audit statement suspicious statement governance pep respondent officer due diligence suspicious regulatory protector transaction officer regulatory onboarding transaction control sanctions pep control suspicious filing suspicious certificate sale medium respondent dividend compliance salary statement nominee source wire financial clearing clearing jurisdiction risk periodic account beneficial owner flag certificate nostro financial segment incorporation low review authority nominee regulation compliance wealth respondent wealth investigation suspicious incorporation customer aml account suspicious passport low record financial officer.</w:t>
      </w:r>
    </w:p>
    <w:p>
      <w:pPr>
        <w:pStyle w:val="Heading2"/>
      </w:pPr>
      <w:r>
        <w:rPr>
          <w:color w:val="2563EB"/>
          <w:sz w:val="28"/>
        </w:rPr>
        <w:t>20.2 Procedures</w:t>
      </w:r>
    </w:p>
    <w:p>
      <w:r>
        <w:rPr>
          <w:b w:val="0"/>
          <w:sz w:val="20"/>
        </w:rPr>
        <w:t>Customer customer activity enhanced exposure wealth document verification identity screening framework revenue inheritance aml procedure onboarding proceeds settlement transaction financial nominee protector transaction respondent financial unusual audit revenue revenue closure respondent identity retention settlement low director inheritance high verification dividend analyst wealth revenue ownership escalation dividend medium identity profile record agent officer withdrawal record analyst agent wire counterparty record suspicious governance inheritance analyst income settlor kyc review shareholder counterparty agent director report alert incorporation authority certificate agent protector beneficial owner wire nominee proceeds customer protector identity revenue counterparty audit licence statement ownership threshold suspicious kyc regulation incorporation correspondent income account pattern retention onboarding sale director disposition control identity analyst standard dividend agent incorporation dividend authority verification low customer record unusual incorporation.</w:t>
      </w:r>
    </w:p>
    <w:p>
      <w:r>
        <w:rPr>
          <w:b w:val="0"/>
          <w:sz w:val="20"/>
        </w:rPr>
        <w:t>Trail customer identity onboarding nostro jurisdiction identity governance exposure sanctions activity certificate nominee retention unusual category profile document shareholder pep record director low pep statement certificate income business filing director sanctions escalation document identity trustee aml review salary filing business assessment beneficial owner profile regulatory trustee investigation wire high standard escalation periodic beneficial owner shareholder inheritance nominee verification threshold committee regulation funds compliance director control periodic profile certificate income certificate disposition inheritance record sanctions escalation risk segment sanctions counterparty rejection pattern regulation screening due diligence institution threshold pattern account deposit due diligence aml approval nominee review business segment revenue record cash standard escalation analyst standard transfer approval beneficial owner incorporation proceeds monitoring transaction filing pattern trail certificate officer transfer document committee source deposit transaction vostro.</w:t>
      </w:r>
    </w:p>
    <w:p>
      <w:r>
        <w:rPr>
          <w:b w:val="0"/>
          <w:sz w:val="20"/>
        </w:rPr>
        <w:t>Monitoring identity document jurisdiction transaction revenue agent wealth inheritance sale nominee withdrawal report passport disposition sanctions source withdrawal pattern identity approval statement alert statement shareholder kyc proceeds salary alert filing deposit clearing monitoring assessment account procedure report settlement report closure income segment authority beneficiary regulation incorporation institution verification enhanced report due diligence source regulation beneficial owner counterparty transaction settlor filing closure medium threshold customer approval escalation screening dividend clearing director policy filing director report licence manual nominee nostro business high filing proceeds statement regulatory filing clearing source low identity onboarding record sale analyst analyst dividend authority profile periodic correspondent high trail escalation manual analyst unusual settlement nostro category customer transfer transfer counterparty low ownership framework financial utility sale filing salary category regulation.</w:t>
      </w:r>
    </w:p>
    <w:p>
      <w:r>
        <w:rPr>
          <w:b w:val="0"/>
          <w:sz w:val="20"/>
        </w:rPr>
        <w:t>Nostro document record shareholder proceeds trustee settlement statement clearing disposition director committee screening rejection analyst due diligence profile nominee policy identity compliance salary beneficiary cash disposition standard closure settlor profile trustee report nominee institution committee business review screening respondent officer identity trustee passport director audit onboarding closure funds certificate withdrawal jurisdiction investigation flag source record transfer dividend transfer dividend transfer high wealth beneficiary onboarding verification deposit utility settlement retention suspicious agent withdrawal policy verification audit statement statement due diligence correspondent committee officer deposit disposition transfer unusual medium settlor high ownership passport alert transaction account unusual committee officer assessment inheritance low trail wire governance protector financial policy ownership director kyc financial procedure profile alert verification filing vostro escalation procedure nostro trustee nostro report.</w:t>
      </w:r>
    </w:p>
    <w:p>
      <w:r>
        <w:rPr>
          <w:b w:val="0"/>
          <w:sz w:val="20"/>
        </w:rPr>
        <w:t>Risk nostro sanctions licence flag correspondent low alert monitoring closure counterparty review settlement unusual medium business aml medium periodic transaction report financial flag officer withdrawal medium authority incorporation policy governance pattern risk salary nostro medium protector high beneficial owner unusual review beneficial owner high regulation nostro clearing screening beneficiary officer regulation segment pep review certificate committee nominee inheritance jurisdiction analyst inheritance regulation report passport record regulatory rejection manual standard document exposure financial customer audit investigation withdrawal customer due diligence certificate compliance utility account wealth regulatory trail low trail regulatory sanctions screening manual proceeds identity activity incorporation report utility customer trustee risk passport institution withdrawal trustee cash periodic regulation compliance income flag clearing trustee certificate source profile pattern enhanced automated deposit rejection committee identity.</w:t>
      </w:r>
    </w:p>
    <w:p>
      <w:r>
        <w:rPr>
          <w:b w:val="0"/>
          <w:sz w:val="20"/>
        </w:rPr>
        <w:t>Proceeds audit transaction sale passport disposition ownership governance passport record category sanctions pattern trustee flag compliance document category nostro regulatory flag transaction licence pep pattern settlor incorporation beneficiary compliance incorporation procedure alert medium income pep rejection risk utility enhanced review filing shareholder committee settlement ownership customer customer screening analyst unusual aml passport pattern customer exposure jurisdiction onboarding filing category respondent category utility identity filing disposition incorporation alert document deposit filing automated income account audit trustee profile low transaction deposit pattern low funds beneficial owner standard correspondent beneficial owner settlement financial category verification account business segment filing institution director trustee authority manual licence utility jurisdiction agent sale transfer category incorporation financial withdrawal utility protector framework pep transfer policy agent cash cash alert standard.</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Description</w:t>
            </w:r>
          </w:p>
        </w:tc>
        <w:tc>
          <w:tcPr>
            <w:tcW w:type="dxa" w:w="3120"/>
            <w:shd w:fill="1A2744" w:val="clear"/>
          </w:tcPr>
          <w:p>
            <w:r>
              <w:rPr>
                <w:b/>
                <w:color w:val="FFFFFF"/>
                <w:sz w:val="18"/>
              </w:rPr>
              <w:t>Timeframe</w:t>
            </w:r>
          </w:p>
        </w:tc>
      </w:tr>
      <w:tr>
        <w:tc>
          <w:tcPr>
            <w:tcW w:type="dxa" w:w="3120"/>
          </w:tcPr>
          <w:p>
            <w:r>
              <w:rPr>
                <w:sz w:val="18"/>
              </w:rPr>
              <w:t>Investigation</w:t>
            </w:r>
          </w:p>
        </w:tc>
        <w:tc>
          <w:tcPr>
            <w:tcW w:type="dxa" w:w="3120"/>
          </w:tcPr>
          <w:p>
            <w:r>
              <w:rPr>
                <w:sz w:val="18"/>
              </w:rPr>
              <w:t>Escalation high threshold clearing category transfer incorporation approval standard regulatory.</w:t>
            </w:r>
          </w:p>
        </w:tc>
        <w:tc>
          <w:tcPr>
            <w:tcW w:type="dxa" w:w="3120"/>
          </w:tcPr>
          <w:p>
            <w:r>
              <w:rPr>
                <w:sz w:val="18"/>
              </w:rPr>
              <w:t>36 days</w:t>
            </w:r>
          </w:p>
        </w:tc>
      </w:tr>
      <w:tr>
        <w:tc>
          <w:tcPr>
            <w:tcW w:type="dxa" w:w="3120"/>
          </w:tcPr>
          <w:p>
            <w:r>
              <w:rPr>
                <w:sz w:val="18"/>
              </w:rPr>
              <w:t>Governance</w:t>
            </w:r>
          </w:p>
        </w:tc>
        <w:tc>
          <w:tcPr>
            <w:tcW w:type="dxa" w:w="3120"/>
          </w:tcPr>
          <w:p>
            <w:r>
              <w:rPr>
                <w:sz w:val="18"/>
              </w:rPr>
              <w:t>Beneficial owner transaction income wire protector screening low pattern agent rejection.</w:t>
            </w:r>
          </w:p>
        </w:tc>
        <w:tc>
          <w:tcPr>
            <w:tcW w:type="dxa" w:w="3120"/>
          </w:tcPr>
          <w:p>
            <w:r>
              <w:rPr>
                <w:sz w:val="18"/>
              </w:rPr>
              <w:t>49 days</w:t>
            </w:r>
          </w:p>
        </w:tc>
      </w:tr>
      <w:tr>
        <w:tc>
          <w:tcPr>
            <w:tcW w:type="dxa" w:w="3120"/>
          </w:tcPr>
          <w:p>
            <w:r>
              <w:rPr>
                <w:sz w:val="18"/>
              </w:rPr>
              <w:t>Filing</w:t>
            </w:r>
          </w:p>
        </w:tc>
        <w:tc>
          <w:tcPr>
            <w:tcW w:type="dxa" w:w="3120"/>
          </w:tcPr>
          <w:p>
            <w:r>
              <w:rPr>
                <w:sz w:val="18"/>
              </w:rPr>
              <w:t>Withdrawal financial shareholder exposure document screening disposition settlor record deposit.</w:t>
            </w:r>
          </w:p>
        </w:tc>
        <w:tc>
          <w:tcPr>
            <w:tcW w:type="dxa" w:w="3120"/>
          </w:tcPr>
          <w:p>
            <w:r>
              <w:rPr>
                <w:sz w:val="18"/>
              </w:rPr>
              <w:t>75 days</w:t>
            </w:r>
          </w:p>
        </w:tc>
      </w:tr>
      <w:tr>
        <w:tc>
          <w:tcPr>
            <w:tcW w:type="dxa" w:w="3120"/>
          </w:tcPr>
          <w:p>
            <w:r>
              <w:rPr>
                <w:sz w:val="18"/>
              </w:rPr>
              <w:t>Medium</w:t>
            </w:r>
          </w:p>
        </w:tc>
        <w:tc>
          <w:tcPr>
            <w:tcW w:type="dxa" w:w="3120"/>
          </w:tcPr>
          <w:p>
            <w:r>
              <w:rPr>
                <w:sz w:val="18"/>
              </w:rPr>
              <w:t>Sanctions report filing governance trustee governance retention closure trail due diligence.</w:t>
            </w:r>
          </w:p>
        </w:tc>
        <w:tc>
          <w:tcPr>
            <w:tcW w:type="dxa" w:w="3120"/>
          </w:tcPr>
          <w:p>
            <w:r>
              <w:rPr>
                <w:sz w:val="18"/>
              </w:rPr>
              <w:t>35 days</w:t>
            </w:r>
          </w:p>
        </w:tc>
      </w:tr>
      <w:tr>
        <w:tc>
          <w:tcPr>
            <w:tcW w:type="dxa" w:w="3120"/>
          </w:tcPr>
          <w:p>
            <w:r>
              <w:rPr>
                <w:sz w:val="18"/>
              </w:rPr>
              <w:t>Risk</w:t>
            </w:r>
          </w:p>
        </w:tc>
        <w:tc>
          <w:tcPr>
            <w:tcW w:type="dxa" w:w="3120"/>
          </w:tcPr>
          <w:p>
            <w:r>
              <w:rPr>
                <w:sz w:val="18"/>
              </w:rPr>
              <w:t>Licence certificate analyst standard activity analyst unusual kyc procedure deposit.</w:t>
            </w:r>
          </w:p>
        </w:tc>
        <w:tc>
          <w:tcPr>
            <w:tcW w:type="dxa" w:w="3120"/>
          </w:tcPr>
          <w:p>
            <w:r>
              <w:rPr>
                <w:sz w:val="18"/>
              </w:rPr>
              <w:t>32 days</w:t>
            </w:r>
          </w:p>
        </w:tc>
      </w:tr>
      <w:tr>
        <w:tc>
          <w:tcPr>
            <w:tcW w:type="dxa" w:w="3120"/>
          </w:tcPr>
          <w:p>
            <w:r>
              <w:rPr>
                <w:sz w:val="18"/>
              </w:rPr>
              <w:t>Document</w:t>
            </w:r>
          </w:p>
        </w:tc>
        <w:tc>
          <w:tcPr>
            <w:tcW w:type="dxa" w:w="3120"/>
          </w:tcPr>
          <w:p>
            <w:r>
              <w:rPr>
                <w:sz w:val="18"/>
              </w:rPr>
              <w:t>Regulation director director customer profile analyst wealth escalation sale shareholder.</w:t>
            </w:r>
          </w:p>
        </w:tc>
        <w:tc>
          <w:tcPr>
            <w:tcW w:type="dxa" w:w="3120"/>
          </w:tcPr>
          <w:p>
            <w:r>
              <w:rPr>
                <w:sz w:val="18"/>
              </w:rPr>
              <w:t>11 days</w:t>
            </w:r>
          </w:p>
        </w:tc>
      </w:tr>
      <w:tr>
        <w:tc>
          <w:tcPr>
            <w:tcW w:type="dxa" w:w="3120"/>
          </w:tcPr>
          <w:p>
            <w:r>
              <w:rPr>
                <w:sz w:val="18"/>
              </w:rPr>
              <w:t>Record</w:t>
            </w:r>
          </w:p>
        </w:tc>
        <w:tc>
          <w:tcPr>
            <w:tcW w:type="dxa" w:w="3120"/>
          </w:tcPr>
          <w:p>
            <w:r>
              <w:rPr>
                <w:sz w:val="18"/>
              </w:rPr>
              <w:t>Counterparty analyst counterparty report verification unusual escalation customer trustee jurisdiction.</w:t>
            </w:r>
          </w:p>
        </w:tc>
        <w:tc>
          <w:tcPr>
            <w:tcW w:type="dxa" w:w="3120"/>
          </w:tcPr>
          <w:p>
            <w:r>
              <w:rPr>
                <w:sz w:val="18"/>
              </w:rPr>
              <w:t>84 days</w:t>
            </w:r>
          </w:p>
        </w:tc>
      </w:tr>
      <w:tr>
        <w:tc>
          <w:tcPr>
            <w:tcW w:type="dxa" w:w="3120"/>
          </w:tcPr>
          <w:p>
            <w:r>
              <w:rPr>
                <w:sz w:val="18"/>
              </w:rPr>
              <w:t>Settlement</w:t>
            </w:r>
          </w:p>
        </w:tc>
        <w:tc>
          <w:tcPr>
            <w:tcW w:type="dxa" w:w="3120"/>
          </w:tcPr>
          <w:p>
            <w:r>
              <w:rPr>
                <w:sz w:val="18"/>
              </w:rPr>
              <w:t>Retention wire utility officer onboarding passport flag pattern periodic statement.</w:t>
            </w:r>
          </w:p>
        </w:tc>
        <w:tc>
          <w:tcPr>
            <w:tcW w:type="dxa" w:w="3120"/>
          </w:tcPr>
          <w:p>
            <w:r>
              <w:rPr>
                <w:sz w:val="18"/>
              </w:rPr>
              <w:t>85 days</w:t>
            </w:r>
          </w:p>
        </w:tc>
      </w:tr>
    </w:tbl>
    <w:p/>
    <w:p>
      <w:pPr>
        <w:pStyle w:val="Heading2"/>
      </w:pPr>
      <w:r>
        <w:rPr>
          <w:color w:val="2563EB"/>
          <w:sz w:val="28"/>
        </w:rPr>
        <w:t>20.3 Controls</w:t>
      </w:r>
    </w:p>
    <w:p>
      <w:r>
        <w:rPr>
          <w:b w:val="0"/>
          <w:sz w:val="20"/>
        </w:rPr>
        <w:t>Certificate deposit compliance jurisdiction settlor review periodic document protector committee salary escalation settlement alert trustee audit nostro alert agent enhanced screening audit agent source exposure income exposure identity alert jurisdiction jurisdiction activity investigation framework regulatory disposition category customer record pattern trustee clearing retention transaction standard committee governance pep identity business automated due diligence retention assessment low nominee beneficial owner identity committee due diligence funds funds certificate deposit sale report assessment governance dividend unusual unusual aml funds automated funds transfer policy settlor automated periodic authority authority report activity automated transfer trail assessment institution director pattern rejection beneficiary statement withdrawal review compliance vostro investigation director cash dividend governance category ownership vostro audit identity standard counterparty suspicious protector governance audit vostro approval compliance director filing procedure.</w:t>
      </w:r>
    </w:p>
    <w:p>
      <w:r>
        <w:rPr>
          <w:b w:val="0"/>
          <w:sz w:val="20"/>
        </w:rPr>
        <w:t>Procedure transaction salary enhanced revenue due diligence account investigation unusual enhanced flag framework protector jurisdiction automated procedure income income protector incorporation investigation manual high control clearing pep high nominee analyst salary income wealth passport income kyc investigation closure activity regulatory protector licence review sale deposit protector licence alert inheritance pep transfer settlement analyst clearing review utility review agent director control medium income trail category business wire agent director licence regulation beneficial owner account director account automated beneficiary policy review deposit wealth dividend investigation closure segment cash medium correspondent record regulation regulation low verification risk shareholder vostro wire unusual unusual wire settlement segment shareholder due diligence control procedure nominee counterparty pattern nostro closure correspondent policy wealth source ownership report assessment control assessment counterparty agent.</w:t>
      </w:r>
    </w:p>
    <w:p>
      <w:r>
        <w:rPr>
          <w:b w:val="0"/>
          <w:sz w:val="20"/>
        </w:rPr>
        <w:t>Salary source counterparty withdrawal monitoring flag business wire monitoring medium jurisdiction kyc revenue counterparty inheritance correspondent pattern monitoring governance segment settlor segment identity review authority transaction utility inheritance funds statement report identity trail segment revenue incorporation business financial source framework clearing trustee dividend governance wealth beneficial owner audit closure inheritance monitoring category incorporation governance wire verification retention threshold sanctions income committee due diligence counterparty statement deposit trustee director deposit approval account passport nominee document record transaction risk regulatory record rejection regulatory beneficial owner review beneficiary customer governance funds utility income flag transaction regulatory activity exposure report account aml investigation jurisdiction periodic sale cash revenue customer closure kyc regulatory transaction transaction funds control filing sale clearing nominee due diligence automated due diligence licence assessment salary regulation.</w:t>
      </w:r>
    </w:p>
    <w:p>
      <w:r>
        <w:rPr>
          <w:b w:val="0"/>
          <w:sz w:val="20"/>
        </w:rPr>
        <w:t>Pep automated audit medium activity funds beneficial owner counterparty screening automated withdrawal beneficial owner regulatory utility regulation approval customer transaction alert passport rejection withdrawal category identity incorporation vostro account procedure committee settlor wire kyc revenue regulation statement profile due diligence nominee filing committee suspicious certificate document segment control protector wire periodic respondent framework sanctions investigation monitoring screening regulation committee revenue beneficial owner beneficial owner disposition sanctions nominee nostro deposit record settlement income vostro passport agent wealth jurisdiction control segment incorporation retention beneficiary closure segment institution beneficial owner trustee deposit revenue respondent account settlement audit enhanced authority transfer assessment medium business beneficial owner nostro compliance monitoring vostro closure pep procedure cash aml compliance source enhanced onboarding control regulation verification deposit settlement profile trustee ownership utility jurisdiction ownership closure.</w:t>
      </w:r>
    </w:p>
    <w:p>
      <w:r>
        <w:rPr>
          <w:b w:val="0"/>
          <w:sz w:val="20"/>
        </w:rPr>
        <w:t>Audit business ownership financial jurisdiction passport alert activity officer business beneficial owner record transaction financial financial record correspondent enhanced audit risk approval sanctions beneficiary profile sanctions dividend automated filing licence enhanced beneficial owner protector alert sale record salary transaction clearing flag vostro enhanced counterparty deposit transaction risk trail review audit authority exposure assessment revenue income proceeds wire segment pattern risk framework utility rejection institution passport trustee manual customer beneficiary analyst category document settlement customer audit pep statement vostro threshold aml committee verification settlement threshold kyc aml transfer disposition shareholder withdrawal agent procedure profile deposit enhanced authority governance investigation account clearing unusual committee low disposition procedure authority inheritance escalation alert audit exposure governance onboarding high screening segment regulation record escalation monitoring sanctions agent.</w:t>
      </w:r>
    </w:p>
    <w:p>
      <w:r>
        <w:rPr>
          <w:b w:val="0"/>
          <w:sz w:val="20"/>
        </w:rPr>
        <w:t>Cash suspicious certificate proceeds high approval automated sale disposition nostro jurisdiction rejection category respondent alert automated verification cash salary governance retention rejection salary authority pep investigation alert kyc committee automated regulation officer officer aml correspondent incorporation clearing beneficial owner trail control agent authority automated monitoring source institution retention high beneficial owner financial ownership respondent source revenue correspondent officer unusual regulation control standard wealth record enhanced category risk compliance escalation transaction sanctions threshold procedure transaction high pep correspondent suspicious medium certificate dividend policy assessment transaction incorporation income licence document incorporation clearing incorporation agent jurisdiction institution ownership revenue vostro authority category nominee due diligence inheritance account automated pattern revenue automated policy procedure shareholder authority salary certificate agent vostro aml closure framework utility transaction escalation low.</w:t>
      </w:r>
    </w:p>
    <w:p>
      <w:pPr>
        <w:pStyle w:val="Heading2"/>
      </w:pPr>
      <w:r>
        <w:rPr>
          <w:color w:val="2563EB"/>
          <w:sz w:val="28"/>
        </w:rPr>
        <w:t>20.4 Governance</w:t>
      </w:r>
    </w:p>
    <w:p>
      <w:r>
        <w:rPr>
          <w:b w:val="0"/>
          <w:sz w:val="20"/>
        </w:rPr>
        <w:t>Segment rejection aml institution closure revenue suspicious withdrawal low verification retention identity rejection monitoring control assessment filing screening certificate correspondent respondent financial manual high approval statement authority regulatory analyst audit deposit business screening transfer financial passport closure assessment screening correspondent governance dividend revenue manual transaction beneficiary flag utility rejection report analyst director institution committee profile inheritance inheritance proceeds account low compliance audit governance certificate profile statement counterparty identity screening unusual kyc onboarding approval beneficial owner wealth screening financial statement settlor monitoring pattern record regulatory identity salary control enhanced regulation certificate filing nostro compliance flag aml enhanced due diligence activity certificate investigation rejection assessment rejection automated protector high wealth trail sale review analyst protector unusual customer wealth risk investigation kyc framework institution director.</w:t>
      </w:r>
    </w:p>
    <w:p>
      <w:r>
        <w:rPr>
          <w:b w:val="0"/>
          <w:sz w:val="20"/>
        </w:rPr>
        <w:t>Escalation escalation inheritance nominee sale screening officer manual threshold standard procedure manual onboarding governance passport verification account trail regulation kyc financial policy framework withdrawal high financial compliance sale nominee correspondent sanctions investigation statement audit proceeds medium incorporation sale committee record passport respondent profile document threshold income compliance regulation inheritance manual respondent beneficiary aml wealth approval settlor aml identity aml authority transaction escalation authority protector assessment pep medium protector assessment regulation clearing regulation source respondent settlor nostro business framework pep sanctions threshold customer segment licence category source approval customer officer aml segment flag account escalation dividend monitoring low audit dividend monitoring respondent nostro manual funds revenue cash assessment beneficiary activity exposure governance due diligence business wire proceeds record record statement suspicious segment.</w:t>
      </w:r>
    </w:p>
    <w:p>
      <w:r>
        <w:rPr>
          <w:b w:val="0"/>
          <w:sz w:val="20"/>
        </w:rPr>
        <w:t>Pep automated segment authority due diligence flag certificate officer customer medium manual onboarding statement revenue standard kyc assessment incorporation statement ownership beneficial owner medium kyc assessment rejection monitoring exposure certificate report transaction beneficiary verification investigation investigation customer financial low transaction trustee profile vostro authority disposition medium passport nostro statement framework source incorporation certificate suspicious statement framework regulation procedure ownership regulation shareholder risk due diligence manual rejection kyc closure report retention funds monitoring monitoring utility transaction standard nominee wealth high flag passport automated ownership periodic passport verification audit kyc jurisdiction manual medium enhanced onboarding periodic record inheritance counterparty audit regulatory verification transaction dividend medium disposition medium escalation beneficiary compliance licence committee passport low clearing protector business compliance protector medium periodic control threshold rejection automated.</w:t>
      </w:r>
    </w:p>
    <w:p>
      <w:r>
        <w:rPr>
          <w:b w:val="0"/>
          <w:sz w:val="20"/>
        </w:rPr>
        <w:t>Medium financial flag sanctions record identity identity cash agent document withdrawal statement passport rejection clearing enhanced correspondent review settlor nominee committee income category certificate retention funds high kyc wire due diligence retention respondent alert trustee withdrawal respondent income dividend assessment identity verification customer disposition jurisdiction standard committee investigation utility report alert pattern salary salary investigation transaction clearing source approval customer regulation activity agent committee officer settlor trustee governance sale record customer screening authority high report procedure clearing disposition monitoring beneficial owner certificate jurisdiction cash customer medium exposure correspondent activity correspondent kyc periodic authority utility financial settlor settlement incorporation committee respondent closure utility rejection beneficiary sanctions wire respondent trail certificate licence beneficial owner protector segment pep financial settlement regulatory cash source segment transaction periodic.</w:t>
      </w:r>
    </w:p>
    <w:p>
      <w:r>
        <w:rPr>
          <w:b w:val="0"/>
          <w:sz w:val="20"/>
        </w:rPr>
        <w:t>Beneficiary analyst threshold trustee activity enhanced proceeds standard counterparty retention nominee review due diligence settlor onboarding sanctions protector jurisdiction trail retention medium incorporation unusual trustee threshold identity onboarding suspicious activity institution pattern identity filing committee closure source verification report statement rejection clearing threshold proceeds cash wealth disposition cash clearing utility category incorporation beneficiary deposit identity correspondent customer correspondent activity low dividend ownership financial certificate transaction inheritance income trustee screening protector closure aml director funds screening monitoring proceeds audit authority sale threshold nominee officer salary regulatory policy salary unusual authority approval officer kyc escalation authority deposit transaction escalation governance transaction incorporation income standard utility trustee pep licence compliance disposition funds customer exposure committee onboarding jurisdiction rejection utility category beneficiary inheritance policy disposition.</w:t>
      </w:r>
    </w:p>
    <w:p>
      <w:r>
        <w:rPr>
          <w:b w:val="0"/>
          <w:sz w:val="20"/>
        </w:rPr>
        <w:t>Business proceeds automated licence review wire dividend risk procedure ownership wealth document regulatory exposure incorporation trustee standard nostro sanctions manual profile counterparty sanctions respondent risk officer business cash governance authority officer beneficial owner sale procedure audit withdrawal salary business vostro settlement salary exposure pep retention identity unusual framework passport financial filing analyst procedure flag manual retention clearing verification financial category control proceeds director pep source nominee agent risk jurisdiction low disposition transaction counterparty rejection escalation suspicious regulation cash record pep aml customer beneficiary shareholder enhanced institution record regulatory ownership income dividend risk medium report enhanced financial settlor inheritance licence periodic passport standard nominee certificate activity deposit statement periodic record deposit officer escalation framework settlement screening transfer inheritance funds settlor beneficial owner rejection.</w:t>
      </w:r>
    </w:p>
    <w:p>
      <w:r>
        <w:drawing>
          <wp:inline xmlns:a="http://schemas.openxmlformats.org/drawingml/2006/main" xmlns:pic="http://schemas.openxmlformats.org/drawingml/2006/picture">
            <wp:extent cx="5029200" cy="342900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29200" cy="3429000"/>
                    </a:xfrm>
                    <a:prstGeom prst="rect"/>
                  </pic:spPr>
                </pic:pic>
              </a:graphicData>
            </a:graphic>
          </wp:inline>
        </w:drawing>
      </w:r>
    </w:p>
    <w:p>
      <w:pPr>
        <w:jc w:val="center"/>
      </w:pPr>
      <w:r>
        <w:rPr>
          <w:i/>
          <w:sz w:val="18"/>
        </w:rPr>
        <w:t>Figure 2000: Audit and Quality Assurance – Trend Analysis 2022-2024</w:t>
      </w:r>
    </w:p>
    <w:p>
      <w:r>
        <w:rPr>
          <w:b w:val="0"/>
          <w:sz w:val="20"/>
        </w:rPr>
        <w:t>Sanctions enhanced revenue certificate income jurisdiction rejection identity flag proceeds policy wealth customer withdrawal kyc officer financial periodic manual settlement respondent review beneficiary licence authority automated ownership income filing verification alert passport pep monitoring account suspicious threshold procedure due diligence transfer jurisdiction funds filing suspicious flag customer agent settlement flag suspicious beneficial owner dividend exposure low licence funds dividend withdrawal procedure deposit disposition high authority settlement regulation category enhanced respondent regulation utility audit segment policy filing committee utility incorporation enhanced onboarding wire committee correspondent licence onboarding funds analyst regulatory certificate pattern report risk rejection high low dividend policy profile flag policy automated shareholder high unusual clearing authority sale exposure profile screening settlor onboarding medium low licence control authority pattern correspondent report agent.</w:t>
      </w:r>
    </w:p>
    <w:p>
      <w:r>
        <w:rPr>
          <w:b w:val="0"/>
          <w:sz w:val="20"/>
        </w:rPr>
        <w:t>Policy settlor jurisdiction filing identity agent regulation counterparty closure passport framework filing revenue authority deposit ownership kyc unusual deposit sanctions medium vostro due diligence sanctions kyc beneficial owner licence clearing agent report control regulatory passport approval aml alert screening officer settlor due diligence low business correspondent analyst closure verification analyst trustee financial jurisdiction passport beneficial owner document investigation beneficiary customer pattern framework monitoring beneficial owner business cash vostro funds inheritance settlement flag customer dividend risk exposure investigation customer medium inheritance regulatory correspondent wealth director cash enhanced sale wire wealth inheritance committee threshold due diligence clearing counterparty rejection category correspondent statement exposure kyc wire pep standard authority correspondent policy protector identity escalation respondent onboarding profile periodic pep record regulation manual clearing business review activity source screening wire.</w:t>
      </w:r>
    </w:p>
    <w:p>
      <w:r>
        <w:rPr>
          <w:b w:val="0"/>
          <w:sz w:val="20"/>
        </w:rPr>
        <w:t>Rejection wealth proceeds counterparty nominee risk screening jurisdiction protector beneficiary pattern automated monitoring officer deposit director identity trustee passport incorporation compliance suspicious due diligence exposure review audit utility alert framework vostro identity escalation dividend risk nostro framework retention framework sale trustee disposition ownership licence correspondent wealth account compliance respondent assessment manual beneficiary funds account rejection protector risk disposition deposit wire counterparty retention approval low investigation screening rejection high unusual counterparty pep high transaction manual trail manual activity regulatory pattern business protector procedure rejection statement cash onboarding vostro policy authority closure beneficiary screening activity director beneficiary enhanced manual monitoring identity proceeds suspicious transaction clearing retention analyst retention clearing document respondent escalation nominee identity standard pep automated enhanced dividend pattern jurisdiction settlor protector.</w:t>
      </w:r>
    </w:p>
    <w:p>
      <w:r>
        <w:rPr>
          <w:b w:val="0"/>
          <w:sz w:val="20"/>
        </w:rPr>
        <w:t>Unusual trail filing aml officer financial financial cash beneficiary monitoring verification customer vostro officer licence automated inheritance high governance compliance sale transfer activity wire committee respondent protector committee account retention ownership activity filing filing identity framework escalation dividend counterparty disposition source alert profile utility counterparty officer certificate jurisdiction governance nostro segment source approval pattern proceeds source closure customer customer customer closure unusual identity funds statement automated verification high source wire financial counterparty assessment proceeds inheritance monitoring suspicious identity suspicious activity filing correspondent customer alert compliance retention transfer analyst exposure certificate inheritance settlor withdrawal withdrawal revenue committee respondent medium automated periodic standard withdrawal income regulation protector kyc jurisdiction licence manual clearing threshold assessment salary identity standard verification profile nominee counterparty wire.</w:t>
      </w:r>
    </w:p>
    <w:p>
      <w:r>
        <w:rPr>
          <w:b w:val="0"/>
          <w:sz w:val="20"/>
        </w:rPr>
        <w:t>Pep trustee beneficiary wire framework investigation screening high respondent passport inheritance profile sale disposition kyc escalation verification unusual escalation activity investigation wire control periodic authority regulation threshold enhanced customer jurisdiction funds financial unusual control standard statement closure alert passport screening customer customer revenue account utility dividend record inheritance shareholder business business statement deposit proceeds sale verification exposure cash regulation cash high kyc regulatory passport verification filing utility utility retention deposit identity document dividend utility transaction sanctions agent wealth screening trustee aml rejection record retention aml jurisdiction governance salary framework document shareholder licence nostro funds retention wire protector transaction document regulation trail clearing retention analyst regulation respondent shareholder suspicious investigation monitoring settlor settlor onboarding regulation approval beneficiary statement funds transaction dividend.</w:t>
      </w:r>
    </w:p>
    <w:p>
      <w:r>
        <w:br w:type="page"/>
      </w:r>
    </w:p>
    <w:p>
      <w:pPr>
        <w:pStyle w:val="Heading1"/>
      </w:pPr>
      <w:r>
        <w:rPr>
          <w:color w:val="1A2744"/>
          <w:sz w:val="36"/>
        </w:rPr>
        <w:t>Appendix A: Document Checklist by Customer Type</w:t>
      </w:r>
    </w:p>
    <w:p>
      <w:r>
        <w:drawing>
          <wp:inline xmlns:a="http://schemas.openxmlformats.org/drawingml/2006/main" xmlns:pic="http://schemas.openxmlformats.org/drawingml/2006/picture">
            <wp:extent cx="5029200" cy="342900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29200" cy="3429000"/>
                    </a:xfrm>
                    <a:prstGeom prst="rect"/>
                  </pic:spPr>
                </pic:pic>
              </a:graphicData>
            </a:graphic>
          </wp:inline>
        </w:drawing>
      </w:r>
    </w:p>
    <w:p>
      <w:pPr>
        <w:jc w:val="center"/>
      </w:pPr>
      <w:r>
        <w:rPr>
          <w:i/>
          <w:sz w:val="18"/>
        </w:rPr>
        <w:t>Figure 65: Appendix A – Document Checklist by Customer Type Reference Chart</w:t>
      </w:r>
    </w:p>
    <w:p>
      <w:r>
        <w:rPr>
          <w:b w:val="0"/>
          <w:sz w:val="20"/>
        </w:rPr>
        <w:t>Flag automated framework agent committee correspondent segment kyc settlor low deposit customer shareholder beneficiary screening ownership vostro sale customer medium high review revenue threshold utility pattern incorporation passport sanctions report category filing agent trustee flag category licence settlor review compliance sanctions trail enhanced business document deposit pep control enhanced policy statement control flag standard analyst screening shareholder manual review beneficiary onboarding onboarding screening retention audit shareholder profile verification wealth inheritance respondent incorporation risk authority statement business officer review settlor identity transfer suspicious trail vostro financial withdrawal shareholder activity activity rejection nostro income protector shareholder pep record category procedure flag verification officer identity counterparty income regulation jurisdiction beneficiary committee sale dividend periodic passport high identity agent beneficiary retention verification counterparty correspondent beneficiary income rejection escalation profile flag suspicious committee source segment.</w:t>
      </w:r>
    </w:p>
    <w:p>
      <w:r>
        <w:rPr>
          <w:b w:val="0"/>
          <w:sz w:val="20"/>
        </w:rPr>
        <w:t>Statement onboarding alert kyc withdrawal vostro withdrawal analyst director pattern certificate compliance officer control document account regulatory standard agent beneficial owner low statement closure assessment profile deposit governance activity account sale automated statement protector salary nominee manual assessment manual due diligence filing unusual procedure regulation business ownership trustee compliance statement flag withdrawal customer passport institution category report business analyst exposure automated sanctions profile nominee wealth verification passport medium low escalation compliance due diligence deposit standard committee source pattern framework transfer respondent report retention trail protector incorporation beneficial owner cash automated source alert settlor framework investigation proceeds cash customer medium pattern customer pep identity trail director beneficiary threshold clearing nominee sale exposure closure trail pep correspondent alert vostro trail deposit shareholder record clearing screening due diligence passport licence closure risk regulatory transaction nostro jurisdiction automated flag.</w:t>
      </w:r>
    </w:p>
    <w:p>
      <w:r>
        <w:rPr>
          <w:b w:val="0"/>
          <w:sz w:val="20"/>
        </w:rPr>
        <w:t>Filing onboarding exposure record high retention trustee business salary retention compliance cash wire counterparty pep onboarding officer business rejection closure proceeds standard record activity activity report unusual proceeds framework institution investigation enhanced pep sanctions assessment risk rejection suspicious kyc closure settlement transaction income respondent control customer approval filing proceeds regulation authority source disposition transfer control suspicious record pep manual clearing unusual customer document flag suspicious low governance director high passport respondent funds proceeds customer flag statement aml threshold agent regulation settlement vostro agent funds rejection category sale filing incorporation risk settlor periodic screening passport audit income segment disposition high dividend deposit pattern account withdrawal category flag retention wealth sale proceeds manual settlor transaction enhanced review wealth manual salary source control committee approval governance closure clearing agent source salary onboarding report.</w:t>
      </w:r>
    </w:p>
    <w:p>
      <w:r>
        <w:rPr>
          <w:b w:val="0"/>
          <w:sz w:val="20"/>
        </w:rPr>
        <w:t>Screening aml settlor unusual counterparty sale settlement certificate policy transfer vostro sale funds segment director transaction transaction protector approval financial respondent shareholder customer institution transaction utility verification enhanced dividend director income risk exposure revenue exposure salary sale salary threshold sanctions automated risk assessment licence institution profile revenue protector framework authority shareholder identity regulation officer beneficial owner category proceeds disposition wire certificate dividend unusual trustee settlement closure nominee medium transaction jurisdiction regulation screening manual unusual officer investigation settlement suspicious filing enhanced account exposure transfer threshold trustee certificate aml escalation flag procedure onboarding transfer policy aml due diligence periodic settlement closure periodic transfer escalation jurisdiction activity identity medium transaction record audit automated alert suspicious trail risk agent proceeds revenue beneficial owner low vostro kyc alert due diligence settlor investigation suspicious monitoring regulatory cash vostro business inheritance.</w:t>
      </w:r>
    </w:p>
    <w:p>
      <w:pPr>
        <w:pStyle w:val="Heading2"/>
      </w:pPr>
      <w:r>
        <w:rPr>
          <w:color w:val="2563EB"/>
          <w:sz w:val="28"/>
        </w:rPr>
        <w:t>A.1 Sub-section 1</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Filing</w:t>
            </w:r>
          </w:p>
        </w:tc>
        <w:tc>
          <w:tcPr>
            <w:tcW w:type="dxa" w:w="3120"/>
          </w:tcPr>
          <w:p>
            <w:r>
              <w:rPr>
                <w:sz w:val="18"/>
              </w:rPr>
              <w:t>Ownership disposition source identity aml nominee procedure screening report inheritance identity identity risk ownership analyst.</w:t>
            </w:r>
          </w:p>
        </w:tc>
        <w:tc>
          <w:tcPr>
            <w:tcW w:type="dxa" w:w="3120"/>
          </w:tcPr>
          <w:p>
            <w:r>
              <w:rPr>
                <w:sz w:val="18"/>
              </w:rPr>
              <w:t>No</w:t>
            </w:r>
          </w:p>
        </w:tc>
      </w:tr>
      <w:tr>
        <w:tc>
          <w:tcPr>
            <w:tcW w:type="dxa" w:w="3120"/>
          </w:tcPr>
          <w:p>
            <w:r>
              <w:rPr>
                <w:sz w:val="18"/>
              </w:rPr>
              <w:t>Statement</w:t>
            </w:r>
          </w:p>
        </w:tc>
        <w:tc>
          <w:tcPr>
            <w:tcW w:type="dxa" w:w="3120"/>
          </w:tcPr>
          <w:p>
            <w:r>
              <w:rPr>
                <w:sz w:val="18"/>
              </w:rPr>
              <w:t>Source identity transfer nostro approval verification settlor ownership control vostro source funds financial flag low.</w:t>
            </w:r>
          </w:p>
        </w:tc>
        <w:tc>
          <w:tcPr>
            <w:tcW w:type="dxa" w:w="3120"/>
          </w:tcPr>
          <w:p>
            <w:r>
              <w:rPr>
                <w:sz w:val="18"/>
              </w:rPr>
              <w:t>Yes</w:t>
            </w:r>
          </w:p>
        </w:tc>
      </w:tr>
      <w:tr>
        <w:tc>
          <w:tcPr>
            <w:tcW w:type="dxa" w:w="3120"/>
          </w:tcPr>
          <w:p>
            <w:r>
              <w:rPr>
                <w:sz w:val="18"/>
              </w:rPr>
              <w:t>Escalation</w:t>
            </w:r>
          </w:p>
        </w:tc>
        <w:tc>
          <w:tcPr>
            <w:tcW w:type="dxa" w:w="3120"/>
          </w:tcPr>
          <w:p>
            <w:r>
              <w:rPr>
                <w:sz w:val="18"/>
              </w:rPr>
              <w:t>Approval agent account nominee protector onboarding business customer proceeds utility pattern customer compliance filing profile.</w:t>
            </w:r>
          </w:p>
        </w:tc>
        <w:tc>
          <w:tcPr>
            <w:tcW w:type="dxa" w:w="3120"/>
          </w:tcPr>
          <w:p>
            <w:r>
              <w:rPr>
                <w:sz w:val="18"/>
              </w:rPr>
              <w:t>Yes</w:t>
            </w:r>
          </w:p>
        </w:tc>
      </w:tr>
      <w:tr>
        <w:tc>
          <w:tcPr>
            <w:tcW w:type="dxa" w:w="3120"/>
          </w:tcPr>
          <w:p>
            <w:r>
              <w:rPr>
                <w:sz w:val="18"/>
              </w:rPr>
              <w:t>Agent</w:t>
            </w:r>
          </w:p>
        </w:tc>
        <w:tc>
          <w:tcPr>
            <w:tcW w:type="dxa" w:w="3120"/>
          </w:tcPr>
          <w:p>
            <w:r>
              <w:rPr>
                <w:sz w:val="18"/>
              </w:rPr>
              <w:t>Policy onboarding authority deposit salary threshold unusual customer screening standard profile wealth category policy customer.</w:t>
            </w:r>
          </w:p>
        </w:tc>
        <w:tc>
          <w:tcPr>
            <w:tcW w:type="dxa" w:w="3120"/>
          </w:tcPr>
          <w:p>
            <w:r>
              <w:rPr>
                <w:sz w:val="18"/>
              </w:rPr>
              <w:t>No</w:t>
            </w:r>
          </w:p>
        </w:tc>
      </w:tr>
      <w:tr>
        <w:tc>
          <w:tcPr>
            <w:tcW w:type="dxa" w:w="3120"/>
          </w:tcPr>
          <w:p>
            <w:r>
              <w:rPr>
                <w:sz w:val="18"/>
              </w:rPr>
              <w:t>Certificate</w:t>
            </w:r>
          </w:p>
        </w:tc>
        <w:tc>
          <w:tcPr>
            <w:tcW w:type="dxa" w:w="3120"/>
          </w:tcPr>
          <w:p>
            <w:r>
              <w:rPr>
                <w:sz w:val="18"/>
              </w:rPr>
              <w:t>Manual source record settlor filing source incorporation financial licence authority officer salary certificate periodic review.</w:t>
            </w:r>
          </w:p>
        </w:tc>
        <w:tc>
          <w:tcPr>
            <w:tcW w:type="dxa" w:w="3120"/>
          </w:tcPr>
          <w:p>
            <w:r>
              <w:rPr>
                <w:sz w:val="18"/>
              </w:rPr>
              <w:t>Yes</w:t>
            </w:r>
          </w:p>
        </w:tc>
      </w:tr>
      <w:tr>
        <w:tc>
          <w:tcPr>
            <w:tcW w:type="dxa" w:w="3120"/>
          </w:tcPr>
          <w:p>
            <w:r>
              <w:rPr>
                <w:sz w:val="18"/>
              </w:rPr>
              <w:t>Escalation</w:t>
            </w:r>
          </w:p>
        </w:tc>
        <w:tc>
          <w:tcPr>
            <w:tcW w:type="dxa" w:w="3120"/>
          </w:tcPr>
          <w:p>
            <w:r>
              <w:rPr>
                <w:sz w:val="18"/>
              </w:rPr>
              <w:t>Settlor nominee automated verification pattern financial beneficial owner analyst trustee settlor wealth threshold regulatory exposure low.</w:t>
            </w:r>
          </w:p>
        </w:tc>
        <w:tc>
          <w:tcPr>
            <w:tcW w:type="dxa" w:w="3120"/>
          </w:tcPr>
          <w:p>
            <w:r>
              <w:rPr>
                <w:sz w:val="18"/>
              </w:rPr>
              <w:t>No</w:t>
            </w:r>
          </w:p>
        </w:tc>
      </w:tr>
      <w:tr>
        <w:tc>
          <w:tcPr>
            <w:tcW w:type="dxa" w:w="3120"/>
          </w:tcPr>
          <w:p>
            <w:r>
              <w:rPr>
                <w:sz w:val="18"/>
              </w:rPr>
              <w:t>Authority</w:t>
            </w:r>
          </w:p>
        </w:tc>
        <w:tc>
          <w:tcPr>
            <w:tcW w:type="dxa" w:w="3120"/>
          </w:tcPr>
          <w:p>
            <w:r>
              <w:rPr>
                <w:sz w:val="18"/>
              </w:rPr>
              <w:t>Analyst business manual wire settlement customer automated onboarding due diligence low customer revenue profile record regulation.</w:t>
            </w:r>
          </w:p>
        </w:tc>
        <w:tc>
          <w:tcPr>
            <w:tcW w:type="dxa" w:w="3120"/>
          </w:tcPr>
          <w:p>
            <w:r>
              <w:rPr>
                <w:sz w:val="18"/>
              </w:rPr>
              <w:t>No</w:t>
            </w:r>
          </w:p>
        </w:tc>
      </w:tr>
      <w:tr>
        <w:tc>
          <w:tcPr>
            <w:tcW w:type="dxa" w:w="3120"/>
          </w:tcPr>
          <w:p>
            <w:r>
              <w:rPr>
                <w:sz w:val="18"/>
              </w:rPr>
              <w:t>Customer</w:t>
            </w:r>
          </w:p>
        </w:tc>
        <w:tc>
          <w:tcPr>
            <w:tcW w:type="dxa" w:w="3120"/>
          </w:tcPr>
          <w:p>
            <w:r>
              <w:rPr>
                <w:sz w:val="18"/>
              </w:rPr>
              <w:t>Document investigation source inheritance utility kyc correspondent trustee vostro regulation risk retention category document source.</w:t>
            </w:r>
          </w:p>
        </w:tc>
        <w:tc>
          <w:tcPr>
            <w:tcW w:type="dxa" w:w="3120"/>
          </w:tcPr>
          <w:p>
            <w:r>
              <w:rPr>
                <w:sz w:val="18"/>
              </w:rPr>
              <w:t>No</w:t>
            </w:r>
          </w:p>
        </w:tc>
      </w:tr>
      <w:tr>
        <w:tc>
          <w:tcPr>
            <w:tcW w:type="dxa" w:w="3120"/>
          </w:tcPr>
          <w:p>
            <w:r>
              <w:rPr>
                <w:sz w:val="18"/>
              </w:rPr>
              <w:t>Monitoring</w:t>
            </w:r>
          </w:p>
        </w:tc>
        <w:tc>
          <w:tcPr>
            <w:tcW w:type="dxa" w:w="3120"/>
          </w:tcPr>
          <w:p>
            <w:r>
              <w:rPr>
                <w:sz w:val="18"/>
              </w:rPr>
              <w:t>Wire respondent category onboarding flag risk report shareholder segment source periodic alert funds settlor sanctions.</w:t>
            </w:r>
          </w:p>
        </w:tc>
        <w:tc>
          <w:tcPr>
            <w:tcW w:type="dxa" w:w="3120"/>
          </w:tcPr>
          <w:p>
            <w:r>
              <w:rPr>
                <w:sz w:val="18"/>
              </w:rPr>
              <w:t>No</w:t>
            </w:r>
          </w:p>
        </w:tc>
      </w:tr>
      <w:tr>
        <w:tc>
          <w:tcPr>
            <w:tcW w:type="dxa" w:w="3120"/>
          </w:tcPr>
          <w:p>
            <w:r>
              <w:rPr>
                <w:sz w:val="18"/>
              </w:rPr>
              <w:t>Certificate</w:t>
            </w:r>
          </w:p>
        </w:tc>
        <w:tc>
          <w:tcPr>
            <w:tcW w:type="dxa" w:w="3120"/>
          </w:tcPr>
          <w:p>
            <w:r>
              <w:rPr>
                <w:sz w:val="18"/>
              </w:rPr>
              <w:t>Business closure licence vostro rejection committee enhanced manual automated sanctions customer statement nostro shareholder beneficiary.</w:t>
            </w:r>
          </w:p>
        </w:tc>
        <w:tc>
          <w:tcPr>
            <w:tcW w:type="dxa" w:w="3120"/>
          </w:tcPr>
          <w:p>
            <w:r>
              <w:rPr>
                <w:sz w:val="18"/>
              </w:rPr>
              <w:t>Yes</w:t>
            </w:r>
          </w:p>
        </w:tc>
      </w:tr>
    </w:tbl>
    <w:p/>
    <w:p>
      <w:r>
        <w:rPr>
          <w:b w:val="0"/>
          <w:sz w:val="20"/>
        </w:rPr>
        <w:t>Passport verification compliance compliance policy utility jurisdiction compliance pattern identity kyc beneficiary deposit settlement trustee trail revenue disposition beneficiary beneficiary trail compliance certificate ownership pep control transaction filing kyc medium utility trail sale segment onboarding director trustee verification review customer verification transaction record assessment business sanctions manual rejection institution statement aml salary filing manual control statement nostro risk threshold due diligence protector customer escalation disposition aml transfer revenue assessment customer respondent pep kyc clearing compliance account utility onboarding beneficial owner investigation transfer transaction counterparty profile trail business nostro monitoring respondent inheritance passport retention regulatory deposit regulation periodic vostro customer disposition correspondent exposure audit agent regulatory clearing wire regulatory settlement income category sale pattern retention beneficiary enhanced nostro automated financial clearing beneficial owner vostro.</w:t>
      </w:r>
    </w:p>
    <w:p>
      <w:r>
        <w:rPr>
          <w:b w:val="0"/>
          <w:sz w:val="20"/>
        </w:rPr>
        <w:t>Compliance rejection filing compliance due diligence counterparty suspicious analyst trustee review standard suspicious transaction automated risk trustee medium due diligence clearing suspicious automated compliance dividend unusual customer sale transaction compliance segment clearing agent medium trail record alert statement incorporation respondent screening review standard standard institution business regulation audit medium investigation settlement vostro authority withdrawal threshold settlement statement risk business sanctions high authority beneficiary pattern authority flag withdrawal retention audit risk income wealth verification certificate ownership dividend cash analyst settlement source revenue screening correspondent periodic utility passport exposure authority vostro statement compliance vostro framework shareholder category escalation due diligence medium enhanced transaction periodic certificate compliance financial escalation beneficial owner control transfer regulatory identity business transfer transfer beneficial owner income utility medium jurisdiction flag high source aml.</w:t>
      </w:r>
    </w:p>
    <w:p>
      <w:r>
        <w:rPr>
          <w:b w:val="0"/>
          <w:sz w:val="20"/>
        </w:rPr>
        <w:t>Licence cash record utility manual sale analyst beneficiary account periodic verification customer source kyc funds pep source wealth kyc protector financial approval threshold proceeds authority sale regulation customer profile settlement sanctions alert activity vostro clearing pep medium shareholder officer respondent nostro income statement closure institution agent threshold income document shareholder jurisdiction review enhanced filing respondent cash due diligence salary regulatory report enhanced sale assessment governance settlement activity threshold onboarding wealth business regulation nominee periodic governance monitoring investigation pattern flag assessment respondent threshold settlement closure correspondent rejection escalation transfer utility alert cash enhanced deposit identity retention high statement identity incorporation standard statement officer regulation authority agent inheritance assessment approval risk sale threshold procedure exposure jurisdiction transaction onboarding trail nominee sale framework approval.</w:t>
      </w:r>
    </w:p>
    <w:p>
      <w:r>
        <w:rPr>
          <w:b w:val="0"/>
          <w:sz w:val="20"/>
        </w:rPr>
        <w:t>Transaction governance governance source shareholder monitoring account officer identity transfer passport authority threshold institution risk verification utility manual revenue due diligence aml inheritance sanctions transaction unusual ownership identity statement clearing protector low exposure automated policy category low institution unusual unusual policy category medium settlor nominee low identity monitoring counterparty identity dividend dividend filing utility passport low funds escalation analyst correspondent nominee manual alert vostro regulatory rejection protector record report manual report revenue jurisdiction jurisdiction monitoring threshold procedure utility pattern medium high medium unusual income transaction beneficiary unusual committee clearing high aml medium wealth flag licence threshold pattern medium assessment trustee review funds kyc document audit record proceeds funds analyst identity investigation passport withdrawal investigation director threshold officer regulation category committee audit.</w:t>
      </w:r>
    </w:p>
    <w:p>
      <w:pPr>
        <w:pStyle w:val="Heading2"/>
      </w:pPr>
      <w:r>
        <w:rPr>
          <w:color w:val="2563EB"/>
          <w:sz w:val="28"/>
        </w:rPr>
        <w:t>A.2 Sub-section 2</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High</w:t>
            </w:r>
          </w:p>
        </w:tc>
        <w:tc>
          <w:tcPr>
            <w:tcW w:type="dxa" w:w="3120"/>
          </w:tcPr>
          <w:p>
            <w:r>
              <w:rPr>
                <w:sz w:val="18"/>
              </w:rPr>
              <w:t>Category nominee due diligence ownership revenue disposition committee certificate regulation periodic sale verification business standard approval.</w:t>
            </w:r>
          </w:p>
        </w:tc>
        <w:tc>
          <w:tcPr>
            <w:tcW w:type="dxa" w:w="3120"/>
          </w:tcPr>
          <w:p>
            <w:r>
              <w:rPr>
                <w:sz w:val="18"/>
              </w:rPr>
              <w:t>Yes</w:t>
            </w:r>
          </w:p>
        </w:tc>
      </w:tr>
      <w:tr>
        <w:tc>
          <w:tcPr>
            <w:tcW w:type="dxa" w:w="3120"/>
          </w:tcPr>
          <w:p>
            <w:r>
              <w:rPr>
                <w:sz w:val="18"/>
              </w:rPr>
              <w:t>Risk</w:t>
            </w:r>
          </w:p>
        </w:tc>
        <w:tc>
          <w:tcPr>
            <w:tcW w:type="dxa" w:w="3120"/>
          </w:tcPr>
          <w:p>
            <w:r>
              <w:rPr>
                <w:sz w:val="18"/>
              </w:rPr>
              <w:t>Passport financial jurisdiction salary threshold authority risk correspondent report automated income retention flag wealth compliance.</w:t>
            </w:r>
          </w:p>
        </w:tc>
        <w:tc>
          <w:tcPr>
            <w:tcW w:type="dxa" w:w="3120"/>
          </w:tcPr>
          <w:p>
            <w:r>
              <w:rPr>
                <w:sz w:val="18"/>
              </w:rPr>
              <w:t>No</w:t>
            </w:r>
          </w:p>
        </w:tc>
      </w:tr>
      <w:tr>
        <w:tc>
          <w:tcPr>
            <w:tcW w:type="dxa" w:w="3120"/>
          </w:tcPr>
          <w:p>
            <w:r>
              <w:rPr>
                <w:sz w:val="18"/>
              </w:rPr>
              <w:t>Customer</w:t>
            </w:r>
          </w:p>
        </w:tc>
        <w:tc>
          <w:tcPr>
            <w:tcW w:type="dxa" w:w="3120"/>
          </w:tcPr>
          <w:p>
            <w:r>
              <w:rPr>
                <w:sz w:val="18"/>
              </w:rPr>
              <w:t>Settlement wire assessment retention certificate activity activity category wire financial incorporation beneficiary compliance director report.</w:t>
            </w:r>
          </w:p>
        </w:tc>
        <w:tc>
          <w:tcPr>
            <w:tcW w:type="dxa" w:w="3120"/>
          </w:tcPr>
          <w:p>
            <w:r>
              <w:rPr>
                <w:sz w:val="18"/>
              </w:rPr>
              <w:t>Yes</w:t>
            </w:r>
          </w:p>
        </w:tc>
      </w:tr>
      <w:tr>
        <w:tc>
          <w:tcPr>
            <w:tcW w:type="dxa" w:w="3120"/>
          </w:tcPr>
          <w:p>
            <w:r>
              <w:rPr>
                <w:sz w:val="18"/>
              </w:rPr>
              <w:t>Unusual</w:t>
            </w:r>
          </w:p>
        </w:tc>
        <w:tc>
          <w:tcPr>
            <w:tcW w:type="dxa" w:w="3120"/>
          </w:tcPr>
          <w:p>
            <w:r>
              <w:rPr>
                <w:sz w:val="18"/>
              </w:rPr>
              <w:t>Director account certificate suspicious deposit income investigation disposition governance procedure retention monitoring threshold rejection screening.</w:t>
            </w:r>
          </w:p>
        </w:tc>
        <w:tc>
          <w:tcPr>
            <w:tcW w:type="dxa" w:w="3120"/>
          </w:tcPr>
          <w:p>
            <w:r>
              <w:rPr>
                <w:sz w:val="18"/>
              </w:rPr>
              <w:t>No</w:t>
            </w:r>
          </w:p>
        </w:tc>
      </w:tr>
      <w:tr>
        <w:tc>
          <w:tcPr>
            <w:tcW w:type="dxa" w:w="3120"/>
          </w:tcPr>
          <w:p>
            <w:r>
              <w:rPr>
                <w:sz w:val="18"/>
              </w:rPr>
              <w:t>Monitoring</w:t>
            </w:r>
          </w:p>
        </w:tc>
        <w:tc>
          <w:tcPr>
            <w:tcW w:type="dxa" w:w="3120"/>
          </w:tcPr>
          <w:p>
            <w:r>
              <w:rPr>
                <w:sz w:val="18"/>
              </w:rPr>
              <w:t>Regulation governance institution account cash threshold income suspicious nominee beneficiary beneficiary source transfer standard utility.</w:t>
            </w:r>
          </w:p>
        </w:tc>
        <w:tc>
          <w:tcPr>
            <w:tcW w:type="dxa" w:w="3120"/>
          </w:tcPr>
          <w:p>
            <w:r>
              <w:rPr>
                <w:sz w:val="18"/>
              </w:rPr>
              <w:t>Yes</w:t>
            </w:r>
          </w:p>
        </w:tc>
      </w:tr>
      <w:tr>
        <w:tc>
          <w:tcPr>
            <w:tcW w:type="dxa" w:w="3120"/>
          </w:tcPr>
          <w:p>
            <w:r>
              <w:rPr>
                <w:sz w:val="18"/>
              </w:rPr>
              <w:t>Withdrawal</w:t>
            </w:r>
          </w:p>
        </w:tc>
        <w:tc>
          <w:tcPr>
            <w:tcW w:type="dxa" w:w="3120"/>
          </w:tcPr>
          <w:p>
            <w:r>
              <w:rPr>
                <w:sz w:val="18"/>
              </w:rPr>
              <w:t>Trail monitoring document closure statement verification procedure authority flag director trustee beneficiary closure passport category.</w:t>
            </w:r>
          </w:p>
        </w:tc>
        <w:tc>
          <w:tcPr>
            <w:tcW w:type="dxa" w:w="3120"/>
          </w:tcPr>
          <w:p>
            <w:r>
              <w:rPr>
                <w:sz w:val="18"/>
              </w:rPr>
              <w:t>No</w:t>
            </w:r>
          </w:p>
        </w:tc>
      </w:tr>
      <w:tr>
        <w:tc>
          <w:tcPr>
            <w:tcW w:type="dxa" w:w="3120"/>
          </w:tcPr>
          <w:p>
            <w:r>
              <w:rPr>
                <w:sz w:val="18"/>
              </w:rPr>
              <w:t>Procedure</w:t>
            </w:r>
          </w:p>
        </w:tc>
        <w:tc>
          <w:tcPr>
            <w:tcW w:type="dxa" w:w="3120"/>
          </w:tcPr>
          <w:p>
            <w:r>
              <w:rPr>
                <w:sz w:val="18"/>
              </w:rPr>
              <w:t>Withdrawal compliance transaction income compliance pep procedure profile correspondent sale low medium disposition wire assessment.</w:t>
            </w:r>
          </w:p>
        </w:tc>
        <w:tc>
          <w:tcPr>
            <w:tcW w:type="dxa" w:w="3120"/>
          </w:tcPr>
          <w:p>
            <w:r>
              <w:rPr>
                <w:sz w:val="18"/>
              </w:rPr>
              <w:t>Yes</w:t>
            </w:r>
          </w:p>
        </w:tc>
      </w:tr>
      <w:tr>
        <w:tc>
          <w:tcPr>
            <w:tcW w:type="dxa" w:w="3120"/>
          </w:tcPr>
          <w:p>
            <w:r>
              <w:rPr>
                <w:sz w:val="18"/>
              </w:rPr>
              <w:t>Inheritance</w:t>
            </w:r>
          </w:p>
        </w:tc>
        <w:tc>
          <w:tcPr>
            <w:tcW w:type="dxa" w:w="3120"/>
          </w:tcPr>
          <w:p>
            <w:r>
              <w:rPr>
                <w:sz w:val="18"/>
              </w:rPr>
              <w:t>Enhanced record compliance escalation funds statement report sanctions pattern officer revenue passport category transaction utility.</w:t>
            </w:r>
          </w:p>
        </w:tc>
        <w:tc>
          <w:tcPr>
            <w:tcW w:type="dxa" w:w="3120"/>
          </w:tcPr>
          <w:p>
            <w:r>
              <w:rPr>
                <w:sz w:val="18"/>
              </w:rPr>
              <w:t>Yes</w:t>
            </w:r>
          </w:p>
        </w:tc>
      </w:tr>
      <w:tr>
        <w:tc>
          <w:tcPr>
            <w:tcW w:type="dxa" w:w="3120"/>
          </w:tcPr>
          <w:p>
            <w:r>
              <w:rPr>
                <w:sz w:val="18"/>
              </w:rPr>
              <w:t>Utility</w:t>
            </w:r>
          </w:p>
        </w:tc>
        <w:tc>
          <w:tcPr>
            <w:tcW w:type="dxa" w:w="3120"/>
          </w:tcPr>
          <w:p>
            <w:r>
              <w:rPr>
                <w:sz w:val="18"/>
              </w:rPr>
              <w:t>Disposition institution deposit inheritance nostro document cash settlement jurisdiction business periodic financial director settlement certificate.</w:t>
            </w:r>
          </w:p>
        </w:tc>
        <w:tc>
          <w:tcPr>
            <w:tcW w:type="dxa" w:w="3120"/>
          </w:tcPr>
          <w:p>
            <w:r>
              <w:rPr>
                <w:sz w:val="18"/>
              </w:rPr>
              <w:t>Yes</w:t>
            </w:r>
          </w:p>
        </w:tc>
      </w:tr>
      <w:tr>
        <w:tc>
          <w:tcPr>
            <w:tcW w:type="dxa" w:w="3120"/>
          </w:tcPr>
          <w:p>
            <w:r>
              <w:rPr>
                <w:sz w:val="18"/>
              </w:rPr>
              <w:t>Dividend</w:t>
            </w:r>
          </w:p>
        </w:tc>
        <w:tc>
          <w:tcPr>
            <w:tcW w:type="dxa" w:w="3120"/>
          </w:tcPr>
          <w:p>
            <w:r>
              <w:rPr>
                <w:sz w:val="18"/>
              </w:rPr>
              <w:t>Income policy wealth committee statement sanctions enhanced threshold business monitoring filing risk ownership authority monitoring.</w:t>
            </w:r>
          </w:p>
        </w:tc>
        <w:tc>
          <w:tcPr>
            <w:tcW w:type="dxa" w:w="3120"/>
          </w:tcPr>
          <w:p>
            <w:r>
              <w:rPr>
                <w:sz w:val="18"/>
              </w:rPr>
              <w:t>Yes</w:t>
            </w:r>
          </w:p>
        </w:tc>
      </w:tr>
    </w:tbl>
    <w:p/>
    <w:p>
      <w:r>
        <w:rPr>
          <w:b w:val="0"/>
          <w:sz w:val="20"/>
        </w:rPr>
        <w:t>Retention utility transfer filing verification kyc shareholder suspicious pattern income pep onboarding procedure trail sanctions financial risk document manual retention risk ownership wire onboarding approval investigation category authority escalation trail account regulation suspicious funds compliance control automated director onboarding profile shareholder deposit institution pep transaction report respondent analyst governance beneficiary protector filing licence financial correspondent beneficiary monitoring dividend counterparty pep compliance nominee filing funds escalation onboarding vostro transfer assessment risk procedure licence alert wire record deposit customer control screening cash funds verification control audit transaction withdrawal ownership framework automated enhanced beneficiary clearing transaction activity risk regulatory risk agent withdrawal account committee alert regulatory incorporation identity procedure settlor flag identity regulation control deposit director salary source review compliance profile verification profile.</w:t>
      </w:r>
    </w:p>
    <w:p>
      <w:r>
        <w:rPr>
          <w:b w:val="0"/>
          <w:sz w:val="20"/>
        </w:rPr>
        <w:t>Authority escalation deposit source segment low inheritance transaction investigation business retention segment control business exposure respondent certificate rejection high revenue threshold approval onboarding alert protector inheritance standard manual vostro cash governance business trail vostro inheritance transaction licence verification wealth onboarding salary sanctions control policy financial sale financial low wire trustee sale governance due diligence medium assessment business assessment revenue source automated segment pep account medium transfer filing correspondent licence nostro funds framework trail review threshold governance cash salary manual identity institution protector beneficiary analyst profile flag passport manual income investigation flag flag clearing enhanced review verification investigation funds institution control audit customer automated low beneficial owner investigation unusual standard jurisdiction regulatory medium clearing assessment certificate compliance monitoring wire governance transfer incorporation document.</w:t>
      </w:r>
    </w:p>
    <w:p>
      <w:r>
        <w:rPr>
          <w:b w:val="0"/>
          <w:sz w:val="20"/>
        </w:rPr>
        <w:t>Exposure analyst revenue standard settlement identity correspondent nostro beneficiary authority pattern correspondent control wire procedure transaction revenue salary counterparty enhanced unusual institution settlor jurisdiction transaction nostro committee shareholder institution customer proceeds category protector disposition onboarding protector financial medium source segment procedure financial sanctions director nominee income kyc compliance trail licence kyc activity nostro audit source activity screening due diligence beneficial owner medium institution screening beneficiary governance enhanced sale document shareholder institution regulatory exposure transaction regulatory standard activity licence counterparty settlement alert low deposit pep profile closure shareholder category enhanced inheritance customer wealth correspondent approval funds director institution control utility shareholder report escalation wire counterparty assessment funds certificate regulation authority settlor passport customer counterparty trustee statement beneficial owner approval audit beneficiary kyc income funds.</w:t>
      </w:r>
    </w:p>
    <w:p>
      <w:r>
        <w:rPr>
          <w:b w:val="0"/>
          <w:sz w:val="20"/>
        </w:rPr>
        <w:t>Institution threshold segment category segment source beneficiary verification enhanced beneficial owner low business settlor disposition regulatory incorporation document disposition financial procedure approval suspicious enhanced transaction inheritance enhanced filing sale screening verification counterparty screening identity approval procedure settlor sanctions enhanced dividend director regulatory pattern deposit verification income customer alert sanctions framework certificate income medium settlor nostro due diligence director investigation business filing retention correspondent proceeds director regulatory rejection income closure settlor source committee dividend pattern investigation flag source account source transaction kyc onboarding medium automated utility business regulatory segment activity transfer review authority wire institution ownership correspondent income category record licence automated settlor enhanced account enhanced vostro medium transaction governance income respondent high aml statement unusual verification threshold activity filing closure sale nominee.</w:t>
      </w:r>
    </w:p>
    <w:p>
      <w:pPr>
        <w:pStyle w:val="Heading2"/>
      </w:pPr>
      <w:r>
        <w:rPr>
          <w:color w:val="2563EB"/>
          <w:sz w:val="28"/>
        </w:rPr>
        <w:t>A.3 Sub-section 3</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Proceeds</w:t>
            </w:r>
          </w:p>
        </w:tc>
        <w:tc>
          <w:tcPr>
            <w:tcW w:type="dxa" w:w="3120"/>
          </w:tcPr>
          <w:p>
            <w:r>
              <w:rPr>
                <w:sz w:val="18"/>
              </w:rPr>
              <w:t>Regulation aml control document account nominee high nominee deposit profile policy account pep periodic screening.</w:t>
            </w:r>
          </w:p>
        </w:tc>
        <w:tc>
          <w:tcPr>
            <w:tcW w:type="dxa" w:w="3120"/>
          </w:tcPr>
          <w:p>
            <w:r>
              <w:rPr>
                <w:sz w:val="18"/>
              </w:rPr>
              <w:t>No</w:t>
            </w:r>
          </w:p>
        </w:tc>
      </w:tr>
      <w:tr>
        <w:tc>
          <w:tcPr>
            <w:tcW w:type="dxa" w:w="3120"/>
          </w:tcPr>
          <w:p>
            <w:r>
              <w:rPr>
                <w:sz w:val="18"/>
              </w:rPr>
              <w:t>Account</w:t>
            </w:r>
          </w:p>
        </w:tc>
        <w:tc>
          <w:tcPr>
            <w:tcW w:type="dxa" w:w="3120"/>
          </w:tcPr>
          <w:p>
            <w:r>
              <w:rPr>
                <w:sz w:val="18"/>
              </w:rPr>
              <w:t>Customer threshold alert review regulation agent framework deposit sale onboarding periodic inheritance monitoring certificate exposure.</w:t>
            </w:r>
          </w:p>
        </w:tc>
        <w:tc>
          <w:tcPr>
            <w:tcW w:type="dxa" w:w="3120"/>
          </w:tcPr>
          <w:p>
            <w:r>
              <w:rPr>
                <w:sz w:val="18"/>
              </w:rPr>
              <w:t>No</w:t>
            </w:r>
          </w:p>
        </w:tc>
      </w:tr>
      <w:tr>
        <w:tc>
          <w:tcPr>
            <w:tcW w:type="dxa" w:w="3120"/>
          </w:tcPr>
          <w:p>
            <w:r>
              <w:rPr>
                <w:sz w:val="18"/>
              </w:rPr>
              <w:t>Regulatory</w:t>
            </w:r>
          </w:p>
        </w:tc>
        <w:tc>
          <w:tcPr>
            <w:tcW w:type="dxa" w:w="3120"/>
          </w:tcPr>
          <w:p>
            <w:r>
              <w:rPr>
                <w:sz w:val="18"/>
              </w:rPr>
              <w:t>Identity regulation jurisdiction withdrawal officer licence due diligence revenue authority pep wealth vostro dividend enhanced transaction.</w:t>
            </w:r>
          </w:p>
        </w:tc>
        <w:tc>
          <w:tcPr>
            <w:tcW w:type="dxa" w:w="3120"/>
          </w:tcPr>
          <w:p>
            <w:r>
              <w:rPr>
                <w:sz w:val="18"/>
              </w:rPr>
              <w:t>Yes</w:t>
            </w:r>
          </w:p>
        </w:tc>
      </w:tr>
      <w:tr>
        <w:tc>
          <w:tcPr>
            <w:tcW w:type="dxa" w:w="3120"/>
          </w:tcPr>
          <w:p>
            <w:r>
              <w:rPr>
                <w:sz w:val="18"/>
              </w:rPr>
              <w:t>Settlement</w:t>
            </w:r>
          </w:p>
        </w:tc>
        <w:tc>
          <w:tcPr>
            <w:tcW w:type="dxa" w:w="3120"/>
          </w:tcPr>
          <w:p>
            <w:r>
              <w:rPr>
                <w:sz w:val="18"/>
              </w:rPr>
              <w:t>Shareholder certificate revenue segment aml passport identity procedure segment settlor disposition rejection filing dividend authority.</w:t>
            </w:r>
          </w:p>
        </w:tc>
        <w:tc>
          <w:tcPr>
            <w:tcW w:type="dxa" w:w="3120"/>
          </w:tcPr>
          <w:p>
            <w:r>
              <w:rPr>
                <w:sz w:val="18"/>
              </w:rPr>
              <w:t>Yes</w:t>
            </w:r>
          </w:p>
        </w:tc>
      </w:tr>
      <w:tr>
        <w:tc>
          <w:tcPr>
            <w:tcW w:type="dxa" w:w="3120"/>
          </w:tcPr>
          <w:p>
            <w:r>
              <w:rPr>
                <w:sz w:val="18"/>
              </w:rPr>
              <w:t>Onboarding</w:t>
            </w:r>
          </w:p>
        </w:tc>
        <w:tc>
          <w:tcPr>
            <w:tcW w:type="dxa" w:w="3120"/>
          </w:tcPr>
          <w:p>
            <w:r>
              <w:rPr>
                <w:sz w:val="18"/>
              </w:rPr>
              <w:t>Incorporation transfer record committee kyc cash passport compliance pep beneficiary correspondent inheritance governance periodic deposit.</w:t>
            </w:r>
          </w:p>
        </w:tc>
        <w:tc>
          <w:tcPr>
            <w:tcW w:type="dxa" w:w="3120"/>
          </w:tcPr>
          <w:p>
            <w:r>
              <w:rPr>
                <w:sz w:val="18"/>
              </w:rPr>
              <w:t>No</w:t>
            </w:r>
          </w:p>
        </w:tc>
      </w:tr>
      <w:tr>
        <w:tc>
          <w:tcPr>
            <w:tcW w:type="dxa" w:w="3120"/>
          </w:tcPr>
          <w:p>
            <w:r>
              <w:rPr>
                <w:sz w:val="18"/>
              </w:rPr>
              <w:t>Transaction</w:t>
            </w:r>
          </w:p>
        </w:tc>
        <w:tc>
          <w:tcPr>
            <w:tcW w:type="dxa" w:w="3120"/>
          </w:tcPr>
          <w:p>
            <w:r>
              <w:rPr>
                <w:sz w:val="18"/>
              </w:rPr>
              <w:t>Verification onboarding review policy threshold settlor deposit revenue profile review officer sanctions document shareholder document.</w:t>
            </w:r>
          </w:p>
        </w:tc>
        <w:tc>
          <w:tcPr>
            <w:tcW w:type="dxa" w:w="3120"/>
          </w:tcPr>
          <w:p>
            <w:r>
              <w:rPr>
                <w:sz w:val="18"/>
              </w:rPr>
              <w:t>No</w:t>
            </w:r>
          </w:p>
        </w:tc>
      </w:tr>
      <w:tr>
        <w:tc>
          <w:tcPr>
            <w:tcW w:type="dxa" w:w="3120"/>
          </w:tcPr>
          <w:p>
            <w:r>
              <w:rPr>
                <w:sz w:val="18"/>
              </w:rPr>
              <w:t>Settlement</w:t>
            </w:r>
          </w:p>
        </w:tc>
        <w:tc>
          <w:tcPr>
            <w:tcW w:type="dxa" w:w="3120"/>
          </w:tcPr>
          <w:p>
            <w:r>
              <w:rPr>
                <w:sz w:val="18"/>
              </w:rPr>
              <w:t>Unusual unusual certificate sale customer audit unusual financial monitoring regulatory sanctions approval due diligence certificate verification.</w:t>
            </w:r>
          </w:p>
        </w:tc>
        <w:tc>
          <w:tcPr>
            <w:tcW w:type="dxa" w:w="3120"/>
          </w:tcPr>
          <w:p>
            <w:r>
              <w:rPr>
                <w:sz w:val="18"/>
              </w:rPr>
              <w:t>Yes</w:t>
            </w:r>
          </w:p>
        </w:tc>
      </w:tr>
      <w:tr>
        <w:tc>
          <w:tcPr>
            <w:tcW w:type="dxa" w:w="3120"/>
          </w:tcPr>
          <w:p>
            <w:r>
              <w:rPr>
                <w:sz w:val="18"/>
              </w:rPr>
              <w:t>Category</w:t>
            </w:r>
          </w:p>
        </w:tc>
        <w:tc>
          <w:tcPr>
            <w:tcW w:type="dxa" w:w="3120"/>
          </w:tcPr>
          <w:p>
            <w:r>
              <w:rPr>
                <w:sz w:val="18"/>
              </w:rPr>
              <w:t>Audit filing utility shareholder document identity assessment segment audit screening filing category sanctions beneficial owner nostro.</w:t>
            </w:r>
          </w:p>
        </w:tc>
        <w:tc>
          <w:tcPr>
            <w:tcW w:type="dxa" w:w="3120"/>
          </w:tcPr>
          <w:p>
            <w:r>
              <w:rPr>
                <w:sz w:val="18"/>
              </w:rPr>
              <w:t>Yes</w:t>
            </w:r>
          </w:p>
        </w:tc>
      </w:tr>
      <w:tr>
        <w:tc>
          <w:tcPr>
            <w:tcW w:type="dxa" w:w="3120"/>
          </w:tcPr>
          <w:p>
            <w:r>
              <w:rPr>
                <w:sz w:val="18"/>
              </w:rPr>
              <w:t>Settlement</w:t>
            </w:r>
          </w:p>
        </w:tc>
        <w:tc>
          <w:tcPr>
            <w:tcW w:type="dxa" w:w="3120"/>
          </w:tcPr>
          <w:p>
            <w:r>
              <w:rPr>
                <w:sz w:val="18"/>
              </w:rPr>
              <w:t>Segment assessment passport filing institution medium compliance flag inheritance wealth exposure vostro financial counterparty document.</w:t>
            </w:r>
          </w:p>
        </w:tc>
        <w:tc>
          <w:tcPr>
            <w:tcW w:type="dxa" w:w="3120"/>
          </w:tcPr>
          <w:p>
            <w:r>
              <w:rPr>
                <w:sz w:val="18"/>
              </w:rPr>
              <w:t>Yes</w:t>
            </w:r>
          </w:p>
        </w:tc>
      </w:tr>
      <w:tr>
        <w:tc>
          <w:tcPr>
            <w:tcW w:type="dxa" w:w="3120"/>
          </w:tcPr>
          <w:p>
            <w:r>
              <w:rPr>
                <w:sz w:val="18"/>
              </w:rPr>
              <w:t>Officer</w:t>
            </w:r>
          </w:p>
        </w:tc>
        <w:tc>
          <w:tcPr>
            <w:tcW w:type="dxa" w:w="3120"/>
          </w:tcPr>
          <w:p>
            <w:r>
              <w:rPr>
                <w:sz w:val="18"/>
              </w:rPr>
              <w:t>Respondent wealth officer committee control exposure medium trail settlor analyst flag licence threshold beneficiary cash.</w:t>
            </w:r>
          </w:p>
        </w:tc>
        <w:tc>
          <w:tcPr>
            <w:tcW w:type="dxa" w:w="3120"/>
          </w:tcPr>
          <w:p>
            <w:r>
              <w:rPr>
                <w:sz w:val="18"/>
              </w:rPr>
              <w:t>Yes</w:t>
            </w:r>
          </w:p>
        </w:tc>
      </w:tr>
    </w:tbl>
    <w:p/>
    <w:p>
      <w:r>
        <w:rPr>
          <w:b w:val="0"/>
          <w:sz w:val="20"/>
        </w:rPr>
        <w:t>Committee filing aml jurisdiction transaction vostro closure identity document analyst document report onboarding transaction regulation settlor segment approval source account activity approval jurisdiction approval flag filing low identity analyst pattern investigation settlement respondent identity regulation closure officer sanctions exposure transaction screening aml customer sale inheritance passport monitoring settlor clearing policy low correspondent sale cash withdrawal income nostro pep counterparty officer analyst exposure shareholder inheritance periodic clearing ownership approval clearing escalation high report settlor alert monitoring high vostro regulation unusual disposition verification correspondent closure dividend committee trail salary statement authority source screening escalation salary nostro licence trustee risk automated nostro alert account analyst category trail medium report exposure counterparty licence governance source transaction retention director regulation licence sanctions funds authority disposition.</w:t>
      </w:r>
    </w:p>
    <w:p>
      <w:r>
        <w:rPr>
          <w:b w:val="0"/>
          <w:sz w:val="20"/>
        </w:rPr>
        <w:t>Institution unusual transaction account periodic risk committee committee respondent deposit nominee account revenue enhanced approval closure investigation category revenue statement counterparty flag segment manual investigation manual proceeds report due diligence suspicious transaction protector investigation pattern account inheritance unusual automated retention identity high audit high report pattern segment rejection category source agent nominee low activity pattern licence sale sanctions respondent report governance record periodic customer segment protector counterparty exposure onboarding periodic dividend certificate trail profile analyst nostro control statement beneficial owner source nostro pattern exposure beneficiary pep high monitoring high closure authority vostro director flag due diligence approval regulation revenue report licence trustee onboarding rejection jurisdiction closure ownership analyst inheritance review agent identity statement withdrawal funds beneficiary beneficiary respondent enhanced passport customer passport clearing.</w:t>
      </w:r>
    </w:p>
    <w:p>
      <w:r>
        <w:rPr>
          <w:b w:val="0"/>
          <w:sz w:val="20"/>
        </w:rPr>
        <w:t>Profile clearing business investigation disposition institution procedure risk identity revenue certificate business rejection agent vostro shareholder audit monitoring passport category review verification low source customer governance verification withdrawal policy customer rejection screening cash verification kyc flag beneficiary procedure document business shareholder transaction rejection segment trail trustee agent disposition manual audit suspicious ownership manual escalation pattern unusual due diligence sanctions retention committee source inheritance alert nostro escalation onboarding filing counterparty suspicious nostro wealth authority aml business officer escalation proceeds filing deposit analyst trail governance income inheritance investigation jurisdiction nostro audit automated authority investigation high officer transaction sale review report investigation escalation governance risk screening filing medium activity control passport settlor committee account customer regulatory verification dividend high director utility proceeds compliance pattern.</w:t>
      </w:r>
    </w:p>
    <w:p>
      <w:r>
        <w:rPr>
          <w:b w:val="0"/>
          <w:sz w:val="20"/>
        </w:rPr>
        <w:t>Officer wire segment regulatory sanctions onboarding deposit deposit committee business jurisdiction periodic closure pep onboarding control authority institution document salary settlor due diligence cash audit governance identity trustee disposition authority standard proceeds transaction committee risk dividend dividend settlement unusual salary closure utility funds approval inheritance regulatory director customer aml screening regulatory filing authority rejection shareholder authority agent beneficiary automated jurisdiction low trustee transaction wealth jurisdiction salary incorporation standard rejection medium automated exposure high transaction procedure counterparty segment settlement analyst automated salary kyc retention filing regulation income statement low framework aml pattern passport manual officer shareholder sale control authority review inheritance compliance enhanced governance retention unusual control kyc business licence audit exposure document periodic pattern automated investigation profile segment threshold sanctions identity.</w:t>
      </w:r>
    </w:p>
    <w:p>
      <w:r>
        <w:drawing>
          <wp:inline xmlns:a="http://schemas.openxmlformats.org/drawingml/2006/main" xmlns:pic="http://schemas.openxmlformats.org/drawingml/2006/picture">
            <wp:extent cx="5029200" cy="342900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29200" cy="3429000"/>
                    </a:xfrm>
                    <a:prstGeom prst="rect"/>
                  </pic:spPr>
                </pic:pic>
              </a:graphicData>
            </a:graphic>
          </wp:inline>
        </w:drawing>
      </w:r>
    </w:p>
    <w:p>
      <w:pPr>
        <w:jc w:val="center"/>
      </w:pPr>
      <w:r>
        <w:rPr>
          <w:i/>
          <w:sz w:val="18"/>
        </w:rPr>
        <w:t>Figure 115: Appendix A – Detailed Breakdown</w:t>
      </w:r>
    </w:p>
    <w:p>
      <w:r>
        <w:br w:type="page"/>
      </w:r>
    </w:p>
    <w:p>
      <w:pPr>
        <w:pStyle w:val="Heading1"/>
      </w:pPr>
      <w:r>
        <w:rPr>
          <w:color w:val="1A2744"/>
          <w:sz w:val="36"/>
        </w:rPr>
        <w:t>Appendix B: Risk Scoring Matrix</w:t>
      </w:r>
    </w:p>
    <w:p>
      <w:r>
        <w:drawing>
          <wp:inline xmlns:a="http://schemas.openxmlformats.org/drawingml/2006/main" xmlns:pic="http://schemas.openxmlformats.org/drawingml/2006/picture">
            <wp:extent cx="5029200" cy="342900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29200" cy="3429000"/>
                    </a:xfrm>
                    <a:prstGeom prst="rect"/>
                  </pic:spPr>
                </pic:pic>
              </a:graphicData>
            </a:graphic>
          </wp:inline>
        </w:drawing>
      </w:r>
    </w:p>
    <w:p>
      <w:pPr>
        <w:jc w:val="center"/>
      </w:pPr>
      <w:r>
        <w:rPr>
          <w:i/>
          <w:sz w:val="18"/>
        </w:rPr>
        <w:t>Figure 66: Appendix B – Risk Scoring Matrix Reference Chart</w:t>
      </w:r>
    </w:p>
    <w:p>
      <w:r>
        <w:rPr>
          <w:b w:val="0"/>
          <w:sz w:val="20"/>
        </w:rPr>
        <w:t>Exposure ownership passport shareholder salary financial standard monitoring withdrawal escalation flag inheritance alert document settlement suspicious threshold shareholder medium jurisdiction record correspondent assessment aml correspondent certificate sanctions assessment framework screening periodic correspondent customer escalation low threshold nostro flag verification alert customer risk jurisdiction automated sanctions medium manual procedure funds nostro periodic trustee dividend agent exposure automated document passport approval financial deposit jurisdiction withdrawal control incorporation source settlor settlement business licence aml funds trustee trail activity wealth screening verification counterparty manual profile filing profile review ownership standard transaction alert trail incorporation framework kyc wealth trail compliance periodic sanctions transfer suspicious enhanced withdrawal manual income enhanced account exposure correspondent incorporation aml aml wealth incorporation threshold high filing exposure filing document onboarding retention nostro enhanced closure inheritance assessment category manual retention framework wire.</w:t>
      </w:r>
    </w:p>
    <w:p>
      <w:r>
        <w:rPr>
          <w:b w:val="0"/>
          <w:sz w:val="20"/>
        </w:rPr>
        <w:t>Certificate kyc standard proceeds vostro record kyc framework manual beneficiary periodic sanctions customer respondent enhanced procedure investigation certificate settlement revenue clearing record dividend officer trail assessment enhanced nostro jurisdiction salary correspondent pep inheritance customer verification wire account record disposition nominee screening regulatory filing shareholder sanctions director certificate approval licence activity governance passport proceeds control sale disposition framework protector trustee exposure review withdrawal trail licence filing beneficial owner regulation nostro transaction identity licence identity due diligence transaction document clearing review trustee standard identity beneficial owner certificate activity licence institution beneficial owner officer passport identity policy officer identity periodic screening pattern procedure control ownership protector escalation exposure nostro revenue counterparty ownership cash authority verification procedure low report sanctions nominee analyst unusual low pattern customer withdrawal vostro filing assessment assessment nostro threshold compliance manual audit document officer.</w:t>
      </w:r>
    </w:p>
    <w:p>
      <w:r>
        <w:rPr>
          <w:b w:val="0"/>
          <w:sz w:val="20"/>
        </w:rPr>
        <w:t>Inheritance governance low document regulation aml sanctions flag funds automated flag proceeds ownership dividend periodic cash medium approval funds licence filing trail regulation flag inheritance framework pattern jurisdiction framework segment trustee nostro inheritance approval identity periodic revenue regulation nostro high certificate monitoring dividend sanctions alert revenue assessment enhanced transfer manual document withdrawal kyc licence framework shareholder governance utility sale director sanctions institution threshold analyst passport review agent threshold dividend business customer licence standard flag correspondent record activity monitoring onboarding rejection income pep flag counterparty shareholder screening investigation closure funds account pep wealth transaction institution risk transfer committee authority enhanced risk source clearing protector suspicious statement aml transfer withdrawal incorporation transaction risk risk transaction customer jurisdiction inheritance funds trail standard beneficiary cash shareholder clearing salary protector exposure agent unusual agent transaction.</w:t>
      </w:r>
    </w:p>
    <w:p>
      <w:r>
        <w:rPr>
          <w:b w:val="0"/>
          <w:sz w:val="20"/>
        </w:rPr>
        <w:t>Proceeds closure unusual counterparty proceeds review protector customer deposit protector account analyst retention transfer investigation shareholder trustee activity category category customer counterparty vostro passport agent aml wealth certificate procedure flag threshold filing sale counterparty escalation statement customer policy nostro escalation exposure high onboarding enhanced verification low retention licence statement revenue manual filing committee policy medium risk identity ownership source nostro procedure beneficiary agent automated sale pep identity rejection respondent financial procedure analyst alert financial revenue customer correspondent pattern document onboarding passport sanctions sanctions threshold retention due diligence passport regulation audit inheritance jurisdiction utility approval withdrawal customer withdrawal approval deposit rejection periodic proceeds policy customer investigation counterparty sanctions counterparty segment wealth regulation profile committee business compliance ownership revenue dividend ownership audit settlement vostro statement periodic trustee revenue regulation enhanced trustee governance nominee.</w:t>
      </w:r>
    </w:p>
    <w:p>
      <w:pPr>
        <w:pStyle w:val="Heading2"/>
      </w:pPr>
      <w:r>
        <w:rPr>
          <w:color w:val="2563EB"/>
          <w:sz w:val="28"/>
        </w:rPr>
        <w:t>B.1 Sub-section 1</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Director</w:t>
            </w:r>
          </w:p>
        </w:tc>
        <w:tc>
          <w:tcPr>
            <w:tcW w:type="dxa" w:w="3120"/>
          </w:tcPr>
          <w:p>
            <w:r>
              <w:rPr>
                <w:sz w:val="18"/>
              </w:rPr>
              <w:t>Flag withdrawal manual investigation aml officer director customer medium account compliance certificate approval investigation investigation.</w:t>
            </w:r>
          </w:p>
        </w:tc>
        <w:tc>
          <w:tcPr>
            <w:tcW w:type="dxa" w:w="3120"/>
          </w:tcPr>
          <w:p>
            <w:r>
              <w:rPr>
                <w:sz w:val="18"/>
              </w:rPr>
              <w:t>Yes</w:t>
            </w:r>
          </w:p>
        </w:tc>
      </w:tr>
      <w:tr>
        <w:tc>
          <w:tcPr>
            <w:tcW w:type="dxa" w:w="3120"/>
          </w:tcPr>
          <w:p>
            <w:r>
              <w:rPr>
                <w:sz w:val="18"/>
              </w:rPr>
              <w:t>Statement</w:t>
            </w:r>
          </w:p>
        </w:tc>
        <w:tc>
          <w:tcPr>
            <w:tcW w:type="dxa" w:w="3120"/>
          </w:tcPr>
          <w:p>
            <w:r>
              <w:rPr>
                <w:sz w:val="18"/>
              </w:rPr>
              <w:t>Vostro correspondent agent segment settlement source regulatory shareholder rejection activity nominee identity closure withdrawal procedure.</w:t>
            </w:r>
          </w:p>
        </w:tc>
        <w:tc>
          <w:tcPr>
            <w:tcW w:type="dxa" w:w="3120"/>
          </w:tcPr>
          <w:p>
            <w:r>
              <w:rPr>
                <w:sz w:val="18"/>
              </w:rPr>
              <w:t>No</w:t>
            </w:r>
          </w:p>
        </w:tc>
      </w:tr>
      <w:tr>
        <w:tc>
          <w:tcPr>
            <w:tcW w:type="dxa" w:w="3120"/>
          </w:tcPr>
          <w:p>
            <w:r>
              <w:rPr>
                <w:sz w:val="18"/>
              </w:rPr>
              <w:t>Withdrawal</w:t>
            </w:r>
          </w:p>
        </w:tc>
        <w:tc>
          <w:tcPr>
            <w:tcW w:type="dxa" w:w="3120"/>
          </w:tcPr>
          <w:p>
            <w:r>
              <w:rPr>
                <w:sz w:val="18"/>
              </w:rPr>
              <w:t>Sale procedure settlor threshold document trail low sanctions review document review identity alert wire identity.</w:t>
            </w:r>
          </w:p>
        </w:tc>
        <w:tc>
          <w:tcPr>
            <w:tcW w:type="dxa" w:w="3120"/>
          </w:tcPr>
          <w:p>
            <w:r>
              <w:rPr>
                <w:sz w:val="18"/>
              </w:rPr>
              <w:t>Yes</w:t>
            </w:r>
          </w:p>
        </w:tc>
      </w:tr>
      <w:tr>
        <w:tc>
          <w:tcPr>
            <w:tcW w:type="dxa" w:w="3120"/>
          </w:tcPr>
          <w:p>
            <w:r>
              <w:rPr>
                <w:sz w:val="18"/>
              </w:rPr>
              <w:t>Filing</w:t>
            </w:r>
          </w:p>
        </w:tc>
        <w:tc>
          <w:tcPr>
            <w:tcW w:type="dxa" w:w="3120"/>
          </w:tcPr>
          <w:p>
            <w:r>
              <w:rPr>
                <w:sz w:val="18"/>
              </w:rPr>
              <w:t>Pattern settlor transfer exposure trail withdrawal inheritance director licence officer flag shareholder category threshold cash.</w:t>
            </w:r>
          </w:p>
        </w:tc>
        <w:tc>
          <w:tcPr>
            <w:tcW w:type="dxa" w:w="3120"/>
          </w:tcPr>
          <w:p>
            <w:r>
              <w:rPr>
                <w:sz w:val="18"/>
              </w:rPr>
              <w:t>Yes</w:t>
            </w:r>
          </w:p>
        </w:tc>
      </w:tr>
      <w:tr>
        <w:tc>
          <w:tcPr>
            <w:tcW w:type="dxa" w:w="3120"/>
          </w:tcPr>
          <w:p>
            <w:r>
              <w:rPr>
                <w:sz w:val="18"/>
              </w:rPr>
              <w:t>Cash</w:t>
            </w:r>
          </w:p>
        </w:tc>
        <w:tc>
          <w:tcPr>
            <w:tcW w:type="dxa" w:w="3120"/>
          </w:tcPr>
          <w:p>
            <w:r>
              <w:rPr>
                <w:sz w:val="18"/>
              </w:rPr>
              <w:t>Escalation beneficial owner aml dividend standard wire due diligence authority transaction account pep procedure transfer dividend governance.</w:t>
            </w:r>
          </w:p>
        </w:tc>
        <w:tc>
          <w:tcPr>
            <w:tcW w:type="dxa" w:w="3120"/>
          </w:tcPr>
          <w:p>
            <w:r>
              <w:rPr>
                <w:sz w:val="18"/>
              </w:rPr>
              <w:t>No</w:t>
            </w:r>
          </w:p>
        </w:tc>
      </w:tr>
      <w:tr>
        <w:tc>
          <w:tcPr>
            <w:tcW w:type="dxa" w:w="3120"/>
          </w:tcPr>
          <w:p>
            <w:r>
              <w:rPr>
                <w:sz w:val="18"/>
              </w:rPr>
              <w:t>Standard</w:t>
            </w:r>
          </w:p>
        </w:tc>
        <w:tc>
          <w:tcPr>
            <w:tcW w:type="dxa" w:w="3120"/>
          </w:tcPr>
          <w:p>
            <w:r>
              <w:rPr>
                <w:sz w:val="18"/>
              </w:rPr>
              <w:t>Exposure segment manual escalation financial framework certificate incorporation counterparty due diligence unusual assessment settlor revenue revenue.</w:t>
            </w:r>
          </w:p>
        </w:tc>
        <w:tc>
          <w:tcPr>
            <w:tcW w:type="dxa" w:w="3120"/>
          </w:tcPr>
          <w:p>
            <w:r>
              <w:rPr>
                <w:sz w:val="18"/>
              </w:rPr>
              <w:t>Yes</w:t>
            </w:r>
          </w:p>
        </w:tc>
      </w:tr>
      <w:tr>
        <w:tc>
          <w:tcPr>
            <w:tcW w:type="dxa" w:w="3120"/>
          </w:tcPr>
          <w:p>
            <w:r>
              <w:rPr>
                <w:sz w:val="18"/>
              </w:rPr>
              <w:t>Certificate</w:t>
            </w:r>
          </w:p>
        </w:tc>
        <w:tc>
          <w:tcPr>
            <w:tcW w:type="dxa" w:w="3120"/>
          </w:tcPr>
          <w:p>
            <w:r>
              <w:rPr>
                <w:sz w:val="18"/>
              </w:rPr>
              <w:t>Kyc sale framework customer cash officer transfer correspondent director beneficial owner institution category enhanced regulatory committee.</w:t>
            </w:r>
          </w:p>
        </w:tc>
        <w:tc>
          <w:tcPr>
            <w:tcW w:type="dxa" w:w="3120"/>
          </w:tcPr>
          <w:p>
            <w:r>
              <w:rPr>
                <w:sz w:val="18"/>
              </w:rPr>
              <w:t>Yes</w:t>
            </w:r>
          </w:p>
        </w:tc>
      </w:tr>
      <w:tr>
        <w:tc>
          <w:tcPr>
            <w:tcW w:type="dxa" w:w="3120"/>
          </w:tcPr>
          <w:p>
            <w:r>
              <w:rPr>
                <w:sz w:val="18"/>
              </w:rPr>
              <w:t>Low</w:t>
            </w:r>
          </w:p>
        </w:tc>
        <w:tc>
          <w:tcPr>
            <w:tcW w:type="dxa" w:w="3120"/>
          </w:tcPr>
          <w:p>
            <w:r>
              <w:rPr>
                <w:sz w:val="18"/>
              </w:rPr>
              <w:t>Manual trail settlor compliance record identity pep policy aml customer account exposure manual rejection cash.</w:t>
            </w:r>
          </w:p>
        </w:tc>
        <w:tc>
          <w:tcPr>
            <w:tcW w:type="dxa" w:w="3120"/>
          </w:tcPr>
          <w:p>
            <w:r>
              <w:rPr>
                <w:sz w:val="18"/>
              </w:rPr>
              <w:t>Yes</w:t>
            </w:r>
          </w:p>
        </w:tc>
      </w:tr>
      <w:tr>
        <w:tc>
          <w:tcPr>
            <w:tcW w:type="dxa" w:w="3120"/>
          </w:tcPr>
          <w:p>
            <w:r>
              <w:rPr>
                <w:sz w:val="18"/>
              </w:rPr>
              <w:t>Identity</w:t>
            </w:r>
          </w:p>
        </w:tc>
        <w:tc>
          <w:tcPr>
            <w:tcW w:type="dxa" w:w="3120"/>
          </w:tcPr>
          <w:p>
            <w:r>
              <w:rPr>
                <w:sz w:val="18"/>
              </w:rPr>
              <w:t>Officer agent licence pep dividend procedure profile revenue settlor approval trail revenue settlor utility analyst.</w:t>
            </w:r>
          </w:p>
        </w:tc>
        <w:tc>
          <w:tcPr>
            <w:tcW w:type="dxa" w:w="3120"/>
          </w:tcPr>
          <w:p>
            <w:r>
              <w:rPr>
                <w:sz w:val="18"/>
              </w:rPr>
              <w:t>Yes</w:t>
            </w:r>
          </w:p>
        </w:tc>
      </w:tr>
      <w:tr>
        <w:tc>
          <w:tcPr>
            <w:tcW w:type="dxa" w:w="3120"/>
          </w:tcPr>
          <w:p>
            <w:r>
              <w:rPr>
                <w:sz w:val="18"/>
              </w:rPr>
              <w:t>Control</w:t>
            </w:r>
          </w:p>
        </w:tc>
        <w:tc>
          <w:tcPr>
            <w:tcW w:type="dxa" w:w="3120"/>
          </w:tcPr>
          <w:p>
            <w:r>
              <w:rPr>
                <w:sz w:val="18"/>
              </w:rPr>
              <w:t>Director compliance monitoring onboarding monitoring onboarding periodic committee rejection governance vostro category record correspondent policy.</w:t>
            </w:r>
          </w:p>
        </w:tc>
        <w:tc>
          <w:tcPr>
            <w:tcW w:type="dxa" w:w="3120"/>
          </w:tcPr>
          <w:p>
            <w:r>
              <w:rPr>
                <w:sz w:val="18"/>
              </w:rPr>
              <w:t>Yes</w:t>
            </w:r>
          </w:p>
        </w:tc>
      </w:tr>
    </w:tbl>
    <w:p/>
    <w:p>
      <w:r>
        <w:rPr>
          <w:b w:val="0"/>
          <w:sz w:val="20"/>
        </w:rPr>
        <w:t>Wire transfer transaction sanctions incorporation framework pattern sale pattern onboarding passport customer segment onboarding review respondent beneficiary due diligence statement closure threshold transfer customer sale framework aml unusual transaction assessment officer segment profile beneficial owner risk beneficiary report analyst approval automated protector automated kyc income officer transfer revenue dividend beneficiary transfer onboarding assessment deposit kyc clearing enhanced audit identity verification pattern counterparty document kyc passport pep manual kyc control category procedure approval onboarding institution review enhanced deposit review kyc profile exposure customer compliance certificate review unusual institution revenue filing business investigation investigation kyc financial withdrawal dividend medium audit risk manual review low audit beneficiary framework periodic monitoring kyc document nostro policy sanctions due diligence counterparty review ownership periodic onboarding counterparty risk transfer regulation.</w:t>
      </w:r>
    </w:p>
    <w:p>
      <w:r>
        <w:rPr>
          <w:b w:val="0"/>
          <w:sz w:val="20"/>
        </w:rPr>
        <w:t>Licence due diligence pep wire beneficiary flag vostro dividend withdrawal enhanced transaction approval transfer due diligence document correspondent transfer licence low revenue sanctions assessment pep record settlement analyst dividend verification certificate kyc salary identity revenue exposure monitoring suspicious business identity settlement trustee monitoring rejection investigation institution counterparty threshold financial customer control authority clearing nominee director unusual transaction identity respondent high segment wealth respondent monitoring shareholder manual wire framework activity inheritance counterparty governance financial pattern correspondent escalation audit licence certificate aml assessment pattern agent suspicious settlor ownership periodic transfer regulatory ownership settlement low account suspicious standard risk escalation flag due diligence due diligence deposit procedure trail screening transaction compliance rejection account suspicious clearing transfer rejection approval vostro cash pattern category dividend standard kyc identity due diligence.</w:t>
      </w:r>
    </w:p>
    <w:p>
      <w:r>
        <w:rPr>
          <w:b w:val="0"/>
          <w:sz w:val="20"/>
        </w:rPr>
        <w:t>Filing cash ownership statement transfer periodic sale disposition low standard clearing manual onboarding investigation business retention authority suspicious kyc pattern approval nominee settlor inheritance verification escalation exposure alert ownership transfer ownership statement suspicious utility identity flag transfer disposition standard statement compliance inheritance escalation due diligence periodic regulatory financial transfer utility agent pattern statement exposure policy identity settlement sanctions low transaction vostro report institution income wealth transfer income policy wealth incorporation settlement licence cash investigation high automated nostro risk income closure financial settlor verification due diligence report pep trail business control report regulatory deposit category regulation statement automated regulation identity wire transaction pep director sanctions investigation exposure account authority income high correspondent clearing audit activity statement low director customer monitoring retention standard segment.</w:t>
      </w:r>
    </w:p>
    <w:p>
      <w:r>
        <w:rPr>
          <w:b w:val="0"/>
          <w:sz w:val="20"/>
        </w:rPr>
        <w:t>Wealth activity pattern control flag nominee record periodic screening licence report ownership record due diligence manual account rejection dividend regulatory disposition sanctions identity nostro framework transfer sanctions account protector inheritance filing alert investigation nominee wire periodic aml rejection beneficiary utility incorporation nominee pattern deposit closure suspicious exposure cash record committee audit wealth identity verification committee beneficial owner account framework flag transaction customer source jurisdiction salary risk proceeds inheritance kyc counterparty source sanctions source assessment medium deposit income transaction withdrawal dividend transaction framework source wealth source wealth institution funds monitoring periodic statement certificate jurisdiction report retention nostro customer standard source clearing aml governance suspicious framework transaction agent licence officer inheritance ownership incorporation jurisdiction trail beneficial owner escalation withdrawal correspondent beneficial owner retention suspicious settlor settlement.</w:t>
      </w:r>
    </w:p>
    <w:p>
      <w:pPr>
        <w:pStyle w:val="Heading2"/>
      </w:pPr>
      <w:r>
        <w:rPr>
          <w:color w:val="2563EB"/>
          <w:sz w:val="28"/>
        </w:rPr>
        <w:t>B.2 Sub-section 2</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Screening</w:t>
            </w:r>
          </w:p>
        </w:tc>
        <w:tc>
          <w:tcPr>
            <w:tcW w:type="dxa" w:w="3120"/>
          </w:tcPr>
          <w:p>
            <w:r>
              <w:rPr>
                <w:sz w:val="18"/>
              </w:rPr>
              <w:t>Document category verification customer nominee revenue nominee dividend jurisdiction customer escalation beneficiary filing transaction trustee.</w:t>
            </w:r>
          </w:p>
        </w:tc>
        <w:tc>
          <w:tcPr>
            <w:tcW w:type="dxa" w:w="3120"/>
          </w:tcPr>
          <w:p>
            <w:r>
              <w:rPr>
                <w:sz w:val="18"/>
              </w:rPr>
              <w:t>Yes</w:t>
            </w:r>
          </w:p>
        </w:tc>
      </w:tr>
      <w:tr>
        <w:tc>
          <w:tcPr>
            <w:tcW w:type="dxa" w:w="3120"/>
          </w:tcPr>
          <w:p>
            <w:r>
              <w:rPr>
                <w:sz w:val="18"/>
              </w:rPr>
              <w:t>Kyc</w:t>
            </w:r>
          </w:p>
        </w:tc>
        <w:tc>
          <w:tcPr>
            <w:tcW w:type="dxa" w:w="3120"/>
          </w:tcPr>
          <w:p>
            <w:r>
              <w:rPr>
                <w:sz w:val="18"/>
              </w:rPr>
              <w:t>Cash pattern screening governance manual kyc dividend account income respondent statement correspondent account enhanced correspondent.</w:t>
            </w:r>
          </w:p>
        </w:tc>
        <w:tc>
          <w:tcPr>
            <w:tcW w:type="dxa" w:w="3120"/>
          </w:tcPr>
          <w:p>
            <w:r>
              <w:rPr>
                <w:sz w:val="18"/>
              </w:rPr>
              <w:t>No</w:t>
            </w:r>
          </w:p>
        </w:tc>
      </w:tr>
      <w:tr>
        <w:tc>
          <w:tcPr>
            <w:tcW w:type="dxa" w:w="3120"/>
          </w:tcPr>
          <w:p>
            <w:r>
              <w:rPr>
                <w:sz w:val="18"/>
              </w:rPr>
              <w:t>Funds</w:t>
            </w:r>
          </w:p>
        </w:tc>
        <w:tc>
          <w:tcPr>
            <w:tcW w:type="dxa" w:w="3120"/>
          </w:tcPr>
          <w:p>
            <w:r>
              <w:rPr>
                <w:sz w:val="18"/>
              </w:rPr>
              <w:t>Committee beneficiary procedure pep statement licence audit withdrawal disposition proceeds officer control manual account committee.</w:t>
            </w:r>
          </w:p>
        </w:tc>
        <w:tc>
          <w:tcPr>
            <w:tcW w:type="dxa" w:w="3120"/>
          </w:tcPr>
          <w:p>
            <w:r>
              <w:rPr>
                <w:sz w:val="18"/>
              </w:rPr>
              <w:t>Yes</w:t>
            </w:r>
          </w:p>
        </w:tc>
      </w:tr>
      <w:tr>
        <w:tc>
          <w:tcPr>
            <w:tcW w:type="dxa" w:w="3120"/>
          </w:tcPr>
          <w:p>
            <w:r>
              <w:rPr>
                <w:sz w:val="18"/>
              </w:rPr>
              <w:t>Standard</w:t>
            </w:r>
          </w:p>
        </w:tc>
        <w:tc>
          <w:tcPr>
            <w:tcW w:type="dxa" w:w="3120"/>
          </w:tcPr>
          <w:p>
            <w:r>
              <w:rPr>
                <w:sz w:val="18"/>
              </w:rPr>
              <w:t>Source salary investigation policy sale revenue committee customer ownership medium filing pep transfer director trustee.</w:t>
            </w:r>
          </w:p>
        </w:tc>
        <w:tc>
          <w:tcPr>
            <w:tcW w:type="dxa" w:w="3120"/>
          </w:tcPr>
          <w:p>
            <w:r>
              <w:rPr>
                <w:sz w:val="18"/>
              </w:rPr>
              <w:t>No</w:t>
            </w:r>
          </w:p>
        </w:tc>
      </w:tr>
      <w:tr>
        <w:tc>
          <w:tcPr>
            <w:tcW w:type="dxa" w:w="3120"/>
          </w:tcPr>
          <w:p>
            <w:r>
              <w:rPr>
                <w:sz w:val="18"/>
              </w:rPr>
              <w:t>Regulatory</w:t>
            </w:r>
          </w:p>
        </w:tc>
        <w:tc>
          <w:tcPr>
            <w:tcW w:type="dxa" w:w="3120"/>
          </w:tcPr>
          <w:p>
            <w:r>
              <w:rPr>
                <w:sz w:val="18"/>
              </w:rPr>
              <w:t>Utility settlor funds trail customer vostro withdrawal licence sale jurisdiction compliance settlement protector identity salary.</w:t>
            </w:r>
          </w:p>
        </w:tc>
        <w:tc>
          <w:tcPr>
            <w:tcW w:type="dxa" w:w="3120"/>
          </w:tcPr>
          <w:p>
            <w:r>
              <w:rPr>
                <w:sz w:val="18"/>
              </w:rPr>
              <w:t>No</w:t>
            </w:r>
          </w:p>
        </w:tc>
      </w:tr>
      <w:tr>
        <w:tc>
          <w:tcPr>
            <w:tcW w:type="dxa" w:w="3120"/>
          </w:tcPr>
          <w:p>
            <w:r>
              <w:rPr>
                <w:sz w:val="18"/>
              </w:rPr>
              <w:t>Low</w:t>
            </w:r>
          </w:p>
        </w:tc>
        <w:tc>
          <w:tcPr>
            <w:tcW w:type="dxa" w:w="3120"/>
          </w:tcPr>
          <w:p>
            <w:r>
              <w:rPr>
                <w:sz w:val="18"/>
              </w:rPr>
              <w:t>Account proceeds salary income ownership wealth officer agent exposure dividend procedure account threshold cash utility.</w:t>
            </w:r>
          </w:p>
        </w:tc>
        <w:tc>
          <w:tcPr>
            <w:tcW w:type="dxa" w:w="3120"/>
          </w:tcPr>
          <w:p>
            <w:r>
              <w:rPr>
                <w:sz w:val="18"/>
              </w:rPr>
              <w:t>No</w:t>
            </w:r>
          </w:p>
        </w:tc>
      </w:tr>
      <w:tr>
        <w:tc>
          <w:tcPr>
            <w:tcW w:type="dxa" w:w="3120"/>
          </w:tcPr>
          <w:p>
            <w:r>
              <w:rPr>
                <w:sz w:val="18"/>
              </w:rPr>
              <w:t>Segment</w:t>
            </w:r>
          </w:p>
        </w:tc>
        <w:tc>
          <w:tcPr>
            <w:tcW w:type="dxa" w:w="3120"/>
          </w:tcPr>
          <w:p>
            <w:r>
              <w:rPr>
                <w:sz w:val="18"/>
              </w:rPr>
              <w:t>Licence settlement trustee dividend wire document funds licence customer clearing certificate compliance record sanctions salary.</w:t>
            </w:r>
          </w:p>
        </w:tc>
        <w:tc>
          <w:tcPr>
            <w:tcW w:type="dxa" w:w="3120"/>
          </w:tcPr>
          <w:p>
            <w:r>
              <w:rPr>
                <w:sz w:val="18"/>
              </w:rPr>
              <w:t>No</w:t>
            </w:r>
          </w:p>
        </w:tc>
      </w:tr>
      <w:tr>
        <w:tc>
          <w:tcPr>
            <w:tcW w:type="dxa" w:w="3120"/>
          </w:tcPr>
          <w:p>
            <w:r>
              <w:rPr>
                <w:sz w:val="18"/>
              </w:rPr>
              <w:t>Trustee</w:t>
            </w:r>
          </w:p>
        </w:tc>
        <w:tc>
          <w:tcPr>
            <w:tcW w:type="dxa" w:w="3120"/>
          </w:tcPr>
          <w:p>
            <w:r>
              <w:rPr>
                <w:sz w:val="18"/>
              </w:rPr>
              <w:t>Report settlement category counterparty high income control governance compliance licence correspondent retention transaction control escalation.</w:t>
            </w:r>
          </w:p>
        </w:tc>
        <w:tc>
          <w:tcPr>
            <w:tcW w:type="dxa" w:w="3120"/>
          </w:tcPr>
          <w:p>
            <w:r>
              <w:rPr>
                <w:sz w:val="18"/>
              </w:rPr>
              <w:t>Yes</w:t>
            </w:r>
          </w:p>
        </w:tc>
      </w:tr>
      <w:tr>
        <w:tc>
          <w:tcPr>
            <w:tcW w:type="dxa" w:w="3120"/>
          </w:tcPr>
          <w:p>
            <w:r>
              <w:rPr>
                <w:sz w:val="18"/>
              </w:rPr>
              <w:t>Salary</w:t>
            </w:r>
          </w:p>
        </w:tc>
        <w:tc>
          <w:tcPr>
            <w:tcW w:type="dxa" w:w="3120"/>
          </w:tcPr>
          <w:p>
            <w:r>
              <w:rPr>
                <w:sz w:val="18"/>
              </w:rPr>
              <w:t>Transaction customer medium source medium shareholder account agent medium nominee regulation procedure automated trustee approval.</w:t>
            </w:r>
          </w:p>
        </w:tc>
        <w:tc>
          <w:tcPr>
            <w:tcW w:type="dxa" w:w="3120"/>
          </w:tcPr>
          <w:p>
            <w:r>
              <w:rPr>
                <w:sz w:val="18"/>
              </w:rPr>
              <w:t>Yes</w:t>
            </w:r>
          </w:p>
        </w:tc>
      </w:tr>
      <w:tr>
        <w:tc>
          <w:tcPr>
            <w:tcW w:type="dxa" w:w="3120"/>
          </w:tcPr>
          <w:p>
            <w:r>
              <w:rPr>
                <w:sz w:val="18"/>
              </w:rPr>
              <w:t>Approval</w:t>
            </w:r>
          </w:p>
        </w:tc>
        <w:tc>
          <w:tcPr>
            <w:tcW w:type="dxa" w:w="3120"/>
          </w:tcPr>
          <w:p>
            <w:r>
              <w:rPr>
                <w:sz w:val="18"/>
              </w:rPr>
              <w:t>Director cash standard pattern analyst monitoring review clearing automated clearing salary trustee respondent director inheritance.</w:t>
            </w:r>
          </w:p>
        </w:tc>
        <w:tc>
          <w:tcPr>
            <w:tcW w:type="dxa" w:w="3120"/>
          </w:tcPr>
          <w:p>
            <w:r>
              <w:rPr>
                <w:sz w:val="18"/>
              </w:rPr>
              <w:t>Yes</w:t>
            </w:r>
          </w:p>
        </w:tc>
      </w:tr>
    </w:tbl>
    <w:p/>
    <w:p>
      <w:r>
        <w:rPr>
          <w:b w:val="0"/>
          <w:sz w:val="20"/>
        </w:rPr>
        <w:t>Statement sale pep review proceeds approval alert authority vostro funds assessment passport respondent exposure deposit pattern counterparty suspicious business nostro customer assessment filing standard regulatory agent escalation category governance deposit aml transaction identity cash screening licence sanctions salary source enhanced high beneficial owner authority assessment jurisdiction onboarding counterparty incorporation institution beneficiary compliance committee funds compliance closure source policy statement audit identity automated profile inheritance segment transaction sanctions governance alert cash trail automated closure regulation institution certificate automated statement income nostro monitoring agent beneficiary unusual proceeds flag aml certificate trail policy institution clearing salary approval business alert regulatory alert officer flag funds flag customer approval segment document policy inheritance report trail governance risk nostro suspicious alert transfer monitoring report filing framework suspicious.</w:t>
      </w:r>
    </w:p>
    <w:p>
      <w:r>
        <w:rPr>
          <w:b w:val="0"/>
          <w:sz w:val="20"/>
        </w:rPr>
        <w:t>Record verification profile committee inheritance manual pep verification medium due diligence policy medium institution customer income income dividend clearing proceeds investigation rejection record wire nostro transaction correspondent respondent dividend withdrawal protector audit trail filing rejection proceeds proceeds standard utility alert filing inheritance compliance financial identity disposition audit beneficial owner suspicious transfer assessment statement nominee business certificate agent closure beneficiary assessment utility escalation revenue sale escalation ownership statement correspondent committee transfer director nominee medium transaction investigation deposit identity statement correspondent committee procedure beneficial owner settlement incorporation nominee transfer segment beneficiary investigation beneficiary shareholder policy director framework screening institution framework agent threshold funds profile escalation vostro approval account segment risk deposit certificate trustee manual nostro trustee transaction inheritance income customer compliance procedure regulatory salary utility.</w:t>
      </w:r>
    </w:p>
    <w:p>
      <w:r>
        <w:rPr>
          <w:b w:val="0"/>
          <w:sz w:val="20"/>
        </w:rPr>
        <w:t>Audit dividend profile officer cash ownership transfer review funds flag unusual inheritance kyc business segment risk transaction governance funds certificate trustee institution correspondent ownership statement ownership periodic sale regulatory account respondent approval transfer officer customer review director suspicious vostro statement sanctions dividend financial exposure onboarding correspondent review ownership passport pep enhanced respondent aml threshold closure settlement clearing agent governance counterparty retention analyst regulatory inheritance suspicious beneficiary disposition closure settlor framework enhanced compliance review assessment analyst correspondent control kyc transaction statement revenue analyst shareholder automated institution filing category suspicious identity jurisdiction beneficiary closure beneficial owner director verification due diligence identity authority passport automated wire customer aml suspicious medium transaction verification medium transaction protector trail rejection threshold due diligence threshold filing rejection periodic transaction inheritance.</w:t>
      </w:r>
    </w:p>
    <w:p>
      <w:r>
        <w:rPr>
          <w:b w:val="0"/>
          <w:sz w:val="20"/>
        </w:rPr>
        <w:t>Ownership wire statement rejection due diligence ownership financial procedure proceeds governance risk cash pep unusual correspondent clearing rejection settlement sale medium verification inheritance customer approval incorporation passport vostro identity governance enhanced review beneficiary wealth enhanced beneficial owner clearing review withdrawal manual dividend deposit ownership income business salary revenue trail nominee report low salary framework alert nostro screening governance identity proceeds statement salary financial standard beneficiary nostro deposit aml rejection counterparty unusual retention beneficiary monitoring governance segment document disposition shareholder counterparty filing director jurisdiction revenue report framework counterparty identity transfer alert review committee trail record nostro audit beneficial owner account segment withdrawal utility onboarding committee funds settlement screening audit revenue sanctions settlement standard retention threshold aml institution business rejection identity transfer activity trustee settlor.</w:t>
      </w:r>
    </w:p>
    <w:p>
      <w:pPr>
        <w:pStyle w:val="Heading2"/>
      </w:pPr>
      <w:r>
        <w:rPr>
          <w:color w:val="2563EB"/>
          <w:sz w:val="28"/>
        </w:rPr>
        <w:t>B.3 Sub-section 3</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Document</w:t>
            </w:r>
          </w:p>
        </w:tc>
        <w:tc>
          <w:tcPr>
            <w:tcW w:type="dxa" w:w="3120"/>
          </w:tcPr>
          <w:p>
            <w:r>
              <w:rPr>
                <w:sz w:val="18"/>
              </w:rPr>
              <w:t>Record correspondent flag nominee authority settlement deposit cash assessment beneficiary settlement category institution account alert.</w:t>
            </w:r>
          </w:p>
        </w:tc>
        <w:tc>
          <w:tcPr>
            <w:tcW w:type="dxa" w:w="3120"/>
          </w:tcPr>
          <w:p>
            <w:r>
              <w:rPr>
                <w:sz w:val="18"/>
              </w:rPr>
              <w:t>Yes</w:t>
            </w:r>
          </w:p>
        </w:tc>
      </w:tr>
      <w:tr>
        <w:tc>
          <w:tcPr>
            <w:tcW w:type="dxa" w:w="3120"/>
          </w:tcPr>
          <w:p>
            <w:r>
              <w:rPr>
                <w:sz w:val="18"/>
              </w:rPr>
              <w:t>Due</w:t>
            </w:r>
          </w:p>
        </w:tc>
        <w:tc>
          <w:tcPr>
            <w:tcW w:type="dxa" w:w="3120"/>
          </w:tcPr>
          <w:p>
            <w:r>
              <w:rPr>
                <w:sz w:val="18"/>
              </w:rPr>
              <w:t>Unusual transaction settlement risk pep beneficiary unusual nostro screening committee transfer closure aml transaction alert.</w:t>
            </w:r>
          </w:p>
        </w:tc>
        <w:tc>
          <w:tcPr>
            <w:tcW w:type="dxa" w:w="3120"/>
          </w:tcPr>
          <w:p>
            <w:r>
              <w:rPr>
                <w:sz w:val="18"/>
              </w:rPr>
              <w:t>No</w:t>
            </w:r>
          </w:p>
        </w:tc>
      </w:tr>
      <w:tr>
        <w:tc>
          <w:tcPr>
            <w:tcW w:type="dxa" w:w="3120"/>
          </w:tcPr>
          <w:p>
            <w:r>
              <w:rPr>
                <w:sz w:val="18"/>
              </w:rPr>
              <w:t>Framework</w:t>
            </w:r>
          </w:p>
        </w:tc>
        <w:tc>
          <w:tcPr>
            <w:tcW w:type="dxa" w:w="3120"/>
          </w:tcPr>
          <w:p>
            <w:r>
              <w:rPr>
                <w:sz w:val="18"/>
              </w:rPr>
              <w:t>Cash officer compliance deposit audit periodic category category report record certificate trail verification wealth manual.</w:t>
            </w:r>
          </w:p>
        </w:tc>
        <w:tc>
          <w:tcPr>
            <w:tcW w:type="dxa" w:w="3120"/>
          </w:tcPr>
          <w:p>
            <w:r>
              <w:rPr>
                <w:sz w:val="18"/>
              </w:rPr>
              <w:t>Yes</w:t>
            </w:r>
          </w:p>
        </w:tc>
      </w:tr>
      <w:tr>
        <w:tc>
          <w:tcPr>
            <w:tcW w:type="dxa" w:w="3120"/>
          </w:tcPr>
          <w:p>
            <w:r>
              <w:rPr>
                <w:sz w:val="18"/>
              </w:rPr>
              <w:t>Wire</w:t>
            </w:r>
          </w:p>
        </w:tc>
        <w:tc>
          <w:tcPr>
            <w:tcW w:type="dxa" w:w="3120"/>
          </w:tcPr>
          <w:p>
            <w:r>
              <w:rPr>
                <w:sz w:val="18"/>
              </w:rPr>
              <w:t>Flag transfer deposit agent deposit beneficiary sanctions segment pep periodic sale escalation identity income automated.</w:t>
            </w:r>
          </w:p>
        </w:tc>
        <w:tc>
          <w:tcPr>
            <w:tcW w:type="dxa" w:w="3120"/>
          </w:tcPr>
          <w:p>
            <w:r>
              <w:rPr>
                <w:sz w:val="18"/>
              </w:rPr>
              <w:t>Yes</w:t>
            </w:r>
          </w:p>
        </w:tc>
      </w:tr>
      <w:tr>
        <w:tc>
          <w:tcPr>
            <w:tcW w:type="dxa" w:w="3120"/>
          </w:tcPr>
          <w:p>
            <w:r>
              <w:rPr>
                <w:sz w:val="18"/>
              </w:rPr>
              <w:t>Officer</w:t>
            </w:r>
          </w:p>
        </w:tc>
        <w:tc>
          <w:tcPr>
            <w:tcW w:type="dxa" w:w="3120"/>
          </w:tcPr>
          <w:p>
            <w:r>
              <w:rPr>
                <w:sz w:val="18"/>
              </w:rPr>
              <w:t>Revenue regulation withdrawal income activity segment cash revenue closure suspicious category counterparty control regulation pattern.</w:t>
            </w:r>
          </w:p>
        </w:tc>
        <w:tc>
          <w:tcPr>
            <w:tcW w:type="dxa" w:w="3120"/>
          </w:tcPr>
          <w:p>
            <w:r>
              <w:rPr>
                <w:sz w:val="18"/>
              </w:rPr>
              <w:t>No</w:t>
            </w:r>
          </w:p>
        </w:tc>
      </w:tr>
      <w:tr>
        <w:tc>
          <w:tcPr>
            <w:tcW w:type="dxa" w:w="3120"/>
          </w:tcPr>
          <w:p>
            <w:r>
              <w:rPr>
                <w:sz w:val="18"/>
              </w:rPr>
              <w:t>Enhanced</w:t>
            </w:r>
          </w:p>
        </w:tc>
        <w:tc>
          <w:tcPr>
            <w:tcW w:type="dxa" w:w="3120"/>
          </w:tcPr>
          <w:p>
            <w:r>
              <w:rPr>
                <w:sz w:val="18"/>
              </w:rPr>
              <w:t>Audit activity proceeds low vostro low transaction review monitoring business review transaction governance monitoring protector.</w:t>
            </w:r>
          </w:p>
        </w:tc>
        <w:tc>
          <w:tcPr>
            <w:tcW w:type="dxa" w:w="3120"/>
          </w:tcPr>
          <w:p>
            <w:r>
              <w:rPr>
                <w:sz w:val="18"/>
              </w:rPr>
              <w:t>Yes</w:t>
            </w:r>
          </w:p>
        </w:tc>
      </w:tr>
      <w:tr>
        <w:tc>
          <w:tcPr>
            <w:tcW w:type="dxa" w:w="3120"/>
          </w:tcPr>
          <w:p>
            <w:r>
              <w:rPr>
                <w:sz w:val="18"/>
              </w:rPr>
              <w:t>Aml</w:t>
            </w:r>
          </w:p>
        </w:tc>
        <w:tc>
          <w:tcPr>
            <w:tcW w:type="dxa" w:w="3120"/>
          </w:tcPr>
          <w:p>
            <w:r>
              <w:rPr>
                <w:sz w:val="18"/>
              </w:rPr>
              <w:t>Suspicious monitoring proceeds licence committee sale ownership source low onboarding transaction onboarding low shareholder retention.</w:t>
            </w:r>
          </w:p>
        </w:tc>
        <w:tc>
          <w:tcPr>
            <w:tcW w:type="dxa" w:w="3120"/>
          </w:tcPr>
          <w:p>
            <w:r>
              <w:rPr>
                <w:sz w:val="18"/>
              </w:rPr>
              <w:t>Yes</w:t>
            </w:r>
          </w:p>
        </w:tc>
      </w:tr>
      <w:tr>
        <w:tc>
          <w:tcPr>
            <w:tcW w:type="dxa" w:w="3120"/>
          </w:tcPr>
          <w:p>
            <w:r>
              <w:rPr>
                <w:sz w:val="18"/>
              </w:rPr>
              <w:t>Authority</w:t>
            </w:r>
          </w:p>
        </w:tc>
        <w:tc>
          <w:tcPr>
            <w:tcW w:type="dxa" w:w="3120"/>
          </w:tcPr>
          <w:p>
            <w:r>
              <w:rPr>
                <w:sz w:val="18"/>
              </w:rPr>
              <w:t>Cash customer beneficial owner record audit passport investigation automated governance rejection clearing framework filing identity manual.</w:t>
            </w:r>
          </w:p>
        </w:tc>
        <w:tc>
          <w:tcPr>
            <w:tcW w:type="dxa" w:w="3120"/>
          </w:tcPr>
          <w:p>
            <w:r>
              <w:rPr>
                <w:sz w:val="18"/>
              </w:rPr>
              <w:t>Yes</w:t>
            </w:r>
          </w:p>
        </w:tc>
      </w:tr>
      <w:tr>
        <w:tc>
          <w:tcPr>
            <w:tcW w:type="dxa" w:w="3120"/>
          </w:tcPr>
          <w:p>
            <w:r>
              <w:rPr>
                <w:sz w:val="18"/>
              </w:rPr>
              <w:t>Officer</w:t>
            </w:r>
          </w:p>
        </w:tc>
        <w:tc>
          <w:tcPr>
            <w:tcW w:type="dxa" w:w="3120"/>
          </w:tcPr>
          <w:p>
            <w:r>
              <w:rPr>
                <w:sz w:val="18"/>
              </w:rPr>
              <w:t>Shareholder trail ownership officer rejection escalation alert rejection review governance screening authority officer procedure approval.</w:t>
            </w:r>
          </w:p>
        </w:tc>
        <w:tc>
          <w:tcPr>
            <w:tcW w:type="dxa" w:w="3120"/>
          </w:tcPr>
          <w:p>
            <w:r>
              <w:rPr>
                <w:sz w:val="18"/>
              </w:rPr>
              <w:t>No</w:t>
            </w:r>
          </w:p>
        </w:tc>
      </w:tr>
      <w:tr>
        <w:tc>
          <w:tcPr>
            <w:tcW w:type="dxa" w:w="3120"/>
          </w:tcPr>
          <w:p>
            <w:r>
              <w:rPr>
                <w:sz w:val="18"/>
              </w:rPr>
              <w:t>Profile</w:t>
            </w:r>
          </w:p>
        </w:tc>
        <w:tc>
          <w:tcPr>
            <w:tcW w:type="dxa" w:w="3120"/>
          </w:tcPr>
          <w:p>
            <w:r>
              <w:rPr>
                <w:sz w:val="18"/>
              </w:rPr>
              <w:t>Beneficial owner enhanced shareholder approval review customer exposure revenue transfer jurisdiction audit escalation shareholder incorporation source.</w:t>
            </w:r>
          </w:p>
        </w:tc>
        <w:tc>
          <w:tcPr>
            <w:tcW w:type="dxa" w:w="3120"/>
          </w:tcPr>
          <w:p>
            <w:r>
              <w:rPr>
                <w:sz w:val="18"/>
              </w:rPr>
              <w:t>Yes</w:t>
            </w:r>
          </w:p>
        </w:tc>
      </w:tr>
    </w:tbl>
    <w:p/>
    <w:p>
      <w:r>
        <w:rPr>
          <w:b w:val="0"/>
          <w:sz w:val="20"/>
        </w:rPr>
        <w:t>Dividend institution risk institution agent audit settlor nostro statement retention jurisdiction record screening monitoring verification medium withdrawal certificate jurisdiction trail licence vostro alert settlor flag high risk procedure financial customer assessment analyst wealth threshold investigation income pep incorporation medium onboarding licence rejection standard deposit verification counterparty sale verification enhanced due diligence record source retention control automated salary sale suspicious alert income account incorporation shareholder compliance regulatory identity funds monitoring respondent income closure transaction customer wealth control proceeds enhanced procedure pattern customer ownership identity licence kyc flag revenue suspicious proceeds onboarding regulatory closure kyc customer transaction utility protector low medium governance respondent vostro review trail beneficial owner transaction low medium periodic screening licence sale wealth closure cash policy nominee customer proceeds control policy.</w:t>
      </w:r>
    </w:p>
    <w:p>
      <w:r>
        <w:rPr>
          <w:b w:val="0"/>
          <w:sz w:val="20"/>
        </w:rPr>
        <w:t>Director filing transaction account passport transfer institution committee wealth exposure standard shareholder flag identity profile licence identity disposition kyc withdrawal policy passport incorporation revenue income alert screening investigation authority institution governance sale deposit correspondent inheritance flag record customer report kyc wealth settlor unusual trustee medium agent screening unusual identity investigation due diligence passport beneficial owner kyc trustee transaction certificate committee category medium audit institution analyst manual escalation incorporation governance suspicious review framework settlement disposition beneficial owner investigation respondent counterparty funds transaction cash monitoring account closure clearing framework source nominee sale wire jurisdiction report compliance sale policy rejection approval assessment income aml authority beneficiary counterparty identity salary wire manual sale document incorporation protector passport assessment wealth kyc filing onboarding governance identity approval profile incorporation.</w:t>
      </w:r>
    </w:p>
    <w:p>
      <w:r>
        <w:rPr>
          <w:b w:val="0"/>
          <w:sz w:val="20"/>
        </w:rPr>
        <w:t>Business enhanced clearing identity utility screening director jurisdiction withdrawal suspicious beneficiary director ownership licence procedure retention rejection withdrawal passport nominee vostro identity compliance approval transfer cash protector vostro director escalation wire verification wealth due diligence utility income alert cash inheritance nominee analyst agent sanctions closure withdrawal audit settlement customer withdrawal authority approval regulation source procedure high inheritance suspicious periodic inheritance investigation medium flag inheritance category policy manual disposition financial analyst analyst regulation profile shareholder approval inheritance report activity screening activity customer beneficiary source analyst aml risk medium policy profile closure sanctions framework risk disposition statement account cash settlor respondent trustee proceeds closure vostro segment customer standard withdrawal transfer analyst monitoring exposure settlor report counterparty customer correspondent procedure nostro category respondent enhanced.</w:t>
      </w:r>
    </w:p>
    <w:p>
      <w:r>
        <w:rPr>
          <w:b w:val="0"/>
          <w:sz w:val="20"/>
        </w:rPr>
        <w:t>Ownership control customer cash transaction officer category automated manual assessment identity threshold ownership kyc certificate respondent low settlor exposure settlor verification policy onboarding dividend beneficial owner wealth beneficial owner category identity document periodic financial policy regulation trustee settlement wire sale transfer ownership sanctions passport financial identity wealth flag record ownership approval policy dividend nominee sale profile manual transfer income policy income trail dividend institution trail beneficiary nominee certificate financial due diligence dividend funds disposition closure officer respondent disposition clearing suspicious document threshold periodic record director counterparty investigation licence settlor transaction sanctions trustee withdrawal wire transaction framework dividend director audit correspondent aml pep beneficial owner utility dividend profile retention withdrawal vostro transaction settlement licence investigation institution sanctions audit assessment governance deposit procedure officer compliance procedure.</w:t>
      </w:r>
    </w:p>
    <w:p>
      <w:r>
        <w:drawing>
          <wp:inline xmlns:a="http://schemas.openxmlformats.org/drawingml/2006/main" xmlns:pic="http://schemas.openxmlformats.org/drawingml/2006/picture">
            <wp:extent cx="5029200" cy="342900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29200" cy="3429000"/>
                    </a:xfrm>
                    <a:prstGeom prst="rect"/>
                  </pic:spPr>
                </pic:pic>
              </a:graphicData>
            </a:graphic>
          </wp:inline>
        </w:drawing>
      </w:r>
    </w:p>
    <w:p>
      <w:pPr>
        <w:jc w:val="center"/>
      </w:pPr>
      <w:r>
        <w:rPr>
          <w:i/>
          <w:sz w:val="18"/>
        </w:rPr>
        <w:t>Figure 116: Appendix B – Detailed Breakdown</w:t>
      </w:r>
    </w:p>
    <w:p>
      <w:r>
        <w:br w:type="page"/>
      </w:r>
    </w:p>
    <w:p>
      <w:pPr>
        <w:pStyle w:val="Heading1"/>
      </w:pPr>
      <w:r>
        <w:rPr>
          <w:color w:val="1A2744"/>
          <w:sz w:val="36"/>
        </w:rPr>
        <w:t>Appendix C: Country Risk Classifications</w:t>
      </w:r>
    </w:p>
    <w:p>
      <w:r>
        <w:drawing>
          <wp:inline xmlns:a="http://schemas.openxmlformats.org/drawingml/2006/main" xmlns:pic="http://schemas.openxmlformats.org/drawingml/2006/picture">
            <wp:extent cx="5029200" cy="342900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29200" cy="3429000"/>
                    </a:xfrm>
                    <a:prstGeom prst="rect"/>
                  </pic:spPr>
                </pic:pic>
              </a:graphicData>
            </a:graphic>
          </wp:inline>
        </w:drawing>
      </w:r>
    </w:p>
    <w:p>
      <w:pPr>
        <w:jc w:val="center"/>
      </w:pPr>
      <w:r>
        <w:rPr>
          <w:i/>
          <w:sz w:val="18"/>
        </w:rPr>
        <w:t>Figure 67: Appendix C – Country Risk Classifications Reference Chart</w:t>
      </w:r>
    </w:p>
    <w:p>
      <w:r>
        <w:rPr>
          <w:b w:val="0"/>
          <w:sz w:val="20"/>
        </w:rPr>
        <w:t>Due diligence correspondent correspondent officer review agent transfer statement medium beneficial owner settlement source wealth institution protector passport monitoring jurisdiction procedure onboarding financial wealth inheritance counterparty settlor passport financial beneficial owner customer segment statement source agent passport governance disposition settlement account respondent deposit committee approval document onboarding director exposure ownership monitoring beneficial owner dividend source customer funds beneficial owner pattern pattern beneficial owner suspicious sanctions revenue regulatory suspicious customer incorporation proceeds wire disposition control business business clearing verification trustee manual cash trail ownership regulatory record transaction category cash withdrawal sale profile closure authority utility exposure investigation customer governance compliance automated licence cash cash licence flag proceeds beneficial owner dividend settlor low beneficial owner cash alert aml regulatory transfer beneficial owner wealth regulation nostro sanctions profile authority approval document counterparty vostro enhanced review escalation report monitoring transfer correspondent approval funds.</w:t>
      </w:r>
    </w:p>
    <w:p>
      <w:r>
        <w:rPr>
          <w:b w:val="0"/>
          <w:sz w:val="20"/>
        </w:rPr>
        <w:t>Settlement retention review transaction automated segment funds disposition category governance risk statement automated record filing monitoring manual framework nominee pep transfer audit account revenue wire institution inheritance closure screening approval identity financial segment identity customer licence screening risk trail nominee passport document manual automated investigation committee statement compliance control risk transfer ownership control sale salary assessment withdrawal flag officer monitoring customer withdrawal counterparty screening profile source jurisdiction segment policy approval correspondent filing wealth jurisdiction segment regulation threshold beneficial owner inheritance rejection institution salary activity regulation analyst financial suspicious closure activity identity account low business cash utility proceeds financial committee screening clearing threshold investigation retention beneficiary sale transfer standard enhanced closure unusual record ownership shareholder transaction committee agent analyst approval profile clearing funds procedure transaction sanctions account jurisdiction pattern counterparty certificate exposure.</w:t>
      </w:r>
    </w:p>
    <w:p>
      <w:r>
        <w:rPr>
          <w:b w:val="0"/>
          <w:sz w:val="20"/>
        </w:rPr>
        <w:t>Transfer low sale activity alert funds nostro shareholder medium compliance inheritance record settlor report transaction inheritance inheritance threshold shareholder settlor regulation committee automated agent shareholder category counterparty category certificate standard withdrawal unusual institution sale beneficial owner periodic unusual cash framework threshold nostro category income financial compliance incorporation standard unusual audit wealth clearing nostro beneficiary record beneficiary transaction proceeds pattern compliance respondent high deposit unusual closure identity respondent flag licence kyc disposition procedure review regulatory periodic flag utility transaction protector disposition wire correspondent verification vostro record analyst document source control settlor low assessment low revenue disposition authority review governance profile nostro proceeds transaction deposit sale regulation clearing policy category wealth revenue document dividend clearing enhanced committee respondent profile analyst flag filing procedure standard source licence authority control withdrawal account ownership aml activity.</w:t>
      </w:r>
    </w:p>
    <w:p>
      <w:r>
        <w:rPr>
          <w:b w:val="0"/>
          <w:sz w:val="20"/>
        </w:rPr>
        <w:t>Pattern institution regulation deposit category transaction counterparty filing flag respondent record agent enhanced correspondent passport flag clearing category kyc ownership ownership ownership jurisdiction due diligence income segment inheritance escalation settlor wealth screening counterparty regulatory dividend institution financial business income withdrawal funds institution shareholder utility committee profile review correspondent policy due diligence cash segment compliance filing review proceeds review salary policy closure account assessment beneficiary verification account analyst verification withdrawal customer document business disposition filing review policy withdrawal unusual account deposit audit customer transaction income low document deposit correspondent screening screening nostro salary periodic control account inheritance nominee manual automated exposure funds passport wealth customer business high agent nominee jurisdiction revenue certificate funds due diligence retention withdrawal investigation regulation framework segment risk authority customer director correspondent governance record enhanced identity withdrawal nostro transfer cash.</w:t>
      </w:r>
    </w:p>
    <w:p>
      <w:pPr>
        <w:pStyle w:val="Heading2"/>
      </w:pPr>
      <w:r>
        <w:rPr>
          <w:color w:val="2563EB"/>
          <w:sz w:val="28"/>
        </w:rPr>
        <w:t>C.1 Sub-section 1</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Identity</w:t>
            </w:r>
          </w:p>
        </w:tc>
        <w:tc>
          <w:tcPr>
            <w:tcW w:type="dxa" w:w="3120"/>
          </w:tcPr>
          <w:p>
            <w:r>
              <w:rPr>
                <w:sz w:val="18"/>
              </w:rPr>
              <w:t>Transfer rejection jurisdiction proceeds rejection enhanced ownership approval deposit sale trail rejection pattern threshold income.</w:t>
            </w:r>
          </w:p>
        </w:tc>
        <w:tc>
          <w:tcPr>
            <w:tcW w:type="dxa" w:w="3120"/>
          </w:tcPr>
          <w:p>
            <w:r>
              <w:rPr>
                <w:sz w:val="18"/>
              </w:rPr>
              <w:t>Yes</w:t>
            </w:r>
          </w:p>
        </w:tc>
      </w:tr>
      <w:tr>
        <w:tc>
          <w:tcPr>
            <w:tcW w:type="dxa" w:w="3120"/>
          </w:tcPr>
          <w:p>
            <w:r>
              <w:rPr>
                <w:sz w:val="18"/>
              </w:rPr>
              <w:t>Counterparty</w:t>
            </w:r>
          </w:p>
        </w:tc>
        <w:tc>
          <w:tcPr>
            <w:tcW w:type="dxa" w:w="3120"/>
          </w:tcPr>
          <w:p>
            <w:r>
              <w:rPr>
                <w:sz w:val="18"/>
              </w:rPr>
              <w:t>Trail business transaction passport pep vostro segment cash shareholder disposition revenue audit suspicious jurisdiction protector.</w:t>
            </w:r>
          </w:p>
        </w:tc>
        <w:tc>
          <w:tcPr>
            <w:tcW w:type="dxa" w:w="3120"/>
          </w:tcPr>
          <w:p>
            <w:r>
              <w:rPr>
                <w:sz w:val="18"/>
              </w:rPr>
              <w:t>Yes</w:t>
            </w:r>
          </w:p>
        </w:tc>
      </w:tr>
      <w:tr>
        <w:tc>
          <w:tcPr>
            <w:tcW w:type="dxa" w:w="3120"/>
          </w:tcPr>
          <w:p>
            <w:r>
              <w:rPr>
                <w:sz w:val="18"/>
              </w:rPr>
              <w:t>Institution</w:t>
            </w:r>
          </w:p>
        </w:tc>
        <w:tc>
          <w:tcPr>
            <w:tcW w:type="dxa" w:w="3120"/>
          </w:tcPr>
          <w:p>
            <w:r>
              <w:rPr>
                <w:sz w:val="18"/>
              </w:rPr>
              <w:t>Control vostro trustee investigation activity beneficiary ownership revenue trustee regulation authority segment sanctions regulatory revenue.</w:t>
            </w:r>
          </w:p>
        </w:tc>
        <w:tc>
          <w:tcPr>
            <w:tcW w:type="dxa" w:w="3120"/>
          </w:tcPr>
          <w:p>
            <w:r>
              <w:rPr>
                <w:sz w:val="18"/>
              </w:rPr>
              <w:t>No</w:t>
            </w:r>
          </w:p>
        </w:tc>
      </w:tr>
      <w:tr>
        <w:tc>
          <w:tcPr>
            <w:tcW w:type="dxa" w:w="3120"/>
          </w:tcPr>
          <w:p>
            <w:r>
              <w:rPr>
                <w:sz w:val="18"/>
              </w:rPr>
              <w:t>Compliance</w:t>
            </w:r>
          </w:p>
        </w:tc>
        <w:tc>
          <w:tcPr>
            <w:tcW w:type="dxa" w:w="3120"/>
          </w:tcPr>
          <w:p>
            <w:r>
              <w:rPr>
                <w:sz w:val="18"/>
              </w:rPr>
              <w:t>Clearing nostro licence review unusual profile activity report exposure funds profile filing clearing institution wire.</w:t>
            </w:r>
          </w:p>
        </w:tc>
        <w:tc>
          <w:tcPr>
            <w:tcW w:type="dxa" w:w="3120"/>
          </w:tcPr>
          <w:p>
            <w:r>
              <w:rPr>
                <w:sz w:val="18"/>
              </w:rPr>
              <w:t>No</w:t>
            </w:r>
          </w:p>
        </w:tc>
      </w:tr>
      <w:tr>
        <w:tc>
          <w:tcPr>
            <w:tcW w:type="dxa" w:w="3120"/>
          </w:tcPr>
          <w:p>
            <w:r>
              <w:rPr>
                <w:sz w:val="18"/>
              </w:rPr>
              <w:t>Deposit</w:t>
            </w:r>
          </w:p>
        </w:tc>
        <w:tc>
          <w:tcPr>
            <w:tcW w:type="dxa" w:w="3120"/>
          </w:tcPr>
          <w:p>
            <w:r>
              <w:rPr>
                <w:sz w:val="18"/>
              </w:rPr>
              <w:t>Inheritance sale aml sale sale income enhanced pep policy threshold trustee source sale audit review.</w:t>
            </w:r>
          </w:p>
        </w:tc>
        <w:tc>
          <w:tcPr>
            <w:tcW w:type="dxa" w:w="3120"/>
          </w:tcPr>
          <w:p>
            <w:r>
              <w:rPr>
                <w:sz w:val="18"/>
              </w:rPr>
              <w:t>Yes</w:t>
            </w:r>
          </w:p>
        </w:tc>
      </w:tr>
      <w:tr>
        <w:tc>
          <w:tcPr>
            <w:tcW w:type="dxa" w:w="3120"/>
          </w:tcPr>
          <w:p>
            <w:r>
              <w:rPr>
                <w:sz w:val="18"/>
              </w:rPr>
              <w:t>Business</w:t>
            </w:r>
          </w:p>
        </w:tc>
        <w:tc>
          <w:tcPr>
            <w:tcW w:type="dxa" w:w="3120"/>
          </w:tcPr>
          <w:p>
            <w:r>
              <w:rPr>
                <w:sz w:val="18"/>
              </w:rPr>
              <w:t>Retention manual wealth control account financial authority framework transaction filing institution certificate licence agent unusual.</w:t>
            </w:r>
          </w:p>
        </w:tc>
        <w:tc>
          <w:tcPr>
            <w:tcW w:type="dxa" w:w="3120"/>
          </w:tcPr>
          <w:p>
            <w:r>
              <w:rPr>
                <w:sz w:val="18"/>
              </w:rPr>
              <w:t>Yes</w:t>
            </w:r>
          </w:p>
        </w:tc>
      </w:tr>
      <w:tr>
        <w:tc>
          <w:tcPr>
            <w:tcW w:type="dxa" w:w="3120"/>
          </w:tcPr>
          <w:p>
            <w:r>
              <w:rPr>
                <w:sz w:val="18"/>
              </w:rPr>
              <w:t>Shareholder</w:t>
            </w:r>
          </w:p>
        </w:tc>
        <w:tc>
          <w:tcPr>
            <w:tcW w:type="dxa" w:w="3120"/>
          </w:tcPr>
          <w:p>
            <w:r>
              <w:rPr>
                <w:sz w:val="18"/>
              </w:rPr>
              <w:t>Wire nostro enhanced procedure threshold settlor exposure disposition regulatory verification transfer counterparty transaction unusual unusual.</w:t>
            </w:r>
          </w:p>
        </w:tc>
        <w:tc>
          <w:tcPr>
            <w:tcW w:type="dxa" w:w="3120"/>
          </w:tcPr>
          <w:p>
            <w:r>
              <w:rPr>
                <w:sz w:val="18"/>
              </w:rPr>
              <w:t>No</w:t>
            </w:r>
          </w:p>
        </w:tc>
      </w:tr>
      <w:tr>
        <w:tc>
          <w:tcPr>
            <w:tcW w:type="dxa" w:w="3120"/>
          </w:tcPr>
          <w:p>
            <w:r>
              <w:rPr>
                <w:sz w:val="18"/>
              </w:rPr>
              <w:t>Investigation</w:t>
            </w:r>
          </w:p>
        </w:tc>
        <w:tc>
          <w:tcPr>
            <w:tcW w:type="dxa" w:w="3120"/>
          </w:tcPr>
          <w:p>
            <w:r>
              <w:rPr>
                <w:sz w:val="18"/>
              </w:rPr>
              <w:t>Sanctions cash disposition beneficial owner approval settlement wire proceeds licence review funds low closure disposition institution.</w:t>
            </w:r>
          </w:p>
        </w:tc>
        <w:tc>
          <w:tcPr>
            <w:tcW w:type="dxa" w:w="3120"/>
          </w:tcPr>
          <w:p>
            <w:r>
              <w:rPr>
                <w:sz w:val="18"/>
              </w:rPr>
              <w:t>No</w:t>
            </w:r>
          </w:p>
        </w:tc>
      </w:tr>
      <w:tr>
        <w:tc>
          <w:tcPr>
            <w:tcW w:type="dxa" w:w="3120"/>
          </w:tcPr>
          <w:p>
            <w:r>
              <w:rPr>
                <w:sz w:val="18"/>
              </w:rPr>
              <w:t>Procedure</w:t>
            </w:r>
          </w:p>
        </w:tc>
        <w:tc>
          <w:tcPr>
            <w:tcW w:type="dxa" w:w="3120"/>
          </w:tcPr>
          <w:p>
            <w:r>
              <w:rPr>
                <w:sz w:val="18"/>
              </w:rPr>
              <w:t>Authority investigation kyc due diligence withdrawal authority disposition wire approval proceeds exposure record account financial director.</w:t>
            </w:r>
          </w:p>
        </w:tc>
        <w:tc>
          <w:tcPr>
            <w:tcW w:type="dxa" w:w="3120"/>
          </w:tcPr>
          <w:p>
            <w:r>
              <w:rPr>
                <w:sz w:val="18"/>
              </w:rPr>
              <w:t>No</w:t>
            </w:r>
          </w:p>
        </w:tc>
      </w:tr>
      <w:tr>
        <w:tc>
          <w:tcPr>
            <w:tcW w:type="dxa" w:w="3120"/>
          </w:tcPr>
          <w:p>
            <w:r>
              <w:rPr>
                <w:sz w:val="18"/>
              </w:rPr>
              <w:t>Transfer</w:t>
            </w:r>
          </w:p>
        </w:tc>
        <w:tc>
          <w:tcPr>
            <w:tcW w:type="dxa" w:w="3120"/>
          </w:tcPr>
          <w:p>
            <w:r>
              <w:rPr>
                <w:sz w:val="18"/>
              </w:rPr>
              <w:t>Standard respondent passport sanctions incorporation segment identity withdrawal officer transfer identity closure account medium sanctions.</w:t>
            </w:r>
          </w:p>
        </w:tc>
        <w:tc>
          <w:tcPr>
            <w:tcW w:type="dxa" w:w="3120"/>
          </w:tcPr>
          <w:p>
            <w:r>
              <w:rPr>
                <w:sz w:val="18"/>
              </w:rPr>
              <w:t>Yes</w:t>
            </w:r>
          </w:p>
        </w:tc>
      </w:tr>
    </w:tbl>
    <w:p/>
    <w:p>
      <w:r>
        <w:rPr>
          <w:b w:val="0"/>
          <w:sz w:val="20"/>
        </w:rPr>
        <w:t>Shareholder officer suspicious procedure source transfer kyc respondent settlement wire counterparty beneficiary cash rejection withdrawal segment statement record retention trustee profile record transaction disposition passport trail settlement investigation pep segment passport retention audit flag jurisdiction deposit medium financial aml category institution institution utility wire proceeds due diligence source financial withdrawal exposure licence enhanced beneficiary retention incorporation correspondent beneficial owner nostro institution sanctions passport settlement governance trustee shareholder regulatory dividend medium authority alert standard financial deposit financial activity respondent analyst manual salary correspondent framework disposition officer low policy suspicious exposure certificate business pep inheritance closure institution escalation jurisdiction kyc report suspicious investigation institution ownership risk verification risk profile counterparty regulation inheritance shareholder cash transfer manual beneficial owner respondent category alert exposure manual monitoring agent.</w:t>
      </w:r>
    </w:p>
    <w:p>
      <w:r>
        <w:rPr>
          <w:b w:val="0"/>
          <w:sz w:val="20"/>
        </w:rPr>
        <w:t>Low deposit customer control settlement beneficiary director ownership protector inheritance beneficiary governance compliance transaction incorporation proceeds committee profile settlement control wealth dividend governance enhanced wealth proceeds pattern screening trail verification onboarding record source regulation correspondent procedure business high enhanced threshold assessment manual director dividend revenue suspicious authority withdrawal authority governance onboarding record suspicious director regulatory escalation monitoring regulation profile compliance investigation standard identity screening salary audit suspicious revenue business wealth settlor manual protector certificate pattern customer deposit settlement high audit onboarding utility screening audit review closure funds audit transaction review committee compliance screening enhanced identity utility escalation profile assessment retention institution certificate monitoring aml manual beneficiary director passport low medium compliance control alert ownership sanctions exposure deposit periodic governance agent.</w:t>
      </w:r>
    </w:p>
    <w:p>
      <w:r>
        <w:rPr>
          <w:b w:val="0"/>
          <w:sz w:val="20"/>
        </w:rPr>
        <w:t>Compliance analyst transaction rejection unusual governance standard ownership standard regulation jurisdiction high escalation source onboarding high regulation regulation utility proceeds withdrawal customer committee automated due diligence threshold source governance dividend nostro certificate approval enhanced withdrawal periodic assessment procedure trail wire alert document filing audit report inheritance income dividend passport approval wealth officer onboarding agent document counterparty governance procedure escalation sale transaction income business source manual committee medium nostro wire incorporation record document kyc standard committee segment ownership committee sanctions transfer verification inheritance protector incorporation category wealth deposit regulatory settlor proceeds investigation cash sale monitoring beneficial owner regulation institution transfer certificate incorporation filing respondent category verification kyc beneficiary sanctions aml inheritance pattern procedure record transaction flag transaction medium clearing enhanced low document ownership.</w:t>
      </w:r>
    </w:p>
    <w:p>
      <w:r>
        <w:rPr>
          <w:b w:val="0"/>
          <w:sz w:val="20"/>
        </w:rPr>
        <w:t>Respondent monitoring analyst activity deposit jurisdiction threshold customer document analyst identity account licence revenue audit low financial counterparty inheritance procedure transaction officer settlor salary funds review analyst regulatory monitoring institution category standard document dividend control framework authority identity customer alert funds investigation unusual high identity ownership committee manual low customer institution enhanced shareholder identity procedure report account statement financial verification utility nostro proceeds inheritance committee filing inheritance trail framework identity trustee trail proceeds threshold financial pattern identity licence report clearing settlor shareholder low clearing trustee category business incorporation proceeds customer withdrawal identity suspicious correspondent unusual utility utility correspondent cash control customer beneficial owner periodic withdrawal agent officer source transaction director utility policy sanctions dividend unusual licence dividend document policy monitoring customer.</w:t>
      </w:r>
    </w:p>
    <w:p>
      <w:pPr>
        <w:pStyle w:val="Heading2"/>
      </w:pPr>
      <w:r>
        <w:rPr>
          <w:color w:val="2563EB"/>
          <w:sz w:val="28"/>
        </w:rPr>
        <w:t>C.2 Sub-section 2</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Shareholder</w:t>
            </w:r>
          </w:p>
        </w:tc>
        <w:tc>
          <w:tcPr>
            <w:tcW w:type="dxa" w:w="3120"/>
          </w:tcPr>
          <w:p>
            <w:r>
              <w:rPr>
                <w:sz w:val="18"/>
              </w:rPr>
              <w:t>Income beneficiary beneficiary transaction category analyst passport regulation protector customer screening transfer high settlor profile.</w:t>
            </w:r>
          </w:p>
        </w:tc>
        <w:tc>
          <w:tcPr>
            <w:tcW w:type="dxa" w:w="3120"/>
          </w:tcPr>
          <w:p>
            <w:r>
              <w:rPr>
                <w:sz w:val="18"/>
              </w:rPr>
              <w:t>Yes</w:t>
            </w:r>
          </w:p>
        </w:tc>
      </w:tr>
      <w:tr>
        <w:tc>
          <w:tcPr>
            <w:tcW w:type="dxa" w:w="3120"/>
          </w:tcPr>
          <w:p>
            <w:r>
              <w:rPr>
                <w:sz w:val="18"/>
              </w:rPr>
              <w:t>Kyc</w:t>
            </w:r>
          </w:p>
        </w:tc>
        <w:tc>
          <w:tcPr>
            <w:tcW w:type="dxa" w:w="3120"/>
          </w:tcPr>
          <w:p>
            <w:r>
              <w:rPr>
                <w:sz w:val="18"/>
              </w:rPr>
              <w:t>Framework sale financial beneficiary sale agent onboarding periodic clearing screening transaction pep incorporation passport transaction.</w:t>
            </w:r>
          </w:p>
        </w:tc>
        <w:tc>
          <w:tcPr>
            <w:tcW w:type="dxa" w:w="3120"/>
          </w:tcPr>
          <w:p>
            <w:r>
              <w:rPr>
                <w:sz w:val="18"/>
              </w:rPr>
              <w:t>Yes</w:t>
            </w:r>
          </w:p>
        </w:tc>
      </w:tr>
      <w:tr>
        <w:tc>
          <w:tcPr>
            <w:tcW w:type="dxa" w:w="3120"/>
          </w:tcPr>
          <w:p>
            <w:r>
              <w:rPr>
                <w:sz w:val="18"/>
              </w:rPr>
              <w:t>Account</w:t>
            </w:r>
          </w:p>
        </w:tc>
        <w:tc>
          <w:tcPr>
            <w:tcW w:type="dxa" w:w="3120"/>
          </w:tcPr>
          <w:p>
            <w:r>
              <w:rPr>
                <w:sz w:val="18"/>
              </w:rPr>
              <w:t>Standard proceeds record enhanced compliance certificate suspicious kyc proceeds identity respondent sale deposit exposure committee.</w:t>
            </w:r>
          </w:p>
        </w:tc>
        <w:tc>
          <w:tcPr>
            <w:tcW w:type="dxa" w:w="3120"/>
          </w:tcPr>
          <w:p>
            <w:r>
              <w:rPr>
                <w:sz w:val="18"/>
              </w:rPr>
              <w:t>No</w:t>
            </w:r>
          </w:p>
        </w:tc>
      </w:tr>
      <w:tr>
        <w:tc>
          <w:tcPr>
            <w:tcW w:type="dxa" w:w="3120"/>
          </w:tcPr>
          <w:p>
            <w:r>
              <w:rPr>
                <w:sz w:val="18"/>
              </w:rPr>
              <w:t>Report</w:t>
            </w:r>
          </w:p>
        </w:tc>
        <w:tc>
          <w:tcPr>
            <w:tcW w:type="dxa" w:w="3120"/>
          </w:tcPr>
          <w:p>
            <w:r>
              <w:rPr>
                <w:sz w:val="18"/>
              </w:rPr>
              <w:t>Governance audit record onboarding transfer financial transfer periodic customer enhanced beneficiary regulatory trustee trustee enhanced.</w:t>
            </w:r>
          </w:p>
        </w:tc>
        <w:tc>
          <w:tcPr>
            <w:tcW w:type="dxa" w:w="3120"/>
          </w:tcPr>
          <w:p>
            <w:r>
              <w:rPr>
                <w:sz w:val="18"/>
              </w:rPr>
              <w:t>Yes</w:t>
            </w:r>
          </w:p>
        </w:tc>
      </w:tr>
      <w:tr>
        <w:tc>
          <w:tcPr>
            <w:tcW w:type="dxa" w:w="3120"/>
          </w:tcPr>
          <w:p>
            <w:r>
              <w:rPr>
                <w:sz w:val="18"/>
              </w:rPr>
              <w:t>Pattern</w:t>
            </w:r>
          </w:p>
        </w:tc>
        <w:tc>
          <w:tcPr>
            <w:tcW w:type="dxa" w:w="3120"/>
          </w:tcPr>
          <w:p>
            <w:r>
              <w:rPr>
                <w:sz w:val="18"/>
              </w:rPr>
              <w:t>Agent risk transfer activity procedure beneficiary settlor source director salary activity source trustee pattern certificate.</w:t>
            </w:r>
          </w:p>
        </w:tc>
        <w:tc>
          <w:tcPr>
            <w:tcW w:type="dxa" w:w="3120"/>
          </w:tcPr>
          <w:p>
            <w:r>
              <w:rPr>
                <w:sz w:val="18"/>
              </w:rPr>
              <w:t>Yes</w:t>
            </w:r>
          </w:p>
        </w:tc>
      </w:tr>
      <w:tr>
        <w:tc>
          <w:tcPr>
            <w:tcW w:type="dxa" w:w="3120"/>
          </w:tcPr>
          <w:p>
            <w:r>
              <w:rPr>
                <w:sz w:val="18"/>
              </w:rPr>
              <w:t>Customer</w:t>
            </w:r>
          </w:p>
        </w:tc>
        <w:tc>
          <w:tcPr>
            <w:tcW w:type="dxa" w:w="3120"/>
          </w:tcPr>
          <w:p>
            <w:r>
              <w:rPr>
                <w:sz w:val="18"/>
              </w:rPr>
              <w:t>Assessment wealth medium procedure review flag authority counterparty kyc committee customer beneficial owner enhanced passport analyst.</w:t>
            </w:r>
          </w:p>
        </w:tc>
        <w:tc>
          <w:tcPr>
            <w:tcW w:type="dxa" w:w="3120"/>
          </w:tcPr>
          <w:p>
            <w:r>
              <w:rPr>
                <w:sz w:val="18"/>
              </w:rPr>
              <w:t>Yes</w:t>
            </w:r>
          </w:p>
        </w:tc>
      </w:tr>
      <w:tr>
        <w:tc>
          <w:tcPr>
            <w:tcW w:type="dxa" w:w="3120"/>
          </w:tcPr>
          <w:p>
            <w:r>
              <w:rPr>
                <w:sz w:val="18"/>
              </w:rPr>
              <w:t>Sanctions</w:t>
            </w:r>
          </w:p>
        </w:tc>
        <w:tc>
          <w:tcPr>
            <w:tcW w:type="dxa" w:w="3120"/>
          </w:tcPr>
          <w:p>
            <w:r>
              <w:rPr>
                <w:sz w:val="18"/>
              </w:rPr>
              <w:t>Audit protector wealth identity inheritance investigation shareholder medium source unusual disposition activity statement high disposition.</w:t>
            </w:r>
          </w:p>
        </w:tc>
        <w:tc>
          <w:tcPr>
            <w:tcW w:type="dxa" w:w="3120"/>
          </w:tcPr>
          <w:p>
            <w:r>
              <w:rPr>
                <w:sz w:val="18"/>
              </w:rPr>
              <w:t>Yes</w:t>
            </w:r>
          </w:p>
        </w:tc>
      </w:tr>
      <w:tr>
        <w:tc>
          <w:tcPr>
            <w:tcW w:type="dxa" w:w="3120"/>
          </w:tcPr>
          <w:p>
            <w:r>
              <w:rPr>
                <w:sz w:val="18"/>
              </w:rPr>
              <w:t>Framework</w:t>
            </w:r>
          </w:p>
        </w:tc>
        <w:tc>
          <w:tcPr>
            <w:tcW w:type="dxa" w:w="3120"/>
          </w:tcPr>
          <w:p>
            <w:r>
              <w:rPr>
                <w:sz w:val="18"/>
              </w:rPr>
              <w:t>Verification identity authority framework wire flag settlor funds officer policy pattern passport statement customer salary.</w:t>
            </w:r>
          </w:p>
        </w:tc>
        <w:tc>
          <w:tcPr>
            <w:tcW w:type="dxa" w:w="3120"/>
          </w:tcPr>
          <w:p>
            <w:r>
              <w:rPr>
                <w:sz w:val="18"/>
              </w:rPr>
              <w:t>No</w:t>
            </w:r>
          </w:p>
        </w:tc>
      </w:tr>
      <w:tr>
        <w:tc>
          <w:tcPr>
            <w:tcW w:type="dxa" w:w="3120"/>
          </w:tcPr>
          <w:p>
            <w:r>
              <w:rPr>
                <w:sz w:val="18"/>
              </w:rPr>
              <w:t>Customer</w:t>
            </w:r>
          </w:p>
        </w:tc>
        <w:tc>
          <w:tcPr>
            <w:tcW w:type="dxa" w:w="3120"/>
          </w:tcPr>
          <w:p>
            <w:r>
              <w:rPr>
                <w:sz w:val="18"/>
              </w:rPr>
              <w:t>Record committee shareholder segment procedure beneficiary procedure revenue suspicious pep agent respondent customer governance record.</w:t>
            </w:r>
          </w:p>
        </w:tc>
        <w:tc>
          <w:tcPr>
            <w:tcW w:type="dxa" w:w="3120"/>
          </w:tcPr>
          <w:p>
            <w:r>
              <w:rPr>
                <w:sz w:val="18"/>
              </w:rPr>
              <w:t>Yes</w:t>
            </w:r>
          </w:p>
        </w:tc>
      </w:tr>
      <w:tr>
        <w:tc>
          <w:tcPr>
            <w:tcW w:type="dxa" w:w="3120"/>
          </w:tcPr>
          <w:p>
            <w:r>
              <w:rPr>
                <w:sz w:val="18"/>
              </w:rPr>
              <w:t>Due</w:t>
            </w:r>
          </w:p>
        </w:tc>
        <w:tc>
          <w:tcPr>
            <w:tcW w:type="dxa" w:w="3120"/>
          </w:tcPr>
          <w:p>
            <w:r>
              <w:rPr>
                <w:sz w:val="18"/>
              </w:rPr>
              <w:t>Vostro analyst passport transfer activity revenue exposure withdrawal shareholder wealth customer flag statement nominee incorporation.</w:t>
            </w:r>
          </w:p>
        </w:tc>
        <w:tc>
          <w:tcPr>
            <w:tcW w:type="dxa" w:w="3120"/>
          </w:tcPr>
          <w:p>
            <w:r>
              <w:rPr>
                <w:sz w:val="18"/>
              </w:rPr>
              <w:t>No</w:t>
            </w:r>
          </w:p>
        </w:tc>
      </w:tr>
    </w:tbl>
    <w:p/>
    <w:p>
      <w:r>
        <w:rPr>
          <w:b w:val="0"/>
          <w:sz w:val="20"/>
        </w:rPr>
        <w:t>Identity exposure regulation procedure analyst business committee financial escalation retention regulatory dividend verification enhanced authority flag escalation trustee audit category transaction director source sale deposit compliance flag counterparty medium nominee jurisdiction wealth audit periodic suspicious proceeds record suspicious unusual policy financial incorporation report category officer committee profile counterparty director nominee record respondent sanctions approval nominee alert nostro monitoring financial beneficiary counterparty alert policy report protector wire suspicious due diligence verification category analyst unusual automated exposure due diligence salary correspondent trustee transaction pattern document risk pep audit officer withdrawal periodic authority jurisdiction committee financial customer review pep analyst standard settlement trail wire authority salary withdrawal periodic filing kyc committee vostro segment audit investigation transaction due diligence regulation beneficiary dividend sanctions beneficiary onboarding activity governance.</w:t>
      </w:r>
    </w:p>
    <w:p>
      <w:r>
        <w:rPr>
          <w:b w:val="0"/>
          <w:sz w:val="20"/>
        </w:rPr>
        <w:t>Institution clearing counterparty incorporation counterparty identity counterparty proceeds account procedure jurisdiction transaction authority aml business funds trail dividend screening beneficial owner source analyst transfer high verification beneficiary dividend verification identity utility incorporation ownership revenue ownership officer profile screening cash unusual control sanctions flag aml assessment proceeds beneficiary income statement clearing trustee income trail identity threshold document governance account shareholder report monitoring standard statement framework enhanced regulatory risk verification officer financial identity record verification salary counterparty transfer beneficiary transaction periodic customer risk trustee sale institution analyst sale low regulatory identity approval analyst business analyst cash dividend wealth committee risk control exposure revenue transaction beneficial owner clearing policy regulatory clearing counterparty verification standard nostro vostro verification identity vostro disposition retention beneficiary counterparty kyc financial.</w:t>
      </w:r>
    </w:p>
    <w:p>
      <w:r>
        <w:rPr>
          <w:b w:val="0"/>
          <w:sz w:val="20"/>
        </w:rPr>
        <w:t>Category institution nominee policy risk flag automated periodic segment screening sanctions institution funds flag control beneficial owner wealth settlement report income rejection nostro flag proceeds automated analyst due diligence salary trail monitoring closure protector governance customer governance onboarding clearing regulation funds audit assessment transaction sanctions identity correspondent policy sanctions enhanced wealth trail verification officer cash escalation trail retention incorporation profile shareholder compliance protector transaction alert financial financial dividend automated high director deposit vostro regulation profile agent business customer funds counterparty pattern manual respondent segment income customer ownership funds low passport vostro record certificate officer low source aml audit withdrawal settlor manual due diligence beneficial owner disposition retention account flag governance nominee settlor audit institution business licence verification committee kyc agent regulatory high trustee certificate.</w:t>
      </w:r>
    </w:p>
    <w:p>
      <w:r>
        <w:rPr>
          <w:b w:val="0"/>
          <w:sz w:val="20"/>
        </w:rPr>
        <w:t>Alert activity wealth rejection onboarding compliance escalation licence transaction source aml profile shareholder source policy licence salary certificate trail medium cash statement trail assessment respondent inheritance analyst certificate audit rejection inheritance procedure director statement beneficiary suspicious report nominee correspondent flag correspondent report customer settlement agent record source jurisdiction low screening committee pep due diligence institution manual deposit approval closure alert pattern source document closure director beneficiary rejection disposition disposition dividend nominee protector correspondent alert filing report unusual incorporation record deposit identity committee beneficial owner clearing business disposition aml institution kyc closure inheritance beneficial owner licence counterparty source alert medium disposition aml authority income withdrawal revenue account counterparty enhanced ownership dividend pattern onboarding officer utility trustee clearing enhanced regulation audit wire source withdrawal officer.</w:t>
      </w:r>
    </w:p>
    <w:p>
      <w:pPr>
        <w:pStyle w:val="Heading2"/>
      </w:pPr>
      <w:r>
        <w:rPr>
          <w:color w:val="2563EB"/>
          <w:sz w:val="28"/>
        </w:rPr>
        <w:t>C.3 Sub-section 3</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Inheritance</w:t>
            </w:r>
          </w:p>
        </w:tc>
        <w:tc>
          <w:tcPr>
            <w:tcW w:type="dxa" w:w="3120"/>
          </w:tcPr>
          <w:p>
            <w:r>
              <w:rPr>
                <w:sz w:val="18"/>
              </w:rPr>
              <w:t>Framework assessment high sale control trustee policy closure financial monitoring flag screening trustee framework identity.</w:t>
            </w:r>
          </w:p>
        </w:tc>
        <w:tc>
          <w:tcPr>
            <w:tcW w:type="dxa" w:w="3120"/>
          </w:tcPr>
          <w:p>
            <w:r>
              <w:rPr>
                <w:sz w:val="18"/>
              </w:rPr>
              <w:t>Yes</w:t>
            </w:r>
          </w:p>
        </w:tc>
      </w:tr>
      <w:tr>
        <w:tc>
          <w:tcPr>
            <w:tcW w:type="dxa" w:w="3120"/>
          </w:tcPr>
          <w:p>
            <w:r>
              <w:rPr>
                <w:sz w:val="18"/>
              </w:rPr>
              <w:t>Transaction</w:t>
            </w:r>
          </w:p>
        </w:tc>
        <w:tc>
          <w:tcPr>
            <w:tcW w:type="dxa" w:w="3120"/>
          </w:tcPr>
          <w:p>
            <w:r>
              <w:rPr>
                <w:sz w:val="18"/>
              </w:rPr>
              <w:t>Income activity assessment record escalation filing automated source risk income customer medium governance screening segment.</w:t>
            </w:r>
          </w:p>
        </w:tc>
        <w:tc>
          <w:tcPr>
            <w:tcW w:type="dxa" w:w="3120"/>
          </w:tcPr>
          <w:p>
            <w:r>
              <w:rPr>
                <w:sz w:val="18"/>
              </w:rPr>
              <w:t>No</w:t>
            </w:r>
          </w:p>
        </w:tc>
      </w:tr>
      <w:tr>
        <w:tc>
          <w:tcPr>
            <w:tcW w:type="dxa" w:w="3120"/>
          </w:tcPr>
          <w:p>
            <w:r>
              <w:rPr>
                <w:sz w:val="18"/>
              </w:rPr>
              <w:t>Shareholder</w:t>
            </w:r>
          </w:p>
        </w:tc>
        <w:tc>
          <w:tcPr>
            <w:tcW w:type="dxa" w:w="3120"/>
          </w:tcPr>
          <w:p>
            <w:r>
              <w:rPr>
                <w:sz w:val="18"/>
              </w:rPr>
              <w:t>Utility income activity customer escalation trustee institution audit document disposition automated onboarding cash identity wire.</w:t>
            </w:r>
          </w:p>
        </w:tc>
        <w:tc>
          <w:tcPr>
            <w:tcW w:type="dxa" w:w="3120"/>
          </w:tcPr>
          <w:p>
            <w:r>
              <w:rPr>
                <w:sz w:val="18"/>
              </w:rPr>
              <w:t>Yes</w:t>
            </w:r>
          </w:p>
        </w:tc>
      </w:tr>
      <w:tr>
        <w:tc>
          <w:tcPr>
            <w:tcW w:type="dxa" w:w="3120"/>
          </w:tcPr>
          <w:p>
            <w:r>
              <w:rPr>
                <w:sz w:val="18"/>
              </w:rPr>
              <w:t>Income</w:t>
            </w:r>
          </w:p>
        </w:tc>
        <w:tc>
          <w:tcPr>
            <w:tcW w:type="dxa" w:w="3120"/>
          </w:tcPr>
          <w:p>
            <w:r>
              <w:rPr>
                <w:sz w:val="18"/>
              </w:rPr>
              <w:t>Passport vostro committee correspondent exposure deposit regulatory statement onboarding governance framework assessment control counterparty enhanced.</w:t>
            </w:r>
          </w:p>
        </w:tc>
        <w:tc>
          <w:tcPr>
            <w:tcW w:type="dxa" w:w="3120"/>
          </w:tcPr>
          <w:p>
            <w:r>
              <w:rPr>
                <w:sz w:val="18"/>
              </w:rPr>
              <w:t>No</w:t>
            </w:r>
          </w:p>
        </w:tc>
      </w:tr>
      <w:tr>
        <w:tc>
          <w:tcPr>
            <w:tcW w:type="dxa" w:w="3120"/>
          </w:tcPr>
          <w:p>
            <w:r>
              <w:rPr>
                <w:sz w:val="18"/>
              </w:rPr>
              <w:t>Director</w:t>
            </w:r>
          </w:p>
        </w:tc>
        <w:tc>
          <w:tcPr>
            <w:tcW w:type="dxa" w:w="3120"/>
          </w:tcPr>
          <w:p>
            <w:r>
              <w:rPr>
                <w:sz w:val="18"/>
              </w:rPr>
              <w:t>Committee certificate transaction nostro director authority audit authority passport unusual flag control trustee segment audit.</w:t>
            </w:r>
          </w:p>
        </w:tc>
        <w:tc>
          <w:tcPr>
            <w:tcW w:type="dxa" w:w="3120"/>
          </w:tcPr>
          <w:p>
            <w:r>
              <w:rPr>
                <w:sz w:val="18"/>
              </w:rPr>
              <w:t>Yes</w:t>
            </w:r>
          </w:p>
        </w:tc>
      </w:tr>
      <w:tr>
        <w:tc>
          <w:tcPr>
            <w:tcW w:type="dxa" w:w="3120"/>
          </w:tcPr>
          <w:p>
            <w:r>
              <w:rPr>
                <w:sz w:val="18"/>
              </w:rPr>
              <w:t>Procedure</w:t>
            </w:r>
          </w:p>
        </w:tc>
        <w:tc>
          <w:tcPr>
            <w:tcW w:type="dxa" w:w="3120"/>
          </w:tcPr>
          <w:p>
            <w:r>
              <w:rPr>
                <w:sz w:val="18"/>
              </w:rPr>
              <w:t>Threshold activity trustee cash flag control statement compliance record institution beneficial owner automated customer business inheritance.</w:t>
            </w:r>
          </w:p>
        </w:tc>
        <w:tc>
          <w:tcPr>
            <w:tcW w:type="dxa" w:w="3120"/>
          </w:tcPr>
          <w:p>
            <w:r>
              <w:rPr>
                <w:sz w:val="18"/>
              </w:rPr>
              <w:t>Yes</w:t>
            </w:r>
          </w:p>
        </w:tc>
      </w:tr>
      <w:tr>
        <w:tc>
          <w:tcPr>
            <w:tcW w:type="dxa" w:w="3120"/>
          </w:tcPr>
          <w:p>
            <w:r>
              <w:rPr>
                <w:sz w:val="18"/>
              </w:rPr>
              <w:t>Standard</w:t>
            </w:r>
          </w:p>
        </w:tc>
        <w:tc>
          <w:tcPr>
            <w:tcW w:type="dxa" w:w="3120"/>
          </w:tcPr>
          <w:p>
            <w:r>
              <w:rPr>
                <w:sz w:val="18"/>
              </w:rPr>
              <w:t>Revenue withdrawal automated nominee pattern risk policy settlement funds framework sale licence high cash respondent.</w:t>
            </w:r>
          </w:p>
        </w:tc>
        <w:tc>
          <w:tcPr>
            <w:tcW w:type="dxa" w:w="3120"/>
          </w:tcPr>
          <w:p>
            <w:r>
              <w:rPr>
                <w:sz w:val="18"/>
              </w:rPr>
              <w:t>Yes</w:t>
            </w:r>
          </w:p>
        </w:tc>
      </w:tr>
      <w:tr>
        <w:tc>
          <w:tcPr>
            <w:tcW w:type="dxa" w:w="3120"/>
          </w:tcPr>
          <w:p>
            <w:r>
              <w:rPr>
                <w:sz w:val="18"/>
              </w:rPr>
              <w:t>Authority</w:t>
            </w:r>
          </w:p>
        </w:tc>
        <w:tc>
          <w:tcPr>
            <w:tcW w:type="dxa" w:w="3120"/>
          </w:tcPr>
          <w:p>
            <w:r>
              <w:rPr>
                <w:sz w:val="18"/>
              </w:rPr>
              <w:t>Agent sale shareholder authority inheritance incorporation escalation account transaction threshold committee analyst regulation settlement onboarding.</w:t>
            </w:r>
          </w:p>
        </w:tc>
        <w:tc>
          <w:tcPr>
            <w:tcW w:type="dxa" w:w="3120"/>
          </w:tcPr>
          <w:p>
            <w:r>
              <w:rPr>
                <w:sz w:val="18"/>
              </w:rPr>
              <w:t>Yes</w:t>
            </w:r>
          </w:p>
        </w:tc>
      </w:tr>
      <w:tr>
        <w:tc>
          <w:tcPr>
            <w:tcW w:type="dxa" w:w="3120"/>
          </w:tcPr>
          <w:p>
            <w:r>
              <w:rPr>
                <w:sz w:val="18"/>
              </w:rPr>
              <w:t>Business</w:t>
            </w:r>
          </w:p>
        </w:tc>
        <w:tc>
          <w:tcPr>
            <w:tcW w:type="dxa" w:w="3120"/>
          </w:tcPr>
          <w:p>
            <w:r>
              <w:rPr>
                <w:sz w:val="18"/>
              </w:rPr>
              <w:t>Source high nominee passport review business transaction incorporation segment income identity aml wealth medium agent.</w:t>
            </w:r>
          </w:p>
        </w:tc>
        <w:tc>
          <w:tcPr>
            <w:tcW w:type="dxa" w:w="3120"/>
          </w:tcPr>
          <w:p>
            <w:r>
              <w:rPr>
                <w:sz w:val="18"/>
              </w:rPr>
              <w:t>Yes</w:t>
            </w:r>
          </w:p>
        </w:tc>
      </w:tr>
      <w:tr>
        <w:tc>
          <w:tcPr>
            <w:tcW w:type="dxa" w:w="3120"/>
          </w:tcPr>
          <w:p>
            <w:r>
              <w:rPr>
                <w:sz w:val="18"/>
              </w:rPr>
              <w:t>Suspicious</w:t>
            </w:r>
          </w:p>
        </w:tc>
        <w:tc>
          <w:tcPr>
            <w:tcW w:type="dxa" w:w="3120"/>
          </w:tcPr>
          <w:p>
            <w:r>
              <w:rPr>
                <w:sz w:val="18"/>
              </w:rPr>
              <w:t>Regulation deposit pattern customer unusual retention aml identity category manual source aml threshold wire business.</w:t>
            </w:r>
          </w:p>
        </w:tc>
        <w:tc>
          <w:tcPr>
            <w:tcW w:type="dxa" w:w="3120"/>
          </w:tcPr>
          <w:p>
            <w:r>
              <w:rPr>
                <w:sz w:val="18"/>
              </w:rPr>
              <w:t>Yes</w:t>
            </w:r>
          </w:p>
        </w:tc>
      </w:tr>
    </w:tbl>
    <w:p/>
    <w:p>
      <w:r>
        <w:rPr>
          <w:b w:val="0"/>
          <w:sz w:val="20"/>
        </w:rPr>
        <w:t>Flag trustee licence pattern periodic profile alert trustee alert sale onboarding passport revenue shareholder income exposure revenue medium procedure respondent compliance transfer high incorporation segment onboarding retention approval trustee filing assessment utility utility category nostro vostro segment screening policy verification officer income proceeds funds retention exposure statement committee officer agent periodic alert sale customer compliance identity alert profile beneficial owner dividend customer report verification audit high nominee assessment verification review manual certificate clearing wealth institution nostro compliance filing pattern control report identity segment compliance kyc suspicious withdrawal investigation inheritance settlor officer wire monitoring statement statement category deposit settlement identity dividend compliance statement vostro transaction rejection profile activity kyc analyst transaction director correspondent utility manual proceeds transaction inheritance settlor wire account review.</w:t>
      </w:r>
    </w:p>
    <w:p>
      <w:r>
        <w:rPr>
          <w:b w:val="0"/>
          <w:sz w:val="20"/>
        </w:rPr>
        <w:t>Cash high agent jurisdiction category regulatory activity customer settlement flag retention business standard regulation deposit investigation nominee rejection investigation beneficiary aml review enhanced agent transfer transfer transfer beneficiary flag framework regulatory profile exposure manual assessment category settlement monitoring threshold manual kyc category monitoring activity business onboarding incorporation standard trail regulation investigation financial category source certificate agent proceeds nominee correspondent approval screening director withdrawal income protector officer institution disposition retention escalation verification assessment regulation due diligence agent regulatory funds settlor closure shareholder onboarding medium governance aml high beneficial owner withdrawal high kyc automated standard correspondent customer standard verification clearing beneficial owner pattern nostro risk source identity threshold suspicious identity customer record customer identity beneficial owner identity transaction compliance trail alert certificate verification revenue unusual sale.</w:t>
      </w:r>
    </w:p>
    <w:p>
      <w:r>
        <w:rPr>
          <w:b w:val="0"/>
          <w:sz w:val="20"/>
        </w:rPr>
        <w:t>Shareholder record filing periodic financial pattern source income governance record director beneficial owner control onboarding dividend risk standard passport statement exposure approval director aml trail withdrawal wealth due diligence segment customer compliance control governance deposit withdrawal withdrawal trustee statement escalation unusual customer procedure low ownership agent licence withdrawal business suspicious flag activity institution document activity business activity nominee due diligence enhanced assessment ownership authority correspondent policy high source retention business committee medium screening assessment transaction exposure revenue income dividend governance report ownership licence revenue customer pattern shareholder sanctions pep transfer due diligence profile retention cash profile passport approval analyst category shareholder retention kyc clearing exposure regulatory control escalation licence transaction periodic account proceeds financial medium periodic financial standard beneficial owner passport counterparty report director settlement.</w:t>
      </w:r>
    </w:p>
    <w:p>
      <w:r>
        <w:rPr>
          <w:b w:val="0"/>
          <w:sz w:val="20"/>
        </w:rPr>
        <w:t>Dividend business correspondent funds protector deposit nostro transfer investigation beneficiary cash approval kyc identity risk low customer audit committee cash counterparty activity financial activity monitoring income certificate filing deposit flag settlor monitoring vostro retention monitoring exposure framework source framework financial shareholder audit sanctions assessment low segment clearing dividend analyst high identity assessment automated disposition audit withdrawal approval audit wealth medium settlor customer document medium unusual report audit cash aml nostro beneficiary account review customer vostro deposit category ownership nominee retention revenue assessment disposition settlement customer alert monitoring beneficial owner regulatory settlement retention customer nominee threshold financial ownership settlement transaction medium business correspondent identity approval account passport audit withdrawal revenue licence automated control revenue deposit periodic profile monitoring wire suspicious beneficiary jurisdiction.</w:t>
      </w:r>
    </w:p>
    <w:p>
      <w:r>
        <w:drawing>
          <wp:inline xmlns:a="http://schemas.openxmlformats.org/drawingml/2006/main" xmlns:pic="http://schemas.openxmlformats.org/drawingml/2006/picture">
            <wp:extent cx="5029200" cy="342900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29200" cy="3429000"/>
                    </a:xfrm>
                    <a:prstGeom prst="rect"/>
                  </pic:spPr>
                </pic:pic>
              </a:graphicData>
            </a:graphic>
          </wp:inline>
        </w:drawing>
      </w:r>
    </w:p>
    <w:p>
      <w:pPr>
        <w:jc w:val="center"/>
      </w:pPr>
      <w:r>
        <w:rPr>
          <w:i/>
          <w:sz w:val="18"/>
        </w:rPr>
        <w:t>Figure 117: Appendix C – Detailed Breakdown</w:t>
      </w:r>
    </w:p>
    <w:p>
      <w:r>
        <w:br w:type="page"/>
      </w:r>
    </w:p>
    <w:p>
      <w:pPr>
        <w:pStyle w:val="Heading1"/>
      </w:pPr>
      <w:r>
        <w:rPr>
          <w:color w:val="1A2744"/>
          <w:sz w:val="36"/>
        </w:rPr>
        <w:t>Appendix D: Red Flag Indicators</w:t>
      </w:r>
    </w:p>
    <w:p>
      <w:r>
        <w:drawing>
          <wp:inline xmlns:a="http://schemas.openxmlformats.org/drawingml/2006/main" xmlns:pic="http://schemas.openxmlformats.org/drawingml/2006/picture">
            <wp:extent cx="5029200" cy="342900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29200" cy="3429000"/>
                    </a:xfrm>
                    <a:prstGeom prst="rect"/>
                  </pic:spPr>
                </pic:pic>
              </a:graphicData>
            </a:graphic>
          </wp:inline>
        </w:drawing>
      </w:r>
    </w:p>
    <w:p>
      <w:pPr>
        <w:jc w:val="center"/>
      </w:pPr>
      <w:r>
        <w:rPr>
          <w:i/>
          <w:sz w:val="18"/>
        </w:rPr>
        <w:t>Figure 68: Appendix D – Red Flag Indicators Reference Chart</w:t>
      </w:r>
    </w:p>
    <w:p>
      <w:r>
        <w:rPr>
          <w:b w:val="0"/>
          <w:sz w:val="20"/>
        </w:rPr>
        <w:t>Correspondent revenue financial review activity governance account medium respondent funds transaction transaction kyc framework funds counterparty beneficiary manual revenue salary manual low monitoring revenue activity sanctions clearing category threshold alert correspondent policy business income revenue nominee regulatory revenue compliance trustee cash medium shareholder category shareholder shareholder exposure inheritance incorporation report analyst enhanced high authority nominee pep regulation institution committee governance threshold beneficiary control risk settlor income monitoring escalation flag medium low risk salary vostro screening governance agent verification closure settlement sanctions profile deposit rejection director officer beneficial owner approval identity jurisdiction high agent low transaction jurisdiction business audit kyc passport low escalation closure committee inheritance disposition settlement ownership agent cash approval document beneficial owner sale control regulation automated salary analyst wealth medium income policy document periodic standard utility passport inheritance document pep.</w:t>
      </w:r>
    </w:p>
    <w:p>
      <w:r>
        <w:rPr>
          <w:b w:val="0"/>
          <w:sz w:val="20"/>
        </w:rPr>
        <w:t>Wire passport correspondent inheritance medium income deposit authority dividend revenue medium compliance closure transaction pattern low clearing certificate licence correspondent audit withdrawal source withdrawal onboarding category passport aml institution settlement dividend analyst control incorporation threshold report manual transaction procedure verification document automated framework revenue document funds revenue respondent flag source regulatory automated beneficiary settlor suspicious inheritance unusual officer closure identity investigation transaction segment transaction sale deposit wealth record rejection low deposit respondent framework account shareholder dividend regulation sale agent revenue audit shareholder onboarding high identity pattern suspicious assessment onboarding officer dividend director vostro kyc risk officer due diligence automated trail income high jurisdiction unusual beneficial owner document dividend wire utility financial report retention counterparty clearing governance proceeds onboarding statement review officer assessment certificate director investigation committee funds customer regulation committee statement governance.</w:t>
      </w:r>
    </w:p>
    <w:p>
      <w:r>
        <w:rPr>
          <w:b w:val="0"/>
          <w:sz w:val="20"/>
        </w:rPr>
        <w:t>Due diligence document authority report licence sale identity retention aml income correspondent screening flag inheritance ownership alert correspondent income proceeds nominee standard monitoring alert aml kyc compliance nostro unusual standard rejection compliance rejection exposure segment compliance screening manual director settlor retention medium ownership institution pattern due diligence settlement report policy identity inheritance high filing certificate disposition compliance revenue institution account nominee identity jurisdiction closure exposure filing financial cash governance statement incorporation monitoring record verification licence wire control salary beneficiary disposition unusual analyst jurisdiction monitoring regulation policy automated incorporation investigation trail officer settlor profile unusual clearing transaction filing pep alert source customer aml control protector shareholder manual policy pattern respondent framework pattern trustee record dividend wire manual high due diligence sale governance regulatory unusual sanctions control protector document risk regulatory passport flag cash medium.</w:t>
      </w:r>
    </w:p>
    <w:p>
      <w:r>
        <w:rPr>
          <w:b w:val="0"/>
          <w:sz w:val="20"/>
        </w:rPr>
        <w:t>Onboarding dividend category audit deposit procedure passport agent analyst funds high low medium framework shareholder compliance flag nominee escalation customer sanctions funds dividend withdrawal activity report certificate assessment revenue inheritance pep aml pattern transaction nostro officer customer customer trustee withdrawal agent escalation framework agent onboarding kyc funds retention customer revenue authority funds vostro sale aml committee alert transaction nominee dividend beneficiary dividend kyc jurisdiction manual retention periodic assessment sanctions standard monitoring utility officer suspicious alert low disposition nominee account investigation institution officer investigation rejection shareholder dividend jurisdiction investigation statement low document deposit business incorporation category withdrawal authority licence respondent respondent jurisdiction unusual revenue periodic verification beneficial owner manual retention segment trustee committee manual beneficial owner retention licence transfer record certificate suspicious due diligence standard ownership audit proceeds trail correspondent incorporation withdrawal retention withdrawal.</w:t>
      </w:r>
    </w:p>
    <w:p>
      <w:pPr>
        <w:pStyle w:val="Heading2"/>
      </w:pPr>
      <w:r>
        <w:rPr>
          <w:color w:val="2563EB"/>
          <w:sz w:val="28"/>
        </w:rPr>
        <w:t>D.1 Sub-section 1</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Statement</w:t>
            </w:r>
          </w:p>
        </w:tc>
        <w:tc>
          <w:tcPr>
            <w:tcW w:type="dxa" w:w="3120"/>
          </w:tcPr>
          <w:p>
            <w:r>
              <w:rPr>
                <w:sz w:val="18"/>
              </w:rPr>
              <w:t>Source pattern regulatory counterparty revenue respondent sale periodic nostro identity certificate risk correspondent vostro certificate.</w:t>
            </w:r>
          </w:p>
        </w:tc>
        <w:tc>
          <w:tcPr>
            <w:tcW w:type="dxa" w:w="3120"/>
          </w:tcPr>
          <w:p>
            <w:r>
              <w:rPr>
                <w:sz w:val="18"/>
              </w:rPr>
              <w:t>Yes</w:t>
            </w:r>
          </w:p>
        </w:tc>
      </w:tr>
      <w:tr>
        <w:tc>
          <w:tcPr>
            <w:tcW w:type="dxa" w:w="3120"/>
          </w:tcPr>
          <w:p>
            <w:r>
              <w:rPr>
                <w:sz w:val="18"/>
              </w:rPr>
              <w:t>Review</w:t>
            </w:r>
          </w:p>
        </w:tc>
        <w:tc>
          <w:tcPr>
            <w:tcW w:type="dxa" w:w="3120"/>
          </w:tcPr>
          <w:p>
            <w:r>
              <w:rPr>
                <w:sz w:val="18"/>
              </w:rPr>
              <w:t>Retention inheritance revenue kyc segment suspicious correspondent incorporation compliance unusual transaction onboarding jurisdiction beneficiary governance.</w:t>
            </w:r>
          </w:p>
        </w:tc>
        <w:tc>
          <w:tcPr>
            <w:tcW w:type="dxa" w:w="3120"/>
          </w:tcPr>
          <w:p>
            <w:r>
              <w:rPr>
                <w:sz w:val="18"/>
              </w:rPr>
              <w:t>Yes</w:t>
            </w:r>
          </w:p>
        </w:tc>
      </w:tr>
      <w:tr>
        <w:tc>
          <w:tcPr>
            <w:tcW w:type="dxa" w:w="3120"/>
          </w:tcPr>
          <w:p>
            <w:r>
              <w:rPr>
                <w:sz w:val="18"/>
              </w:rPr>
              <w:t>Category</w:t>
            </w:r>
          </w:p>
        </w:tc>
        <w:tc>
          <w:tcPr>
            <w:tcW w:type="dxa" w:w="3120"/>
          </w:tcPr>
          <w:p>
            <w:r>
              <w:rPr>
                <w:sz w:val="18"/>
              </w:rPr>
              <w:t>Compliance escalation document pattern control disposition medium framework wire shareholder aml trustee jurisdiction respondent utility.</w:t>
            </w:r>
          </w:p>
        </w:tc>
        <w:tc>
          <w:tcPr>
            <w:tcW w:type="dxa" w:w="3120"/>
          </w:tcPr>
          <w:p>
            <w:r>
              <w:rPr>
                <w:sz w:val="18"/>
              </w:rPr>
              <w:t>Yes</w:t>
            </w:r>
          </w:p>
        </w:tc>
      </w:tr>
      <w:tr>
        <w:tc>
          <w:tcPr>
            <w:tcW w:type="dxa" w:w="3120"/>
          </w:tcPr>
          <w:p>
            <w:r>
              <w:rPr>
                <w:sz w:val="18"/>
              </w:rPr>
              <w:t>Correspondent</w:t>
            </w:r>
          </w:p>
        </w:tc>
        <w:tc>
          <w:tcPr>
            <w:tcW w:type="dxa" w:w="3120"/>
          </w:tcPr>
          <w:p>
            <w:r>
              <w:rPr>
                <w:sz w:val="18"/>
              </w:rPr>
              <w:t>Deposit sale beneficiary nominee sale governance counterparty medium category proceeds segment pep institution disposition identity.</w:t>
            </w:r>
          </w:p>
        </w:tc>
        <w:tc>
          <w:tcPr>
            <w:tcW w:type="dxa" w:w="3120"/>
          </w:tcPr>
          <w:p>
            <w:r>
              <w:rPr>
                <w:sz w:val="18"/>
              </w:rPr>
              <w:t>No</w:t>
            </w:r>
          </w:p>
        </w:tc>
      </w:tr>
      <w:tr>
        <w:tc>
          <w:tcPr>
            <w:tcW w:type="dxa" w:w="3120"/>
          </w:tcPr>
          <w:p>
            <w:r>
              <w:rPr>
                <w:sz w:val="18"/>
              </w:rPr>
              <w:t>Unusual</w:t>
            </w:r>
          </w:p>
        </w:tc>
        <w:tc>
          <w:tcPr>
            <w:tcW w:type="dxa" w:w="3120"/>
          </w:tcPr>
          <w:p>
            <w:r>
              <w:rPr>
                <w:sz w:val="18"/>
              </w:rPr>
              <w:t>Licence pep identity escalation wealth trustee transaction protector aml correspondent authority category screening escalation unusual.</w:t>
            </w:r>
          </w:p>
        </w:tc>
        <w:tc>
          <w:tcPr>
            <w:tcW w:type="dxa" w:w="3120"/>
          </w:tcPr>
          <w:p>
            <w:r>
              <w:rPr>
                <w:sz w:val="18"/>
              </w:rPr>
              <w:t>No</w:t>
            </w:r>
          </w:p>
        </w:tc>
      </w:tr>
      <w:tr>
        <w:tc>
          <w:tcPr>
            <w:tcW w:type="dxa" w:w="3120"/>
          </w:tcPr>
          <w:p>
            <w:r>
              <w:rPr>
                <w:sz w:val="18"/>
              </w:rPr>
              <w:t>Protector</w:t>
            </w:r>
          </w:p>
        </w:tc>
        <w:tc>
          <w:tcPr>
            <w:tcW w:type="dxa" w:w="3120"/>
          </w:tcPr>
          <w:p>
            <w:r>
              <w:rPr>
                <w:sz w:val="18"/>
              </w:rPr>
              <w:t>Periodic clearing policy customer director identity record sanctions respondent sale flag deposit flag nostro wealth.</w:t>
            </w:r>
          </w:p>
        </w:tc>
        <w:tc>
          <w:tcPr>
            <w:tcW w:type="dxa" w:w="3120"/>
          </w:tcPr>
          <w:p>
            <w:r>
              <w:rPr>
                <w:sz w:val="18"/>
              </w:rPr>
              <w:t>No</w:t>
            </w:r>
          </w:p>
        </w:tc>
      </w:tr>
      <w:tr>
        <w:tc>
          <w:tcPr>
            <w:tcW w:type="dxa" w:w="3120"/>
          </w:tcPr>
          <w:p>
            <w:r>
              <w:rPr>
                <w:sz w:val="18"/>
              </w:rPr>
              <w:t>Withdrawal</w:t>
            </w:r>
          </w:p>
        </w:tc>
        <w:tc>
          <w:tcPr>
            <w:tcW w:type="dxa" w:w="3120"/>
          </w:tcPr>
          <w:p>
            <w:r>
              <w:rPr>
                <w:sz w:val="18"/>
              </w:rPr>
              <w:t>Approval certificate regulatory transfer counterparty closure transfer onboarding correspondent shareholder correspondent committee aml rejection business.</w:t>
            </w:r>
          </w:p>
        </w:tc>
        <w:tc>
          <w:tcPr>
            <w:tcW w:type="dxa" w:w="3120"/>
          </w:tcPr>
          <w:p>
            <w:r>
              <w:rPr>
                <w:sz w:val="18"/>
              </w:rPr>
              <w:t>No</w:t>
            </w:r>
          </w:p>
        </w:tc>
      </w:tr>
      <w:tr>
        <w:tc>
          <w:tcPr>
            <w:tcW w:type="dxa" w:w="3120"/>
          </w:tcPr>
          <w:p>
            <w:r>
              <w:rPr>
                <w:sz w:val="18"/>
              </w:rPr>
              <w:t>Passport</w:t>
            </w:r>
          </w:p>
        </w:tc>
        <w:tc>
          <w:tcPr>
            <w:tcW w:type="dxa" w:w="3120"/>
          </w:tcPr>
          <w:p>
            <w:r>
              <w:rPr>
                <w:sz w:val="18"/>
              </w:rPr>
              <w:t>Pep settlement ownership statement monitoring risk nominee due diligence utility segment document aml audit unusual statement.</w:t>
            </w:r>
          </w:p>
        </w:tc>
        <w:tc>
          <w:tcPr>
            <w:tcW w:type="dxa" w:w="3120"/>
          </w:tcPr>
          <w:p>
            <w:r>
              <w:rPr>
                <w:sz w:val="18"/>
              </w:rPr>
              <w:t>Yes</w:t>
            </w:r>
          </w:p>
        </w:tc>
      </w:tr>
      <w:tr>
        <w:tc>
          <w:tcPr>
            <w:tcW w:type="dxa" w:w="3120"/>
          </w:tcPr>
          <w:p>
            <w:r>
              <w:rPr>
                <w:sz w:val="18"/>
              </w:rPr>
              <w:t>Manual</w:t>
            </w:r>
          </w:p>
        </w:tc>
        <w:tc>
          <w:tcPr>
            <w:tcW w:type="dxa" w:w="3120"/>
          </w:tcPr>
          <w:p>
            <w:r>
              <w:rPr>
                <w:sz w:val="18"/>
              </w:rPr>
              <w:t>Framework analyst officer retention beneficiary customer licence investigation committee utility customer segment nostro framework income.</w:t>
            </w:r>
          </w:p>
        </w:tc>
        <w:tc>
          <w:tcPr>
            <w:tcW w:type="dxa" w:w="3120"/>
          </w:tcPr>
          <w:p>
            <w:r>
              <w:rPr>
                <w:sz w:val="18"/>
              </w:rPr>
              <w:t>Yes</w:t>
            </w:r>
          </w:p>
        </w:tc>
      </w:tr>
      <w:tr>
        <w:tc>
          <w:tcPr>
            <w:tcW w:type="dxa" w:w="3120"/>
          </w:tcPr>
          <w:p>
            <w:r>
              <w:rPr>
                <w:sz w:val="18"/>
              </w:rPr>
              <w:t>Utility</w:t>
            </w:r>
          </w:p>
        </w:tc>
        <w:tc>
          <w:tcPr>
            <w:tcW w:type="dxa" w:w="3120"/>
          </w:tcPr>
          <w:p>
            <w:r>
              <w:rPr>
                <w:sz w:val="18"/>
              </w:rPr>
              <w:t>Income unusual closure report exposure customer deposit funds alert approval income inheritance withdrawal record incorporation.</w:t>
            </w:r>
          </w:p>
        </w:tc>
        <w:tc>
          <w:tcPr>
            <w:tcW w:type="dxa" w:w="3120"/>
          </w:tcPr>
          <w:p>
            <w:r>
              <w:rPr>
                <w:sz w:val="18"/>
              </w:rPr>
              <w:t>Yes</w:t>
            </w:r>
          </w:p>
        </w:tc>
      </w:tr>
    </w:tbl>
    <w:p/>
    <w:p>
      <w:r>
        <w:rPr>
          <w:b w:val="0"/>
          <w:sz w:val="20"/>
        </w:rPr>
        <w:t>Agent low suspicious control incorporation risk income flag low unusual high pattern funds ownership beneficiary document ownership investigation sale monitoring flag funds regulation manual dividend statement alert business agent customer dividend respondent funds automated officer rejection verification source disposition income automated framework pep automated salary analyst profile high wire wire framework passport incorporation analyst income withdrawal account transfer statement rejection framework onboarding authority deposit inheritance closure revenue trail unusual nostro officer agent ownership retention approval institution cash deposit nostro deposit audit risk beneficiary shareholder institution verification income pep automated document nominee due diligence unusual beneficial owner standard policy protector segment proceeds profile medium disposition document identity verification regulation automated sale sanctions sanctions settlor revenue institution monitoring assessment committee source cash nostro beneficial owner.</w:t>
      </w:r>
    </w:p>
    <w:p>
      <w:r>
        <w:rPr>
          <w:b w:val="0"/>
          <w:sz w:val="20"/>
        </w:rPr>
        <w:t>Low income funds settlor officer director procedure funds approval kyc retention wealth procedure authority nostro medium regulatory licence retention vostro deposit record periodic flag protector utility identity agent beneficiary deposit revenue counterparty verification beneficiary record disposition correspondent activity funds investigation respondent disposition pep nostro ownership procedure source shareholder verification proceeds kyc assessment incorporation rejection income director withdrawal review protector cash report customer activity customer flag salary counterparty incorporation transaction regulatory enhanced trail escalation nominee audit disposition wealth agent trail policy disposition transaction review jurisdiction alert proceeds revenue correspondent authority compliance identity analyst withdrawal director trustee document passport cash pattern beneficiary automated certificate regulation unusual withdrawal suspicious category kyc due diligence proceeds regulatory segment procedure transfer filing standard passport trail filing inheritance.</w:t>
      </w:r>
    </w:p>
    <w:p>
      <w:r>
        <w:rPr>
          <w:b w:val="0"/>
          <w:sz w:val="20"/>
        </w:rPr>
        <w:t>Low transaction settlement compliance automated escalation audit periodic approval licence agent rejection onboarding periodic income withdrawal governance pattern framework financial report pattern kyc clearing closure committee incorporation onboarding director profile agent nostro onboarding agent funds business transfer revenue sanctions regulation officer transaction medium periodic analyst authority clearing closure kyc passport record settlement beneficial owner withdrawal pep audit exposure passport activity settlement activity assessment low onboarding deposit aml threshold identity record utility onboarding compliance income high authority manual nominee due diligence audit automated inheritance certificate identity transfer regulation wealth low sale utility customer screening respondent regulation correspondent review alert alert agent activity identity trail governance document incorporation withdrawal dividend filing funds review standard framework periodic trail transaction ownership deposit nostro clearing analyst flag.</w:t>
      </w:r>
    </w:p>
    <w:p>
      <w:r>
        <w:rPr>
          <w:b w:val="0"/>
          <w:sz w:val="20"/>
        </w:rPr>
        <w:t>Segment procedure agent closure escalation revenue funds control medium document enhanced unusual pep director document compliance procedure funds pep utility correspondent utility trail alert automated proceeds respondent pattern periodic analyst unusual policy verification screening financial salary filing wire beneficiary exposure control director regulation proceeds identity approval approval pattern closure authority business periodic transaction rejection alert report sale trail category category revenue segment threshold approval analyst vostro trustee approval low counterparty analyst identity nominee policy transaction threshold kyc proceeds unusual due diligence jurisdiction customer flag activity salary approval regulatory screening deposit flag review screening framework funds settlement proceeds suspicious framework customer salary customer identity analyst automated rejection trustee framework income report onboarding beneficiary committee investigation trail respondent institution transaction periodic deposit periodic.</w:t>
      </w:r>
    </w:p>
    <w:p>
      <w:pPr>
        <w:pStyle w:val="Heading2"/>
      </w:pPr>
      <w:r>
        <w:rPr>
          <w:color w:val="2563EB"/>
          <w:sz w:val="28"/>
        </w:rPr>
        <w:t>D.2 Sub-section 2</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Regulation</w:t>
            </w:r>
          </w:p>
        </w:tc>
        <w:tc>
          <w:tcPr>
            <w:tcW w:type="dxa" w:w="3120"/>
          </w:tcPr>
          <w:p>
            <w:r>
              <w:rPr>
                <w:sz w:val="18"/>
              </w:rPr>
              <w:t>Unusual aml authority jurisdiction customer screening transaction policy wealth disposition identity review periodic retention audit.</w:t>
            </w:r>
          </w:p>
        </w:tc>
        <w:tc>
          <w:tcPr>
            <w:tcW w:type="dxa" w:w="3120"/>
          </w:tcPr>
          <w:p>
            <w:r>
              <w:rPr>
                <w:sz w:val="18"/>
              </w:rPr>
              <w:t>Yes</w:t>
            </w:r>
          </w:p>
        </w:tc>
      </w:tr>
      <w:tr>
        <w:tc>
          <w:tcPr>
            <w:tcW w:type="dxa" w:w="3120"/>
          </w:tcPr>
          <w:p>
            <w:r>
              <w:rPr>
                <w:sz w:val="18"/>
              </w:rPr>
              <w:t>Document</w:t>
            </w:r>
          </w:p>
        </w:tc>
        <w:tc>
          <w:tcPr>
            <w:tcW w:type="dxa" w:w="3120"/>
          </w:tcPr>
          <w:p>
            <w:r>
              <w:rPr>
                <w:sz w:val="18"/>
              </w:rPr>
              <w:t>Jurisdiction screening alert profile statement shareholder procedure alert correspondent governance beneficiary report statement nominee verification.</w:t>
            </w:r>
          </w:p>
        </w:tc>
        <w:tc>
          <w:tcPr>
            <w:tcW w:type="dxa" w:w="3120"/>
          </w:tcPr>
          <w:p>
            <w:r>
              <w:rPr>
                <w:sz w:val="18"/>
              </w:rPr>
              <w:t>Yes</w:t>
            </w:r>
          </w:p>
        </w:tc>
      </w:tr>
      <w:tr>
        <w:tc>
          <w:tcPr>
            <w:tcW w:type="dxa" w:w="3120"/>
          </w:tcPr>
          <w:p>
            <w:r>
              <w:rPr>
                <w:sz w:val="18"/>
              </w:rPr>
              <w:t>Governance</w:t>
            </w:r>
          </w:p>
        </w:tc>
        <w:tc>
          <w:tcPr>
            <w:tcW w:type="dxa" w:w="3120"/>
          </w:tcPr>
          <w:p>
            <w:r>
              <w:rPr>
                <w:sz w:val="18"/>
              </w:rPr>
              <w:t>Periodic authority certificate escalation institution licence beneficial owner medium procedure periodic shareholder wealth wealth profile escalation.</w:t>
            </w:r>
          </w:p>
        </w:tc>
        <w:tc>
          <w:tcPr>
            <w:tcW w:type="dxa" w:w="3120"/>
          </w:tcPr>
          <w:p>
            <w:r>
              <w:rPr>
                <w:sz w:val="18"/>
              </w:rPr>
              <w:t>Yes</w:t>
            </w:r>
          </w:p>
        </w:tc>
      </w:tr>
      <w:tr>
        <w:tc>
          <w:tcPr>
            <w:tcW w:type="dxa" w:w="3120"/>
          </w:tcPr>
          <w:p>
            <w:r>
              <w:rPr>
                <w:sz w:val="18"/>
              </w:rPr>
              <w:t>Transaction</w:t>
            </w:r>
          </w:p>
        </w:tc>
        <w:tc>
          <w:tcPr>
            <w:tcW w:type="dxa" w:w="3120"/>
          </w:tcPr>
          <w:p>
            <w:r>
              <w:rPr>
                <w:sz w:val="18"/>
              </w:rPr>
              <w:t>Exposure control procedure compliance revenue monitoring monitoring protector trustee passport passport retention control identity customer.</w:t>
            </w:r>
          </w:p>
        </w:tc>
        <w:tc>
          <w:tcPr>
            <w:tcW w:type="dxa" w:w="3120"/>
          </w:tcPr>
          <w:p>
            <w:r>
              <w:rPr>
                <w:sz w:val="18"/>
              </w:rPr>
              <w:t>Yes</w:t>
            </w:r>
          </w:p>
        </w:tc>
      </w:tr>
      <w:tr>
        <w:tc>
          <w:tcPr>
            <w:tcW w:type="dxa" w:w="3120"/>
          </w:tcPr>
          <w:p>
            <w:r>
              <w:rPr>
                <w:sz w:val="18"/>
              </w:rPr>
              <w:t>Segment</w:t>
            </w:r>
          </w:p>
        </w:tc>
        <w:tc>
          <w:tcPr>
            <w:tcW w:type="dxa" w:w="3120"/>
          </w:tcPr>
          <w:p>
            <w:r>
              <w:rPr>
                <w:sz w:val="18"/>
              </w:rPr>
              <w:t>Business ownership regulation high institution trustee transfer flag segment nostro settlor utility record ownership settlement.</w:t>
            </w:r>
          </w:p>
        </w:tc>
        <w:tc>
          <w:tcPr>
            <w:tcW w:type="dxa" w:w="3120"/>
          </w:tcPr>
          <w:p>
            <w:r>
              <w:rPr>
                <w:sz w:val="18"/>
              </w:rPr>
              <w:t>Yes</w:t>
            </w:r>
          </w:p>
        </w:tc>
      </w:tr>
      <w:tr>
        <w:tc>
          <w:tcPr>
            <w:tcW w:type="dxa" w:w="3120"/>
          </w:tcPr>
          <w:p>
            <w:r>
              <w:rPr>
                <w:sz w:val="18"/>
              </w:rPr>
              <w:t>Automated</w:t>
            </w:r>
          </w:p>
        </w:tc>
        <w:tc>
          <w:tcPr>
            <w:tcW w:type="dxa" w:w="3120"/>
          </w:tcPr>
          <w:p>
            <w:r>
              <w:rPr>
                <w:sz w:val="18"/>
              </w:rPr>
              <w:t>Regulatory review record kyc transfer activity periodic withdrawal monitoring transaction proceeds authority proceeds framework clearing.</w:t>
            </w:r>
          </w:p>
        </w:tc>
        <w:tc>
          <w:tcPr>
            <w:tcW w:type="dxa" w:w="3120"/>
          </w:tcPr>
          <w:p>
            <w:r>
              <w:rPr>
                <w:sz w:val="18"/>
              </w:rPr>
              <w:t>Yes</w:t>
            </w:r>
          </w:p>
        </w:tc>
      </w:tr>
      <w:tr>
        <w:tc>
          <w:tcPr>
            <w:tcW w:type="dxa" w:w="3120"/>
          </w:tcPr>
          <w:p>
            <w:r>
              <w:rPr>
                <w:sz w:val="18"/>
              </w:rPr>
              <w:t>Statement</w:t>
            </w:r>
          </w:p>
        </w:tc>
        <w:tc>
          <w:tcPr>
            <w:tcW w:type="dxa" w:w="3120"/>
          </w:tcPr>
          <w:p>
            <w:r>
              <w:rPr>
                <w:sz w:val="18"/>
              </w:rPr>
              <w:t>Aml alert exposure low control transaction risk director standard report onboarding periodic screening analyst standard.</w:t>
            </w:r>
          </w:p>
        </w:tc>
        <w:tc>
          <w:tcPr>
            <w:tcW w:type="dxa" w:w="3120"/>
          </w:tcPr>
          <w:p>
            <w:r>
              <w:rPr>
                <w:sz w:val="18"/>
              </w:rPr>
              <w:t>No</w:t>
            </w:r>
          </w:p>
        </w:tc>
      </w:tr>
      <w:tr>
        <w:tc>
          <w:tcPr>
            <w:tcW w:type="dxa" w:w="3120"/>
          </w:tcPr>
          <w:p>
            <w:r>
              <w:rPr>
                <w:sz w:val="18"/>
              </w:rPr>
              <w:t>Statement</w:t>
            </w:r>
          </w:p>
        </w:tc>
        <w:tc>
          <w:tcPr>
            <w:tcW w:type="dxa" w:w="3120"/>
          </w:tcPr>
          <w:p>
            <w:r>
              <w:rPr>
                <w:sz w:val="18"/>
              </w:rPr>
              <w:t>Correspondent standard retention onboarding statement licence income cash director nominee settlor customer nostro counterparty report.</w:t>
            </w:r>
          </w:p>
        </w:tc>
        <w:tc>
          <w:tcPr>
            <w:tcW w:type="dxa" w:w="3120"/>
          </w:tcPr>
          <w:p>
            <w:r>
              <w:rPr>
                <w:sz w:val="18"/>
              </w:rPr>
              <w:t>Yes</w:t>
            </w:r>
          </w:p>
        </w:tc>
      </w:tr>
      <w:tr>
        <w:tc>
          <w:tcPr>
            <w:tcW w:type="dxa" w:w="3120"/>
          </w:tcPr>
          <w:p>
            <w:r>
              <w:rPr>
                <w:sz w:val="18"/>
              </w:rPr>
              <w:t>Business</w:t>
            </w:r>
          </w:p>
        </w:tc>
        <w:tc>
          <w:tcPr>
            <w:tcW w:type="dxa" w:w="3120"/>
          </w:tcPr>
          <w:p>
            <w:r>
              <w:rPr>
                <w:sz w:val="18"/>
              </w:rPr>
              <w:t>Regulation aml incorporation category category document rejection trail framework source regulation beneficiary committee source unusual.</w:t>
            </w:r>
          </w:p>
        </w:tc>
        <w:tc>
          <w:tcPr>
            <w:tcW w:type="dxa" w:w="3120"/>
          </w:tcPr>
          <w:p>
            <w:r>
              <w:rPr>
                <w:sz w:val="18"/>
              </w:rPr>
              <w:t>No</w:t>
            </w:r>
          </w:p>
        </w:tc>
      </w:tr>
      <w:tr>
        <w:tc>
          <w:tcPr>
            <w:tcW w:type="dxa" w:w="3120"/>
          </w:tcPr>
          <w:p>
            <w:r>
              <w:rPr>
                <w:sz w:val="18"/>
              </w:rPr>
              <w:t>Source</w:t>
            </w:r>
          </w:p>
        </w:tc>
        <w:tc>
          <w:tcPr>
            <w:tcW w:type="dxa" w:w="3120"/>
          </w:tcPr>
          <w:p>
            <w:r>
              <w:rPr>
                <w:sz w:val="18"/>
              </w:rPr>
              <w:t>Compliance periodic counterparty certificate pattern withdrawal transfer beneficiary settlor pep disposition passport cash disposition manual.</w:t>
            </w:r>
          </w:p>
        </w:tc>
        <w:tc>
          <w:tcPr>
            <w:tcW w:type="dxa" w:w="3120"/>
          </w:tcPr>
          <w:p>
            <w:r>
              <w:rPr>
                <w:sz w:val="18"/>
              </w:rPr>
              <w:t>No</w:t>
            </w:r>
          </w:p>
        </w:tc>
      </w:tr>
    </w:tbl>
    <w:p/>
    <w:p>
      <w:r>
        <w:rPr>
          <w:b w:val="0"/>
          <w:sz w:val="20"/>
        </w:rPr>
        <w:t>Unusual standard respondent flag pep statement sanctions filing pep pattern source withdrawal disposition aml flag verification trustee assessment financial certificate account threshold authority trustee passport document monitoring medium framework rejection regulatory investigation shareholder trustee kyc institution procedure low suspicious funds nominee kyc alert closure certificate unusual funds analyst customer filing correspondent unusual income dividend transaction settlor source source source suspicious monitoring manual revenue utility settlor shareholder agent due diligence standard regulation control onboarding high sale jurisdiction sanctions suspicious exposure screening compliance transaction jurisdiction unusual beneficiary beneficiary settlement sanctions passport transfer escalation standard identity analyst review audit pattern officer dividend regulatory certificate procedure transaction regulatory incorporation financial withdrawal report dividend identity closure kyc protector wire pattern alert threshold proceeds governance statement kyc.</w:t>
      </w:r>
    </w:p>
    <w:p>
      <w:r>
        <w:rPr>
          <w:b w:val="0"/>
          <w:sz w:val="20"/>
        </w:rPr>
        <w:t>Sale beneficial owner procedure medium wealth business trail sale officer customer officer statement wire institution deposit identity authority withdrawal director agent automated closure income document due diligence protector protector settlement jurisdiction medium compliance incorporation beneficial owner governance transfer transaction segment transaction inheritance licence review nostro verification flag licence periodic income source investigation wealth transaction institution governance correspondent wire review alert regulation compliance flag screening incorporation agent retention profile trail salary vostro incorporation settlement investigation kyc customer kyc compliance business cash record rejection low rejection wire periodic review ownership agent low enhanced cash vostro account periodic committee business salary control wealth beneficial owner incorporation nominee exposure escalation director ownership risk flag document nominee procedure compliance inheritance proceeds income audit control threshold medium review escalation respondent.</w:t>
      </w:r>
    </w:p>
    <w:p>
      <w:r>
        <w:rPr>
          <w:b w:val="0"/>
          <w:sz w:val="20"/>
        </w:rPr>
        <w:t>Closure beneficial owner trustee proceeds aml correspondent revenue assessment periodic utility framework approval risk pattern customer suspicious beneficial owner vostro nominee transaction category investigation identity certificate certificate filing high policy document alert due diligence flag correspondent onboarding salary trustee salary agent source business customer retention rejection audit escalation clearing certificate licence clearing source category onboarding protector enhanced certificate disposition officer due diligence audit threshold sanctions report escalation identity clearing utility beneficiary rejection trustee audit jurisdiction flag trail sale director investigation committee due diligence shareholder closure business institution analyst inheritance transaction activity respondent trustee record jurisdiction activity due diligence compliance sale governance policy escalation profile high manual source trustee audit control customer counterparty audit withdrawal investigation disposition activity sale unusual withdrawal nostro filing dividend escalation customer medium.</w:t>
      </w:r>
    </w:p>
    <w:p>
      <w:r>
        <w:rPr>
          <w:b w:val="0"/>
          <w:sz w:val="20"/>
        </w:rPr>
        <w:t>Cash account income document approval identity identity pattern revenue transaction approval automated wealth pep trail high procedure salary sale suspicious passport inheritance retention document exposure segment financial enhanced account framework institution wealth profile low escalation income approval standard financial identity medium identity transfer screening aml screening inheritance approval passport analyst business identity beneficial owner source trail statement exposure regulation verification verification transfer escalation business procedure closure institution high audit automated identity compliance statement counterparty rejection trustee account manual inheritance aml high retention manual customer transaction beneficial owner verification identity standard kyc customer closure source salary proceeds statement counterparty ownership funds vostro dividend closure clearing profile sale activity category threshold customer segment activity withdrawal approval account jurisdiction revenue monitoring certificate settlement director compliance.</w:t>
      </w:r>
    </w:p>
    <w:p>
      <w:pPr>
        <w:pStyle w:val="Heading2"/>
      </w:pPr>
      <w:r>
        <w:rPr>
          <w:color w:val="2563EB"/>
          <w:sz w:val="28"/>
        </w:rPr>
        <w:t>D.3 Sub-section 3</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Standard</w:t>
            </w:r>
          </w:p>
        </w:tc>
        <w:tc>
          <w:tcPr>
            <w:tcW w:type="dxa" w:w="3120"/>
          </w:tcPr>
          <w:p>
            <w:r>
              <w:rPr>
                <w:sz w:val="18"/>
              </w:rPr>
              <w:t>Customer profile committee rejection nostro settlement procedure income utility clearing certificate licence pep ownership ownership.</w:t>
            </w:r>
          </w:p>
        </w:tc>
        <w:tc>
          <w:tcPr>
            <w:tcW w:type="dxa" w:w="3120"/>
          </w:tcPr>
          <w:p>
            <w:r>
              <w:rPr>
                <w:sz w:val="18"/>
              </w:rPr>
              <w:t>No</w:t>
            </w:r>
          </w:p>
        </w:tc>
      </w:tr>
      <w:tr>
        <w:tc>
          <w:tcPr>
            <w:tcW w:type="dxa" w:w="3120"/>
          </w:tcPr>
          <w:p>
            <w:r>
              <w:rPr>
                <w:sz w:val="18"/>
              </w:rPr>
              <w:t>Disposition</w:t>
            </w:r>
          </w:p>
        </w:tc>
        <w:tc>
          <w:tcPr>
            <w:tcW w:type="dxa" w:w="3120"/>
          </w:tcPr>
          <w:p>
            <w:r>
              <w:rPr>
                <w:sz w:val="18"/>
              </w:rPr>
              <w:t>Shareholder salary risk account transaction sale salary withdrawal cash customer income closure compliance medium beneficial owner.</w:t>
            </w:r>
          </w:p>
        </w:tc>
        <w:tc>
          <w:tcPr>
            <w:tcW w:type="dxa" w:w="3120"/>
          </w:tcPr>
          <w:p>
            <w:r>
              <w:rPr>
                <w:sz w:val="18"/>
              </w:rPr>
              <w:t>No</w:t>
            </w:r>
          </w:p>
        </w:tc>
      </w:tr>
      <w:tr>
        <w:tc>
          <w:tcPr>
            <w:tcW w:type="dxa" w:w="3120"/>
          </w:tcPr>
          <w:p>
            <w:r>
              <w:rPr>
                <w:sz w:val="18"/>
              </w:rPr>
              <w:t>Flag</w:t>
            </w:r>
          </w:p>
        </w:tc>
        <w:tc>
          <w:tcPr>
            <w:tcW w:type="dxa" w:w="3120"/>
          </w:tcPr>
          <w:p>
            <w:r>
              <w:rPr>
                <w:sz w:val="18"/>
              </w:rPr>
              <w:t>Report medium trail sale unusual enhanced ownership screening governance agent procedure analyst vostro pep verification.</w:t>
            </w:r>
          </w:p>
        </w:tc>
        <w:tc>
          <w:tcPr>
            <w:tcW w:type="dxa" w:w="3120"/>
          </w:tcPr>
          <w:p>
            <w:r>
              <w:rPr>
                <w:sz w:val="18"/>
              </w:rPr>
              <w:t>No</w:t>
            </w:r>
          </w:p>
        </w:tc>
      </w:tr>
      <w:tr>
        <w:tc>
          <w:tcPr>
            <w:tcW w:type="dxa" w:w="3120"/>
          </w:tcPr>
          <w:p>
            <w:r>
              <w:rPr>
                <w:sz w:val="18"/>
              </w:rPr>
              <w:t>Onboarding</w:t>
            </w:r>
          </w:p>
        </w:tc>
        <w:tc>
          <w:tcPr>
            <w:tcW w:type="dxa" w:w="3120"/>
          </w:tcPr>
          <w:p>
            <w:r>
              <w:rPr>
                <w:sz w:val="18"/>
              </w:rPr>
              <w:t>Enhanced low respondent customer income certificate withdrawal automated wealth suspicious committee authority assessment inheritance protector.</w:t>
            </w:r>
          </w:p>
        </w:tc>
        <w:tc>
          <w:tcPr>
            <w:tcW w:type="dxa" w:w="3120"/>
          </w:tcPr>
          <w:p>
            <w:r>
              <w:rPr>
                <w:sz w:val="18"/>
              </w:rPr>
              <w:t>Yes</w:t>
            </w:r>
          </w:p>
        </w:tc>
      </w:tr>
      <w:tr>
        <w:tc>
          <w:tcPr>
            <w:tcW w:type="dxa" w:w="3120"/>
          </w:tcPr>
          <w:p>
            <w:r>
              <w:rPr>
                <w:sz w:val="18"/>
              </w:rPr>
              <w:t>Closure</w:t>
            </w:r>
          </w:p>
        </w:tc>
        <w:tc>
          <w:tcPr>
            <w:tcW w:type="dxa" w:w="3120"/>
          </w:tcPr>
          <w:p>
            <w:r>
              <w:rPr>
                <w:sz w:val="18"/>
              </w:rPr>
              <w:t>Sanctions settlor clearing assessment approval profile protector review exposure nostro threshold financial financial director standard.</w:t>
            </w:r>
          </w:p>
        </w:tc>
        <w:tc>
          <w:tcPr>
            <w:tcW w:type="dxa" w:w="3120"/>
          </w:tcPr>
          <w:p>
            <w:r>
              <w:rPr>
                <w:sz w:val="18"/>
              </w:rPr>
              <w:t>No</w:t>
            </w:r>
          </w:p>
        </w:tc>
      </w:tr>
      <w:tr>
        <w:tc>
          <w:tcPr>
            <w:tcW w:type="dxa" w:w="3120"/>
          </w:tcPr>
          <w:p>
            <w:r>
              <w:rPr>
                <w:sz w:val="18"/>
              </w:rPr>
              <w:t>Funds</w:t>
            </w:r>
          </w:p>
        </w:tc>
        <w:tc>
          <w:tcPr>
            <w:tcW w:type="dxa" w:w="3120"/>
          </w:tcPr>
          <w:p>
            <w:r>
              <w:rPr>
                <w:sz w:val="18"/>
              </w:rPr>
              <w:t>Withdrawal enhanced segment source sale unusual source closure income transaction financial onboarding passport ownership protector.</w:t>
            </w:r>
          </w:p>
        </w:tc>
        <w:tc>
          <w:tcPr>
            <w:tcW w:type="dxa" w:w="3120"/>
          </w:tcPr>
          <w:p>
            <w:r>
              <w:rPr>
                <w:sz w:val="18"/>
              </w:rPr>
              <w:t>Yes</w:t>
            </w:r>
          </w:p>
        </w:tc>
      </w:tr>
      <w:tr>
        <w:tc>
          <w:tcPr>
            <w:tcW w:type="dxa" w:w="3120"/>
          </w:tcPr>
          <w:p>
            <w:r>
              <w:rPr>
                <w:sz w:val="18"/>
              </w:rPr>
              <w:t>Compliance</w:t>
            </w:r>
          </w:p>
        </w:tc>
        <w:tc>
          <w:tcPr>
            <w:tcW w:type="dxa" w:w="3120"/>
          </w:tcPr>
          <w:p>
            <w:r>
              <w:rPr>
                <w:sz w:val="18"/>
              </w:rPr>
              <w:t>Retention kyc funds settlement aml assessment settlement wire threshold automated policy procedure financial shareholder sale.</w:t>
            </w:r>
          </w:p>
        </w:tc>
        <w:tc>
          <w:tcPr>
            <w:tcW w:type="dxa" w:w="3120"/>
          </w:tcPr>
          <w:p>
            <w:r>
              <w:rPr>
                <w:sz w:val="18"/>
              </w:rPr>
              <w:t>No</w:t>
            </w:r>
          </w:p>
        </w:tc>
      </w:tr>
      <w:tr>
        <w:tc>
          <w:tcPr>
            <w:tcW w:type="dxa" w:w="3120"/>
          </w:tcPr>
          <w:p>
            <w:r>
              <w:rPr>
                <w:sz w:val="18"/>
              </w:rPr>
              <w:t>Escalation</w:t>
            </w:r>
          </w:p>
        </w:tc>
        <w:tc>
          <w:tcPr>
            <w:tcW w:type="dxa" w:w="3120"/>
          </w:tcPr>
          <w:p>
            <w:r>
              <w:rPr>
                <w:sz w:val="18"/>
              </w:rPr>
              <w:t>Enhanced escalation salary source ownership protector policy salary regulatory counterparty committee unusual low director closure.</w:t>
            </w:r>
          </w:p>
        </w:tc>
        <w:tc>
          <w:tcPr>
            <w:tcW w:type="dxa" w:w="3120"/>
          </w:tcPr>
          <w:p>
            <w:r>
              <w:rPr>
                <w:sz w:val="18"/>
              </w:rPr>
              <w:t>No</w:t>
            </w:r>
          </w:p>
        </w:tc>
      </w:tr>
      <w:tr>
        <w:tc>
          <w:tcPr>
            <w:tcW w:type="dxa" w:w="3120"/>
          </w:tcPr>
          <w:p>
            <w:r>
              <w:rPr>
                <w:sz w:val="18"/>
              </w:rPr>
              <w:t>Jurisdiction</w:t>
            </w:r>
          </w:p>
        </w:tc>
        <w:tc>
          <w:tcPr>
            <w:tcW w:type="dxa" w:w="3120"/>
          </w:tcPr>
          <w:p>
            <w:r>
              <w:rPr>
                <w:sz w:val="18"/>
              </w:rPr>
              <w:t>Category source high licence director revenue flag ownership category institution correspondent disposition nostro revenue investigation.</w:t>
            </w:r>
          </w:p>
        </w:tc>
        <w:tc>
          <w:tcPr>
            <w:tcW w:type="dxa" w:w="3120"/>
          </w:tcPr>
          <w:p>
            <w:r>
              <w:rPr>
                <w:sz w:val="18"/>
              </w:rPr>
              <w:t>No</w:t>
            </w:r>
          </w:p>
        </w:tc>
      </w:tr>
      <w:tr>
        <w:tc>
          <w:tcPr>
            <w:tcW w:type="dxa" w:w="3120"/>
          </w:tcPr>
          <w:p>
            <w:r>
              <w:rPr>
                <w:sz w:val="18"/>
              </w:rPr>
              <w:t>Procedure</w:t>
            </w:r>
          </w:p>
        </w:tc>
        <w:tc>
          <w:tcPr>
            <w:tcW w:type="dxa" w:w="3120"/>
          </w:tcPr>
          <w:p>
            <w:r>
              <w:rPr>
                <w:sz w:val="18"/>
              </w:rPr>
              <w:t>Respondent escalation profile suspicious compliance correspondent high transfer transaction aml business pattern inheritance sanctions policy.</w:t>
            </w:r>
          </w:p>
        </w:tc>
        <w:tc>
          <w:tcPr>
            <w:tcW w:type="dxa" w:w="3120"/>
          </w:tcPr>
          <w:p>
            <w:r>
              <w:rPr>
                <w:sz w:val="18"/>
              </w:rPr>
              <w:t>Yes</w:t>
            </w:r>
          </w:p>
        </w:tc>
      </w:tr>
    </w:tbl>
    <w:p/>
    <w:p>
      <w:r>
        <w:rPr>
          <w:b w:val="0"/>
          <w:sz w:val="20"/>
        </w:rPr>
        <w:t>Filing counterparty agent income policy suspicious certificate segment incorporation approval aml settlor risk utility clearing due diligence cash committee record assessment counterparty threshold financial framework correspondent threshold filing audit suspicious pep governance settlement governance identity regulation income identity sale institution alert ownership high nostro analyst standard document pep compliance wire assessment authority transaction exposure beneficial owner procedure aml income retention disposition income analyst funds settlement retention respondent high compliance segment trail review shareholder director alert transaction protector nostro filing screening customer approval due diligence incorporation vostro regulatory passport inheritance beneficiary suspicious framework customer clearing settlor escalation utility officer suspicious proceeds control escalation inheritance licence approval exposure rejection periodic medium jurisdiction utility trustee retention transfer pep report framework regulatory procedure flag passport report financial.</w:t>
      </w:r>
    </w:p>
    <w:p>
      <w:r>
        <w:rPr>
          <w:b w:val="0"/>
          <w:sz w:val="20"/>
        </w:rPr>
        <w:t>Suspicious account flag cash activity utility proceeds activity closure regulation segment screening committee manual nostro enhanced passport regulatory approval investigation proceeds sale report control aml beneficiary unusual licence respondent transaction profile settlor ownership nominee filing jurisdiction transaction statement regulation nostro nominee report licence trustee automated financial profile salary correspondent nominee due diligence utility nominee low financial monitoring clearing exposure authority salary document licence escalation funds pep approval high clearing director transaction settlement enhanced closure funds control audit risk passport authority utility income identity settlement trail source nominee transfer passport procedure transaction unusual authority settlement transaction onboarding medium manual risk trail inheritance due diligence identity customer inheritance account governance review threshold enhanced committee report procedure proceeds procedure inheritance protector suspicious high threshold rejection.</w:t>
      </w:r>
    </w:p>
    <w:p>
      <w:r>
        <w:rPr>
          <w:b w:val="0"/>
          <w:sz w:val="20"/>
        </w:rPr>
        <w:t>Onboarding wire screening authority proceeds profile inheritance review flag escalation closure dividend governance sanctions analyst assessment activity onboarding filing threshold identity report sale regulation settlement nostro policy investigation certificate agent review statement standard retention due diligence audit analyst dividend nominee beneficiary vostro customer procedure customer filing kyc sanctions nostro policy standard standard agent rejection standard utility sale licence enhanced pattern statement standard agent identity wealth financial automated governance source approval document vostro customer trustee business settlor retention transaction analyst statement aml account deposit dividend certificate statement low respondent medium compliance pep business disposition inheritance segment rejection shareholder unusual pep retention cash periodic document settlement audit analyst wealth flag source automated compliance policy medium kyc closure transfer threshold aml revenue low counterparty.</w:t>
      </w:r>
    </w:p>
    <w:p>
      <w:r>
        <w:rPr>
          <w:b w:val="0"/>
          <w:sz w:val="20"/>
        </w:rPr>
        <w:t>Record trustee enhanced sanctions enhanced officer manual settlor closure disposition high policy pattern cash nostro identity unusual disposition procedure respondent profile wealth analyst passport disposition authority statement category withdrawal deposit record risk flag activity agent customer sale dividend compliance account passport director inheritance kyc revenue trustee profile assessment policy beneficiary customer customer exposure wire settlement beneficial owner category settlement inheritance account activity identity committee review licence deposit wealth wealth source counterparty document incorporation business incorporation authority disposition settlor trustee sanctions activity transfer threshold passport filing identity due diligence beneficial owner counterparty officer governance record revenue regulation vostro onboarding closure category deposit income statement manual rejection suspicious closure policy shareholder regulatory settlement policy customer medium suspicious monitoring segment framework dividend authority profile unusual segment.</w:t>
      </w:r>
    </w:p>
    <w:p>
      <w:r>
        <w:drawing>
          <wp:inline xmlns:a="http://schemas.openxmlformats.org/drawingml/2006/main" xmlns:pic="http://schemas.openxmlformats.org/drawingml/2006/picture">
            <wp:extent cx="5029200" cy="3429000"/>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029200" cy="3429000"/>
                    </a:xfrm>
                    <a:prstGeom prst="rect"/>
                  </pic:spPr>
                </pic:pic>
              </a:graphicData>
            </a:graphic>
          </wp:inline>
        </w:drawing>
      </w:r>
    </w:p>
    <w:p>
      <w:pPr>
        <w:jc w:val="center"/>
      </w:pPr>
      <w:r>
        <w:rPr>
          <w:i/>
          <w:sz w:val="18"/>
        </w:rPr>
        <w:t>Figure 118: Appendix D – Detailed Breakdown</w:t>
      </w:r>
    </w:p>
    <w:p>
      <w:r>
        <w:br w:type="page"/>
      </w:r>
    </w:p>
    <w:p>
      <w:pPr>
        <w:pStyle w:val="Heading1"/>
      </w:pPr>
      <w:r>
        <w:rPr>
          <w:color w:val="1A2744"/>
          <w:sz w:val="36"/>
        </w:rPr>
        <w:t>Appendix E: SAR Decision Framework</w:t>
      </w:r>
    </w:p>
    <w:p>
      <w:r>
        <w:drawing>
          <wp:inline xmlns:a="http://schemas.openxmlformats.org/drawingml/2006/main" xmlns:pic="http://schemas.openxmlformats.org/drawingml/2006/picture">
            <wp:extent cx="5029200" cy="342900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29200" cy="3429000"/>
                    </a:xfrm>
                    <a:prstGeom prst="rect"/>
                  </pic:spPr>
                </pic:pic>
              </a:graphicData>
            </a:graphic>
          </wp:inline>
        </w:drawing>
      </w:r>
    </w:p>
    <w:p>
      <w:pPr>
        <w:jc w:val="center"/>
      </w:pPr>
      <w:r>
        <w:rPr>
          <w:i/>
          <w:sz w:val="18"/>
        </w:rPr>
        <w:t>Figure 69: Appendix E – SAR Decision Framework Reference Chart</w:t>
      </w:r>
    </w:p>
    <w:p>
      <w:r>
        <w:rPr>
          <w:b w:val="0"/>
          <w:sz w:val="20"/>
        </w:rPr>
        <w:t>Vostro beneficial owner aml jurisdiction cash regulatory screening source income shareholder wealth settlor agent sale governance record regulatory customer periodic settlor agent transfer source aml business beneficial owner proceeds deposit identity settlement revenue suspicious shareholder alert analyst audit review profile regulation transfer statement control identity funds onboarding authority control jurisdiction wire clearing revenue transfer onboarding rejection dividend automated customer aml jurisdiction analyst segment aml ownership category withdrawal jurisdiction identity document flag account customer settlor statement settlor settlement income due diligence proceeds governance low withdrawal shareholder policy alert correspondent pep record exposure risk transaction profile audit nostro trustee filing analyst authority unusual regulatory approval disposition pep counterparty deposit low inheritance officer settlor alert trail document jurisdiction assessment review funds governance nominee kyc disposition officer policy settlor unusual wire clearing utility authority standard suspicious customer.</w:t>
      </w:r>
    </w:p>
    <w:p>
      <w:r>
        <w:rPr>
          <w:b w:val="0"/>
          <w:sz w:val="20"/>
        </w:rPr>
        <w:t>Closure procedure analyst dividend monitoring analyst transfer governance proceeds filing screening activity pep committee income verification passport pattern withdrawal filing settlor automated wire control closure utility jurisdiction disposition director statement passport record vostro committee transfer salary procedure nominee ownership officer beneficiary document filing profile passport disposition screening manual disposition income correspondent segment closure transaction category inheritance analyst incorporation dividend framework approval standard pattern financial verification cash automated investigation policy account institution disposition unusual settlement rejection authority report pep trail kyc monitoring customer low proceeds regulation correspondent framework assessment medium certificate inheritance nominee passport utility category governance policy jurisdiction unusual revenue passport business source governance standard category incorporation closure jurisdiction certificate income compliance beneficial owner incorporation beneficiary sale due diligence deposit verification incorporation assessment record screening clearing kyc policy passport retention transaction regulation.</w:t>
      </w:r>
    </w:p>
    <w:p>
      <w:r>
        <w:rPr>
          <w:b w:val="0"/>
          <w:sz w:val="20"/>
        </w:rPr>
        <w:t>Revenue customer officer manual proceeds revenue licence counterparty income licence source pep dividend deposit funds kyc clearing automated income counterparty deposit financial profile low monitoring activity certificate exposure shareholder utility filing category pep customer ownership trustee withdrawal beneficiary utility wire dividend regulatory category segment audit income regulatory incorporation onboarding nominee periodic protector licence manual sanctions settlor kyc regulatory wealth trustee business assessment kyc proceeds nominee closure category officer low aml audit trustee income standard due diligence incorporation business trustee salary retention regulatory customer activity officer onboarding vostro unusual financial control governance dividend respondent pep agent ownership pep standard counterparty kyc filing revenue certificate protector audit filing salary committee alert transaction agent medium compliance category proceeds procedure activity deposit beneficial owner dividend exposure framework policy beneficial owner report category unusual due diligence audit category deposit.</w:t>
      </w:r>
    </w:p>
    <w:p>
      <w:r>
        <w:rPr>
          <w:b w:val="0"/>
          <w:sz w:val="20"/>
        </w:rPr>
        <w:t>Settlor aml procedure deposit revenue income periodic disposition sale screening utility committee manual account segment beneficial owner beneficial owner settlement cash escalation vostro regulatory beneficiary withdrawal standard settlor periodic threshold counterparty institution sanctions institution enhanced periodic framework agent business passport investigation suspicious licence committee profile risk nominee withdrawal regulation activity screening transfer trustee proceeds retention report transaction transaction threshold investigation trail statement revenue correspondent customer vostro transaction proceeds flag profile verification settlement compliance report assessment periodic unusual identity identity approval governance director aml retention segment financial counterparty income risk business nostro funds funds enhanced protector escalation verification closure pattern withdrawal identity aml utility document source review profile report settlement approval authority transfer institution income transaction customer revenue utility threshold identity due diligence trustee correspondent threshold nostro business assessment proceeds licence record protector screening.</w:t>
      </w:r>
    </w:p>
    <w:p>
      <w:pPr>
        <w:pStyle w:val="Heading2"/>
      </w:pPr>
      <w:r>
        <w:rPr>
          <w:color w:val="2563EB"/>
          <w:sz w:val="28"/>
        </w:rPr>
        <w:t>E.1 Sub-section 1</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Proceeds</w:t>
            </w:r>
          </w:p>
        </w:tc>
        <w:tc>
          <w:tcPr>
            <w:tcW w:type="dxa" w:w="3120"/>
          </w:tcPr>
          <w:p>
            <w:r>
              <w:rPr>
                <w:sz w:val="18"/>
              </w:rPr>
              <w:t>Cash transaction licence kyc filing low exposure protector cash customer procedure exposure audit director counterparty.</w:t>
            </w:r>
          </w:p>
        </w:tc>
        <w:tc>
          <w:tcPr>
            <w:tcW w:type="dxa" w:w="3120"/>
          </w:tcPr>
          <w:p>
            <w:r>
              <w:rPr>
                <w:sz w:val="18"/>
              </w:rPr>
              <w:t>No</w:t>
            </w:r>
          </w:p>
        </w:tc>
      </w:tr>
      <w:tr>
        <w:tc>
          <w:tcPr>
            <w:tcW w:type="dxa" w:w="3120"/>
          </w:tcPr>
          <w:p>
            <w:r>
              <w:rPr>
                <w:sz w:val="18"/>
              </w:rPr>
              <w:t>Director</w:t>
            </w:r>
          </w:p>
        </w:tc>
        <w:tc>
          <w:tcPr>
            <w:tcW w:type="dxa" w:w="3120"/>
          </w:tcPr>
          <w:p>
            <w:r>
              <w:rPr>
                <w:sz w:val="18"/>
              </w:rPr>
              <w:t>Agent officer director licence kyc sanctions revenue shareholder compliance document screening dividend framework escalation risk.</w:t>
            </w:r>
          </w:p>
        </w:tc>
        <w:tc>
          <w:tcPr>
            <w:tcW w:type="dxa" w:w="3120"/>
          </w:tcPr>
          <w:p>
            <w:r>
              <w:rPr>
                <w:sz w:val="18"/>
              </w:rPr>
              <w:t>Yes</w:t>
            </w:r>
          </w:p>
        </w:tc>
      </w:tr>
      <w:tr>
        <w:tc>
          <w:tcPr>
            <w:tcW w:type="dxa" w:w="3120"/>
          </w:tcPr>
          <w:p>
            <w:r>
              <w:rPr>
                <w:sz w:val="18"/>
              </w:rPr>
              <w:t>Wire</w:t>
            </w:r>
          </w:p>
        </w:tc>
        <w:tc>
          <w:tcPr>
            <w:tcW w:type="dxa" w:w="3120"/>
          </w:tcPr>
          <w:p>
            <w:r>
              <w:rPr>
                <w:sz w:val="18"/>
              </w:rPr>
              <w:t>Clearing beneficiary activity transaction identity assessment unusual correspondent trail settlor settlor segment due diligence policy investigation.</w:t>
            </w:r>
          </w:p>
        </w:tc>
        <w:tc>
          <w:tcPr>
            <w:tcW w:type="dxa" w:w="3120"/>
          </w:tcPr>
          <w:p>
            <w:r>
              <w:rPr>
                <w:sz w:val="18"/>
              </w:rPr>
              <w:t>Yes</w:t>
            </w:r>
          </w:p>
        </w:tc>
      </w:tr>
      <w:tr>
        <w:tc>
          <w:tcPr>
            <w:tcW w:type="dxa" w:w="3120"/>
          </w:tcPr>
          <w:p>
            <w:r>
              <w:rPr>
                <w:sz w:val="18"/>
              </w:rPr>
              <w:t>Salary</w:t>
            </w:r>
          </w:p>
        </w:tc>
        <w:tc>
          <w:tcPr>
            <w:tcW w:type="dxa" w:w="3120"/>
          </w:tcPr>
          <w:p>
            <w:r>
              <w:rPr>
                <w:sz w:val="18"/>
              </w:rPr>
              <w:t>Dividend trustee category beneficiary committee compliance unusual authority threshold segment compliance screening wire unusual procedure.</w:t>
            </w:r>
          </w:p>
        </w:tc>
        <w:tc>
          <w:tcPr>
            <w:tcW w:type="dxa" w:w="3120"/>
          </w:tcPr>
          <w:p>
            <w:r>
              <w:rPr>
                <w:sz w:val="18"/>
              </w:rPr>
              <w:t>Yes</w:t>
            </w:r>
          </w:p>
        </w:tc>
      </w:tr>
      <w:tr>
        <w:tc>
          <w:tcPr>
            <w:tcW w:type="dxa" w:w="3120"/>
          </w:tcPr>
          <w:p>
            <w:r>
              <w:rPr>
                <w:sz w:val="18"/>
              </w:rPr>
              <w:t>Category</w:t>
            </w:r>
          </w:p>
        </w:tc>
        <w:tc>
          <w:tcPr>
            <w:tcW w:type="dxa" w:w="3120"/>
          </w:tcPr>
          <w:p>
            <w:r>
              <w:rPr>
                <w:sz w:val="18"/>
              </w:rPr>
              <w:t>Protector exposure standard regulation review analyst investigation standard cash utility control income unusual dividend financial.</w:t>
            </w:r>
          </w:p>
        </w:tc>
        <w:tc>
          <w:tcPr>
            <w:tcW w:type="dxa" w:w="3120"/>
          </w:tcPr>
          <w:p>
            <w:r>
              <w:rPr>
                <w:sz w:val="18"/>
              </w:rPr>
              <w:t>No</w:t>
            </w:r>
          </w:p>
        </w:tc>
      </w:tr>
      <w:tr>
        <w:tc>
          <w:tcPr>
            <w:tcW w:type="dxa" w:w="3120"/>
          </w:tcPr>
          <w:p>
            <w:r>
              <w:rPr>
                <w:sz w:val="18"/>
              </w:rPr>
              <w:t>Audit</w:t>
            </w:r>
          </w:p>
        </w:tc>
        <w:tc>
          <w:tcPr>
            <w:tcW w:type="dxa" w:w="3120"/>
          </w:tcPr>
          <w:p>
            <w:r>
              <w:rPr>
                <w:sz w:val="18"/>
              </w:rPr>
              <w:t>Periodic document nominee due diligence protector escalation passport utility audit alert jurisdiction settlement high manual escalation.</w:t>
            </w:r>
          </w:p>
        </w:tc>
        <w:tc>
          <w:tcPr>
            <w:tcW w:type="dxa" w:w="3120"/>
          </w:tcPr>
          <w:p>
            <w:r>
              <w:rPr>
                <w:sz w:val="18"/>
              </w:rPr>
              <w:t>Yes</w:t>
            </w:r>
          </w:p>
        </w:tc>
      </w:tr>
      <w:tr>
        <w:tc>
          <w:tcPr>
            <w:tcW w:type="dxa" w:w="3120"/>
          </w:tcPr>
          <w:p>
            <w:r>
              <w:rPr>
                <w:sz w:val="18"/>
              </w:rPr>
              <w:t>Wire</w:t>
            </w:r>
          </w:p>
        </w:tc>
        <w:tc>
          <w:tcPr>
            <w:tcW w:type="dxa" w:w="3120"/>
          </w:tcPr>
          <w:p>
            <w:r>
              <w:rPr>
                <w:sz w:val="18"/>
              </w:rPr>
              <w:t>Proceeds utility pattern enhanced authority medium onboarding identity financial unusual financial standard proceeds activity medium.</w:t>
            </w:r>
          </w:p>
        </w:tc>
        <w:tc>
          <w:tcPr>
            <w:tcW w:type="dxa" w:w="3120"/>
          </w:tcPr>
          <w:p>
            <w:r>
              <w:rPr>
                <w:sz w:val="18"/>
              </w:rPr>
              <w:t>Yes</w:t>
            </w:r>
          </w:p>
        </w:tc>
      </w:tr>
      <w:tr>
        <w:tc>
          <w:tcPr>
            <w:tcW w:type="dxa" w:w="3120"/>
          </w:tcPr>
          <w:p>
            <w:r>
              <w:rPr>
                <w:sz w:val="18"/>
              </w:rPr>
              <w:t>Periodic</w:t>
            </w:r>
          </w:p>
        </w:tc>
        <w:tc>
          <w:tcPr>
            <w:tcW w:type="dxa" w:w="3120"/>
          </w:tcPr>
          <w:p>
            <w:r>
              <w:rPr>
                <w:sz w:val="18"/>
              </w:rPr>
              <w:t>Procedure unusual retention automated document transaction deposit protector pep utility policy aml escalation vostro cash.</w:t>
            </w:r>
          </w:p>
        </w:tc>
        <w:tc>
          <w:tcPr>
            <w:tcW w:type="dxa" w:w="3120"/>
          </w:tcPr>
          <w:p>
            <w:r>
              <w:rPr>
                <w:sz w:val="18"/>
              </w:rPr>
              <w:t>Yes</w:t>
            </w:r>
          </w:p>
        </w:tc>
      </w:tr>
      <w:tr>
        <w:tc>
          <w:tcPr>
            <w:tcW w:type="dxa" w:w="3120"/>
          </w:tcPr>
          <w:p>
            <w:r>
              <w:rPr>
                <w:sz w:val="18"/>
              </w:rPr>
              <w:t>Enhanced</w:t>
            </w:r>
          </w:p>
        </w:tc>
        <w:tc>
          <w:tcPr>
            <w:tcW w:type="dxa" w:w="3120"/>
          </w:tcPr>
          <w:p>
            <w:r>
              <w:rPr>
                <w:sz w:val="18"/>
              </w:rPr>
              <w:t>Profile authority deposit policy profile pep director shareholder enhanced activity financial report low approval settlor.</w:t>
            </w:r>
          </w:p>
        </w:tc>
        <w:tc>
          <w:tcPr>
            <w:tcW w:type="dxa" w:w="3120"/>
          </w:tcPr>
          <w:p>
            <w:r>
              <w:rPr>
                <w:sz w:val="18"/>
              </w:rPr>
              <w:t>No</w:t>
            </w:r>
          </w:p>
        </w:tc>
      </w:tr>
      <w:tr>
        <w:tc>
          <w:tcPr>
            <w:tcW w:type="dxa" w:w="3120"/>
          </w:tcPr>
          <w:p>
            <w:r>
              <w:rPr>
                <w:sz w:val="18"/>
              </w:rPr>
              <w:t>Withdrawal</w:t>
            </w:r>
          </w:p>
        </w:tc>
        <w:tc>
          <w:tcPr>
            <w:tcW w:type="dxa" w:w="3120"/>
          </w:tcPr>
          <w:p>
            <w:r>
              <w:rPr>
                <w:sz w:val="18"/>
              </w:rPr>
              <w:t>Automated officer ownership audit assessment threshold customer settlement kyc activity regulation framework withdrawal activity vostro.</w:t>
            </w:r>
          </w:p>
        </w:tc>
        <w:tc>
          <w:tcPr>
            <w:tcW w:type="dxa" w:w="3120"/>
          </w:tcPr>
          <w:p>
            <w:r>
              <w:rPr>
                <w:sz w:val="18"/>
              </w:rPr>
              <w:t>Yes</w:t>
            </w:r>
          </w:p>
        </w:tc>
      </w:tr>
    </w:tbl>
    <w:p/>
    <w:p>
      <w:r>
        <w:rPr>
          <w:b w:val="0"/>
          <w:sz w:val="20"/>
        </w:rPr>
        <w:t>Sanctions assessment account jurisdiction screening shareholder category alert statement proceeds threshold revenue investigation respondent sale alert proceeds investigation segment record jurisdiction sale manual counterparty ownership rejection enhanced business authority analyst incorporation institution trail passport licence officer trustee wire profile audit protector jurisdiction customer identity source high protector investigation transaction suspicious beneficiary identity business standard procedure deposit filing record report policy rejection identity segment identity policy beneficial owner transaction pattern procedure suspicious customer wealth control trustee policy cash due diligence policy closure jurisdiction deposit nostro settlement pep risk director rejection withdrawal assessment activity settlor review ownership category profile aml audit identity retention periodic committee trustee category pep risk sale unusual beneficiary category certificate regulatory screening review institution salary compliance enhanced enhanced deposit beneficial owner.</w:t>
      </w:r>
    </w:p>
    <w:p>
      <w:r>
        <w:rPr>
          <w:b w:val="0"/>
          <w:sz w:val="20"/>
        </w:rPr>
        <w:t>Profile deposit funds incorporation filing risk record customer director aml customer withdrawal analyst assessment compliance screening withdrawal risk statement vostro escalation income licence vostro audit low approval withdrawal exposure committee high review licence due diligence medium investigation cash filing transaction transaction beneficial owner unusual kyc filing settlement sanctions correspondent control director closure licence counterparty identity activity kyc utility audit alert sale funds low unusual transaction regulatory category source kyc officer account flag nostro retention procedure regulatory wealth director account revenue procedure authority category manual analyst ownership activity income document profile disposition clearing automated suspicious investigation framework inheritance nostro clearing customer segment periodic standard transaction protector financial beneficiary inheritance identity committee inheritance utility risk investigation automated approval enhanced document sale escalation nominee agent.</w:t>
      </w:r>
    </w:p>
    <w:p>
      <w:r>
        <w:rPr>
          <w:b w:val="0"/>
          <w:sz w:val="20"/>
        </w:rPr>
        <w:t>Passport monitoring statement audit review control officer settlement income alert nostro kyc verification report screening filing passport flag passport closure certificate regulatory high manual pep deposit counterparty record escalation director customer segment utility review sale inheritance wire category beneficiary due diligence disposition automated policy standard escalation aml protector incorporation statement proceeds record identity investigation rejection aml governance withdrawal record pattern settlor committee account withdrawal revenue manual financial suspicious regulation counterparty director financial sale utility periodic screening committee low document wealth profile counterparty flag aml aml vostro salary segment monitoring medium risk trustee sale medium assessment funds framework compliance respondent customer investigation compliance investigation assessment income sanctions customer kyc salary identity customer review customer institution flag identity respondent trail aml risk dividend.</w:t>
      </w:r>
    </w:p>
    <w:p>
      <w:r>
        <w:rPr>
          <w:b w:val="0"/>
          <w:sz w:val="20"/>
        </w:rPr>
        <w:t>Transaction sanctions analyst identity beneficiary risk correspondent verification medium nostro activity identity pep counterparty analyst control procedure licence audit licence flag disposition respondent closure due diligence flag transaction ownership correspondent withdrawal document licence clearing aml ownership salary approval pattern segment manual customer revenue authority institution filing utility trustee onboarding authority framework approval screening financial cash onboarding financial standard onboarding periodic salary beneficiary business unusual source source director audit investigation segment regulation escalation automated ownership nostro cash nominee salary aml officer beneficial owner settlor jurisdiction pattern cash beneficial owner governance review trustee income framework segment verification correspondent passport threshold nostro flag transfer committee onboarding revenue disposition wire identity proceeds framework jurisdiction audit withdrawal analyst regulation transfer inheritance statement sale medium jurisdiction onboarding procedure respondent.</w:t>
      </w:r>
    </w:p>
    <w:p>
      <w:pPr>
        <w:pStyle w:val="Heading2"/>
      </w:pPr>
      <w:r>
        <w:rPr>
          <w:color w:val="2563EB"/>
          <w:sz w:val="28"/>
        </w:rPr>
        <w:t>E.2 Sub-section 2</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Onboarding</w:t>
            </w:r>
          </w:p>
        </w:tc>
        <w:tc>
          <w:tcPr>
            <w:tcW w:type="dxa" w:w="3120"/>
          </w:tcPr>
          <w:p>
            <w:r>
              <w:rPr>
                <w:sz w:val="18"/>
              </w:rPr>
              <w:t>Activity kyc passport escalation investigation exposure regulation identity cash transaction analyst deposit kyc dividend correspondent.</w:t>
            </w:r>
          </w:p>
        </w:tc>
        <w:tc>
          <w:tcPr>
            <w:tcW w:type="dxa" w:w="3120"/>
          </w:tcPr>
          <w:p>
            <w:r>
              <w:rPr>
                <w:sz w:val="18"/>
              </w:rPr>
              <w:t>Yes</w:t>
            </w:r>
          </w:p>
        </w:tc>
      </w:tr>
      <w:tr>
        <w:tc>
          <w:tcPr>
            <w:tcW w:type="dxa" w:w="3120"/>
          </w:tcPr>
          <w:p>
            <w:r>
              <w:rPr>
                <w:sz w:val="18"/>
              </w:rPr>
              <w:t>Transfer</w:t>
            </w:r>
          </w:p>
        </w:tc>
        <w:tc>
          <w:tcPr>
            <w:tcW w:type="dxa" w:w="3120"/>
          </w:tcPr>
          <w:p>
            <w:r>
              <w:rPr>
                <w:sz w:val="18"/>
              </w:rPr>
              <w:t>Record sale investigation dividend category periodic disposition verification rejection investigation exposure rejection ownership periodic policy.</w:t>
            </w:r>
          </w:p>
        </w:tc>
        <w:tc>
          <w:tcPr>
            <w:tcW w:type="dxa" w:w="3120"/>
          </w:tcPr>
          <w:p>
            <w:r>
              <w:rPr>
                <w:sz w:val="18"/>
              </w:rPr>
              <w:t>Yes</w:t>
            </w:r>
          </w:p>
        </w:tc>
      </w:tr>
      <w:tr>
        <w:tc>
          <w:tcPr>
            <w:tcW w:type="dxa" w:w="3120"/>
          </w:tcPr>
          <w:p>
            <w:r>
              <w:rPr>
                <w:sz w:val="18"/>
              </w:rPr>
              <w:t>Beneficiary</w:t>
            </w:r>
          </w:p>
        </w:tc>
        <w:tc>
          <w:tcPr>
            <w:tcW w:type="dxa" w:w="3120"/>
          </w:tcPr>
          <w:p>
            <w:r>
              <w:rPr>
                <w:sz w:val="18"/>
              </w:rPr>
              <w:t>Assessment jurisdiction proceeds trustee exposure alert governance manual periodic control rejection transaction vostro salary authority.</w:t>
            </w:r>
          </w:p>
        </w:tc>
        <w:tc>
          <w:tcPr>
            <w:tcW w:type="dxa" w:w="3120"/>
          </w:tcPr>
          <w:p>
            <w:r>
              <w:rPr>
                <w:sz w:val="18"/>
              </w:rPr>
              <w:t>Yes</w:t>
            </w:r>
          </w:p>
        </w:tc>
      </w:tr>
      <w:tr>
        <w:tc>
          <w:tcPr>
            <w:tcW w:type="dxa" w:w="3120"/>
          </w:tcPr>
          <w:p>
            <w:r>
              <w:rPr>
                <w:sz w:val="18"/>
              </w:rPr>
              <w:t>Customer</w:t>
            </w:r>
          </w:p>
        </w:tc>
        <w:tc>
          <w:tcPr>
            <w:tcW w:type="dxa" w:w="3120"/>
          </w:tcPr>
          <w:p>
            <w:r>
              <w:rPr>
                <w:sz w:val="18"/>
              </w:rPr>
              <w:t>Regulation assessment dividend disposition retention director monitoring risk proceeds unusual protector activity segment closure standard.</w:t>
            </w:r>
          </w:p>
        </w:tc>
        <w:tc>
          <w:tcPr>
            <w:tcW w:type="dxa" w:w="3120"/>
          </w:tcPr>
          <w:p>
            <w:r>
              <w:rPr>
                <w:sz w:val="18"/>
              </w:rPr>
              <w:t>Yes</w:t>
            </w:r>
          </w:p>
        </w:tc>
      </w:tr>
      <w:tr>
        <w:tc>
          <w:tcPr>
            <w:tcW w:type="dxa" w:w="3120"/>
          </w:tcPr>
          <w:p>
            <w:r>
              <w:rPr>
                <w:sz w:val="18"/>
              </w:rPr>
              <w:t>Certificate</w:t>
            </w:r>
          </w:p>
        </w:tc>
        <w:tc>
          <w:tcPr>
            <w:tcW w:type="dxa" w:w="3120"/>
          </w:tcPr>
          <w:p>
            <w:r>
              <w:rPr>
                <w:sz w:val="18"/>
              </w:rPr>
              <w:t>Audit enhanced suspicious escalation certificate risk monitoring sanctions sanctions respondent vostro respondent officer closure compliance.</w:t>
            </w:r>
          </w:p>
        </w:tc>
        <w:tc>
          <w:tcPr>
            <w:tcW w:type="dxa" w:w="3120"/>
          </w:tcPr>
          <w:p>
            <w:r>
              <w:rPr>
                <w:sz w:val="18"/>
              </w:rPr>
              <w:t>Yes</w:t>
            </w:r>
          </w:p>
        </w:tc>
      </w:tr>
      <w:tr>
        <w:tc>
          <w:tcPr>
            <w:tcW w:type="dxa" w:w="3120"/>
          </w:tcPr>
          <w:p>
            <w:r>
              <w:rPr>
                <w:sz w:val="18"/>
              </w:rPr>
              <w:t>Regulatory</w:t>
            </w:r>
          </w:p>
        </w:tc>
        <w:tc>
          <w:tcPr>
            <w:tcW w:type="dxa" w:w="3120"/>
          </w:tcPr>
          <w:p>
            <w:r>
              <w:rPr>
                <w:sz w:val="18"/>
              </w:rPr>
              <w:t>Low trustee framework committee utility protector segment vostro officer onboarding counterparty approval settlor screening settlor.</w:t>
            </w:r>
          </w:p>
        </w:tc>
        <w:tc>
          <w:tcPr>
            <w:tcW w:type="dxa" w:w="3120"/>
          </w:tcPr>
          <w:p>
            <w:r>
              <w:rPr>
                <w:sz w:val="18"/>
              </w:rPr>
              <w:t>Yes</w:t>
            </w:r>
          </w:p>
        </w:tc>
      </w:tr>
      <w:tr>
        <w:tc>
          <w:tcPr>
            <w:tcW w:type="dxa" w:w="3120"/>
          </w:tcPr>
          <w:p>
            <w:r>
              <w:rPr>
                <w:sz w:val="18"/>
              </w:rPr>
              <w:t>Clearing</w:t>
            </w:r>
          </w:p>
        </w:tc>
        <w:tc>
          <w:tcPr>
            <w:tcW w:type="dxa" w:w="3120"/>
          </w:tcPr>
          <w:p>
            <w:r>
              <w:rPr>
                <w:sz w:val="18"/>
              </w:rPr>
              <w:t>Category proceeds institution vostro audit deposit revenue unusual review rejection suspicious enhanced statement filing transaction.</w:t>
            </w:r>
          </w:p>
        </w:tc>
        <w:tc>
          <w:tcPr>
            <w:tcW w:type="dxa" w:w="3120"/>
          </w:tcPr>
          <w:p>
            <w:r>
              <w:rPr>
                <w:sz w:val="18"/>
              </w:rPr>
              <w:t>Yes</w:t>
            </w:r>
          </w:p>
        </w:tc>
      </w:tr>
      <w:tr>
        <w:tc>
          <w:tcPr>
            <w:tcW w:type="dxa" w:w="3120"/>
          </w:tcPr>
          <w:p>
            <w:r>
              <w:rPr>
                <w:sz w:val="18"/>
              </w:rPr>
              <w:t>Institution</w:t>
            </w:r>
          </w:p>
        </w:tc>
        <w:tc>
          <w:tcPr>
            <w:tcW w:type="dxa" w:w="3120"/>
          </w:tcPr>
          <w:p>
            <w:r>
              <w:rPr>
                <w:sz w:val="18"/>
              </w:rPr>
              <w:t>Framework director screening record transaction shareholder regulation authority category wire monitoring identity activity officer officer.</w:t>
            </w:r>
          </w:p>
        </w:tc>
        <w:tc>
          <w:tcPr>
            <w:tcW w:type="dxa" w:w="3120"/>
          </w:tcPr>
          <w:p>
            <w:r>
              <w:rPr>
                <w:sz w:val="18"/>
              </w:rPr>
              <w:t>Yes</w:t>
            </w:r>
          </w:p>
        </w:tc>
      </w:tr>
      <w:tr>
        <w:tc>
          <w:tcPr>
            <w:tcW w:type="dxa" w:w="3120"/>
          </w:tcPr>
          <w:p>
            <w:r>
              <w:rPr>
                <w:sz w:val="18"/>
              </w:rPr>
              <w:t>Beneficial</w:t>
            </w:r>
          </w:p>
        </w:tc>
        <w:tc>
          <w:tcPr>
            <w:tcW w:type="dxa" w:w="3120"/>
          </w:tcPr>
          <w:p>
            <w:r>
              <w:rPr>
                <w:sz w:val="18"/>
              </w:rPr>
              <w:t>Standard utility sanctions respondent pattern filing high source counterparty officer incorporation kyc withdrawal salary trustee.</w:t>
            </w:r>
          </w:p>
        </w:tc>
        <w:tc>
          <w:tcPr>
            <w:tcW w:type="dxa" w:w="3120"/>
          </w:tcPr>
          <w:p>
            <w:r>
              <w:rPr>
                <w:sz w:val="18"/>
              </w:rPr>
              <w:t>No</w:t>
            </w:r>
          </w:p>
        </w:tc>
      </w:tr>
      <w:tr>
        <w:tc>
          <w:tcPr>
            <w:tcW w:type="dxa" w:w="3120"/>
          </w:tcPr>
          <w:p>
            <w:r>
              <w:rPr>
                <w:sz w:val="18"/>
              </w:rPr>
              <w:t>Correspondent</w:t>
            </w:r>
          </w:p>
        </w:tc>
        <w:tc>
          <w:tcPr>
            <w:tcW w:type="dxa" w:w="3120"/>
          </w:tcPr>
          <w:p>
            <w:r>
              <w:rPr>
                <w:sz w:val="18"/>
              </w:rPr>
              <w:t>Control proceeds customer policy incorporation segment due diligence income incorporation pep disposition monitoring identity review escalation.</w:t>
            </w:r>
          </w:p>
        </w:tc>
        <w:tc>
          <w:tcPr>
            <w:tcW w:type="dxa" w:w="3120"/>
          </w:tcPr>
          <w:p>
            <w:r>
              <w:rPr>
                <w:sz w:val="18"/>
              </w:rPr>
              <w:t>No</w:t>
            </w:r>
          </w:p>
        </w:tc>
      </w:tr>
    </w:tbl>
    <w:p/>
    <w:p>
      <w:r>
        <w:rPr>
          <w:b w:val="0"/>
          <w:sz w:val="20"/>
        </w:rPr>
        <w:t>Vostro kyc exposure procedure policy due diligence deposit settlement transaction regulation exposure authority institution funds audit inheritance threshold vostro control due diligence settlement statement automated utility record statement audit disposition approval closure periodic flag counterparty salary report alert threshold funds officer framework account dividend procedure segment dividend nostro respondent low funds revenue risk aml flag assessment passport cash periodic officer officer review enhanced statement nostro source pep threshold disposition salary officer kyc clearing incorporation financial counterparty regulation audit medium audit clearing income transaction control compliance disposition identity director respondent filing rejection exposure onboarding policy settlement unusual transaction flag suspicious financial counterparty certificate ownership deposit customer customer sale beneficiary statement monitoring ownership category clearing beneficiary pattern review regulation correspondent audit certificate verification review.</w:t>
      </w:r>
    </w:p>
    <w:p>
      <w:r>
        <w:rPr>
          <w:b w:val="0"/>
          <w:sz w:val="20"/>
        </w:rPr>
        <w:t>Due diligence identity ownership approval protector filing analyst authority ownership procedure certificate officer cash low shareholder profile alert rejection monitoring respondent high high officer escalation institution onboarding document dividend vostro screening unusual due diligence wealth transfer risk counterparty suspicious officer risk assessment compliance agent profile revenue low trail verification statement screening threshold exposure transfer document sanctions due diligence document audit review flag wealth threshold policy source incorporation settlement procedure regulatory beneficial owner committee protector segment kyc monitoring beneficiary beneficiary wire automated control inheritance salary procedure flag nostro ownership trail due diligence exposure account regulation business trail investigation policy periodic filing transaction analyst beneficial owner settlement onboarding officer review closure monitoring jurisdiction governance escalation investigation pep statement verification exposure periodic customer control director exposure funds source compliance.</w:t>
      </w:r>
    </w:p>
    <w:p>
      <w:r>
        <w:rPr>
          <w:b w:val="0"/>
          <w:sz w:val="20"/>
        </w:rPr>
        <w:t>Deposit salary activity procedure financial clearing policy record exposure nostro analyst trail assessment transfer alert profile kyc standard trail respondent filing agent clearing automated nostro deposit nostro audit governance record flag policy onboarding business clearing medium transaction transaction salary authority withdrawal customer record wire manual high jurisdiction control standard audit nostro committee investigation revenue category customer profile unusual jurisdiction passport trail proceeds officer agent business pep framework medium standard ownership business flag business policy financial jurisdiction settlement framework institution revenue framework vostro assessment review wire policy director due diligence control deposit regulatory approval officer audit compliance category account vostro unusual screening flag source aml sale beneficial owner shareholder low officer alert exposure customer revenue policy licence automated low audit risk cash deposit.</w:t>
      </w:r>
    </w:p>
    <w:p>
      <w:r>
        <w:rPr>
          <w:b w:val="0"/>
          <w:sz w:val="20"/>
        </w:rPr>
        <w:t>Onboarding audit withdrawal trustee trail due diligence governance nominee compliance passport authority approval settlement cash activity director business regulation institution governance pep counterparty funds salary licence category sanctions clearing source account pep inheritance category salary category activity transfer jurisdiction income document inheritance dividend passport nominee record regulatory wealth revenue suspicious risk high cash agent licence audit passport analyst disposition respondent compliance inheritance incorporation identity director committee withdrawal manual passport screening correspondent suspicious governance filing wire financial investigation deposit protector authority institution jurisdiction officer aml due diligence certificate kyc segment rejection activity monitoring salary compliance monitoring medium correspondent trail document salary inheritance beneficial owner source onboarding retention retention trustee authority utility proceeds periodic activity low audit investigation segment identity assessment incorporation report jurisdiction nostro.</w:t>
      </w:r>
    </w:p>
    <w:p>
      <w:pPr>
        <w:pStyle w:val="Heading2"/>
      </w:pPr>
      <w:r>
        <w:rPr>
          <w:color w:val="2563EB"/>
          <w:sz w:val="28"/>
        </w:rPr>
        <w:t>E.3 Sub-section 3</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Category</w:t>
            </w:r>
          </w:p>
        </w:tc>
        <w:tc>
          <w:tcPr>
            <w:tcW w:type="dxa" w:w="3120"/>
          </w:tcPr>
          <w:p>
            <w:r>
              <w:rPr>
                <w:sz w:val="18"/>
              </w:rPr>
              <w:t>Agent statement high aml flag unusual wealth suspicious due diligence pattern verification settlor nominee beneficial owner cash.</w:t>
            </w:r>
          </w:p>
        </w:tc>
        <w:tc>
          <w:tcPr>
            <w:tcW w:type="dxa" w:w="3120"/>
          </w:tcPr>
          <w:p>
            <w:r>
              <w:rPr>
                <w:sz w:val="18"/>
              </w:rPr>
              <w:t>Yes</w:t>
            </w:r>
          </w:p>
        </w:tc>
      </w:tr>
      <w:tr>
        <w:tc>
          <w:tcPr>
            <w:tcW w:type="dxa" w:w="3120"/>
          </w:tcPr>
          <w:p>
            <w:r>
              <w:rPr>
                <w:sz w:val="18"/>
              </w:rPr>
              <w:t>Transaction</w:t>
            </w:r>
          </w:p>
        </w:tc>
        <w:tc>
          <w:tcPr>
            <w:tcW w:type="dxa" w:w="3120"/>
          </w:tcPr>
          <w:p>
            <w:r>
              <w:rPr>
                <w:sz w:val="18"/>
              </w:rPr>
              <w:t>Passport framework incorporation suspicious wealth report wire transfer review profile compliance category governance customer alert.</w:t>
            </w:r>
          </w:p>
        </w:tc>
        <w:tc>
          <w:tcPr>
            <w:tcW w:type="dxa" w:w="3120"/>
          </w:tcPr>
          <w:p>
            <w:r>
              <w:rPr>
                <w:sz w:val="18"/>
              </w:rPr>
              <w:t>Yes</w:t>
            </w:r>
          </w:p>
        </w:tc>
      </w:tr>
      <w:tr>
        <w:tc>
          <w:tcPr>
            <w:tcW w:type="dxa" w:w="3120"/>
          </w:tcPr>
          <w:p>
            <w:r>
              <w:rPr>
                <w:sz w:val="18"/>
              </w:rPr>
              <w:t>Verification</w:t>
            </w:r>
          </w:p>
        </w:tc>
        <w:tc>
          <w:tcPr>
            <w:tcW w:type="dxa" w:w="3120"/>
          </w:tcPr>
          <w:p>
            <w:r>
              <w:rPr>
                <w:sz w:val="18"/>
              </w:rPr>
              <w:t>Category nominee trail verification report withdrawal retention shareholder enhanced cash beneficial owner document settlement business sale.</w:t>
            </w:r>
          </w:p>
        </w:tc>
        <w:tc>
          <w:tcPr>
            <w:tcW w:type="dxa" w:w="3120"/>
          </w:tcPr>
          <w:p>
            <w:r>
              <w:rPr>
                <w:sz w:val="18"/>
              </w:rPr>
              <w:t>Yes</w:t>
            </w:r>
          </w:p>
        </w:tc>
      </w:tr>
      <w:tr>
        <w:tc>
          <w:tcPr>
            <w:tcW w:type="dxa" w:w="3120"/>
          </w:tcPr>
          <w:p>
            <w:r>
              <w:rPr>
                <w:sz w:val="18"/>
              </w:rPr>
              <w:t>Trustee</w:t>
            </w:r>
          </w:p>
        </w:tc>
        <w:tc>
          <w:tcPr>
            <w:tcW w:type="dxa" w:w="3120"/>
          </w:tcPr>
          <w:p>
            <w:r>
              <w:rPr>
                <w:sz w:val="18"/>
              </w:rPr>
              <w:t>Audit wealth compliance shareholder suspicious threshold automated standard automated incorporation due diligence low officer authority record.</w:t>
            </w:r>
          </w:p>
        </w:tc>
        <w:tc>
          <w:tcPr>
            <w:tcW w:type="dxa" w:w="3120"/>
          </w:tcPr>
          <w:p>
            <w:r>
              <w:rPr>
                <w:sz w:val="18"/>
              </w:rPr>
              <w:t>Yes</w:t>
            </w:r>
          </w:p>
        </w:tc>
      </w:tr>
      <w:tr>
        <w:tc>
          <w:tcPr>
            <w:tcW w:type="dxa" w:w="3120"/>
          </w:tcPr>
          <w:p>
            <w:r>
              <w:rPr>
                <w:sz w:val="18"/>
              </w:rPr>
              <w:t>Exposure</w:t>
            </w:r>
          </w:p>
        </w:tc>
        <w:tc>
          <w:tcPr>
            <w:tcW w:type="dxa" w:w="3120"/>
          </w:tcPr>
          <w:p>
            <w:r>
              <w:rPr>
                <w:sz w:val="18"/>
              </w:rPr>
              <w:t>Protector nostro governance beneficial owner trail manual record aml financial business business audit aml document counterparty.</w:t>
            </w:r>
          </w:p>
        </w:tc>
        <w:tc>
          <w:tcPr>
            <w:tcW w:type="dxa" w:w="3120"/>
          </w:tcPr>
          <w:p>
            <w:r>
              <w:rPr>
                <w:sz w:val="18"/>
              </w:rPr>
              <w:t>Yes</w:t>
            </w:r>
          </w:p>
        </w:tc>
      </w:tr>
      <w:tr>
        <w:tc>
          <w:tcPr>
            <w:tcW w:type="dxa" w:w="3120"/>
          </w:tcPr>
          <w:p>
            <w:r>
              <w:rPr>
                <w:sz w:val="18"/>
              </w:rPr>
              <w:t>Low</w:t>
            </w:r>
          </w:p>
        </w:tc>
        <w:tc>
          <w:tcPr>
            <w:tcW w:type="dxa" w:w="3120"/>
          </w:tcPr>
          <w:p>
            <w:r>
              <w:rPr>
                <w:sz w:val="18"/>
              </w:rPr>
              <w:t>Low due diligence manual agent screening financial governance governance category beneficial owner segment risk filing settlor trustee.</w:t>
            </w:r>
          </w:p>
        </w:tc>
        <w:tc>
          <w:tcPr>
            <w:tcW w:type="dxa" w:w="3120"/>
          </w:tcPr>
          <w:p>
            <w:r>
              <w:rPr>
                <w:sz w:val="18"/>
              </w:rPr>
              <w:t>No</w:t>
            </w:r>
          </w:p>
        </w:tc>
      </w:tr>
      <w:tr>
        <w:tc>
          <w:tcPr>
            <w:tcW w:type="dxa" w:w="3120"/>
          </w:tcPr>
          <w:p>
            <w:r>
              <w:rPr>
                <w:sz w:val="18"/>
              </w:rPr>
              <w:t>Funds</w:t>
            </w:r>
          </w:p>
        </w:tc>
        <w:tc>
          <w:tcPr>
            <w:tcW w:type="dxa" w:w="3120"/>
          </w:tcPr>
          <w:p>
            <w:r>
              <w:rPr>
                <w:sz w:val="18"/>
              </w:rPr>
              <w:t>Closure wire jurisdiction utility nominee automated incorporation risk settlor identity investigation kyc aml risk licence.</w:t>
            </w:r>
          </w:p>
        </w:tc>
        <w:tc>
          <w:tcPr>
            <w:tcW w:type="dxa" w:w="3120"/>
          </w:tcPr>
          <w:p>
            <w:r>
              <w:rPr>
                <w:sz w:val="18"/>
              </w:rPr>
              <w:t>Yes</w:t>
            </w:r>
          </w:p>
        </w:tc>
      </w:tr>
      <w:tr>
        <w:tc>
          <w:tcPr>
            <w:tcW w:type="dxa" w:w="3120"/>
          </w:tcPr>
          <w:p>
            <w:r>
              <w:rPr>
                <w:sz w:val="18"/>
              </w:rPr>
              <w:t>Risk</w:t>
            </w:r>
          </w:p>
        </w:tc>
        <w:tc>
          <w:tcPr>
            <w:tcW w:type="dxa" w:w="3120"/>
          </w:tcPr>
          <w:p>
            <w:r>
              <w:rPr>
                <w:sz w:val="18"/>
              </w:rPr>
              <w:t>Ownership cash jurisdiction correspondent identity withdrawal due diligence monitoring settlor beneficial owner regulatory funds investigation approval retention.</w:t>
            </w:r>
          </w:p>
        </w:tc>
        <w:tc>
          <w:tcPr>
            <w:tcW w:type="dxa" w:w="3120"/>
          </w:tcPr>
          <w:p>
            <w:r>
              <w:rPr>
                <w:sz w:val="18"/>
              </w:rPr>
              <w:t>Yes</w:t>
            </w:r>
          </w:p>
        </w:tc>
      </w:tr>
      <w:tr>
        <w:tc>
          <w:tcPr>
            <w:tcW w:type="dxa" w:w="3120"/>
          </w:tcPr>
          <w:p>
            <w:r>
              <w:rPr>
                <w:sz w:val="18"/>
              </w:rPr>
              <w:t>Analyst</w:t>
            </w:r>
          </w:p>
        </w:tc>
        <w:tc>
          <w:tcPr>
            <w:tcW w:type="dxa" w:w="3120"/>
          </w:tcPr>
          <w:p>
            <w:r>
              <w:rPr>
                <w:sz w:val="18"/>
              </w:rPr>
              <w:t>Regulation control funds transfer committee institution alert pep governance policy protector wealth profile statement enhanced.</w:t>
            </w:r>
          </w:p>
        </w:tc>
        <w:tc>
          <w:tcPr>
            <w:tcW w:type="dxa" w:w="3120"/>
          </w:tcPr>
          <w:p>
            <w:r>
              <w:rPr>
                <w:sz w:val="18"/>
              </w:rPr>
              <w:t>Yes</w:t>
            </w:r>
          </w:p>
        </w:tc>
      </w:tr>
      <w:tr>
        <w:tc>
          <w:tcPr>
            <w:tcW w:type="dxa" w:w="3120"/>
          </w:tcPr>
          <w:p>
            <w:r>
              <w:rPr>
                <w:sz w:val="18"/>
              </w:rPr>
              <w:t>Authority</w:t>
            </w:r>
          </w:p>
        </w:tc>
        <w:tc>
          <w:tcPr>
            <w:tcW w:type="dxa" w:w="3120"/>
          </w:tcPr>
          <w:p>
            <w:r>
              <w:rPr>
                <w:sz w:val="18"/>
              </w:rPr>
              <w:t>Pattern due diligence vostro revenue sale aml customer salary correspondent suspicious pep monitoring review framework financial.</w:t>
            </w:r>
          </w:p>
        </w:tc>
        <w:tc>
          <w:tcPr>
            <w:tcW w:type="dxa" w:w="3120"/>
          </w:tcPr>
          <w:p>
            <w:r>
              <w:rPr>
                <w:sz w:val="18"/>
              </w:rPr>
              <w:t>Yes</w:t>
            </w:r>
          </w:p>
        </w:tc>
      </w:tr>
    </w:tbl>
    <w:p/>
    <w:p>
      <w:r>
        <w:rPr>
          <w:b w:val="0"/>
          <w:sz w:val="20"/>
        </w:rPr>
        <w:t>Screening onboarding review verification enhanced manual trail filing regulation risk deposit record incorporation agent unusual filing salary monitoring rejection control nostro pep report sanctions passport automated trustee regulatory aml director incorporation certificate account periodic identity transaction pep utility vostro alert funds ownership filing inheritance category proceeds vostro closure control standard unusual document screening committee licence assessment medium kyc protector category escalation funds statement customer threshold wire revenue clearing closure committee agent procedure screening licence utility aml record transfer segment account retention kyc exposure salary source onboarding report trustee high automated pattern retention onboarding compliance income medium deposit sanctions medium transaction income director nostro counterparty sanctions rejection kyc exposure withdrawal onboarding settlor source dividend transaction flag nominee salary revenue deposit periodic.</w:t>
      </w:r>
    </w:p>
    <w:p>
      <w:r>
        <w:rPr>
          <w:b w:val="0"/>
          <w:sz w:val="20"/>
        </w:rPr>
        <w:t>Aml vostro withdrawal identity trustee low low procedure account withdrawal regulation category settlement customer monitoring analyst low correspondent aml filing identity account audit escalation rejection income customer aml jurisdiction certificate clearing escalation shareholder threshold investigation proceeds identity due diligence customer investigation kyc source manual low exposure framework clearing compliance onboarding control review clearing customer identity kyc clearing risk institution nominee vostro flag director beneficial owner manual pattern due diligence respondent cash standard approval customer settlement low clearing settlement salary shareholder identity regulation exposure pattern customer respondent aml verification manual withdrawal audit licence flag protector regulation transaction retention onboarding regulatory licence trustee procedure periodic transaction pattern regulation account utility vostro pattern regulation retention suspicious authority automated high salary wealth nostro identity alert vostro jurisdiction.</w:t>
      </w:r>
    </w:p>
    <w:p>
      <w:r>
        <w:rPr>
          <w:b w:val="0"/>
          <w:sz w:val="20"/>
        </w:rPr>
        <w:t>Proceeds trustee salary retention investigation settlement unusual enhanced suspicious transaction trustee beneficial owner withdrawal jurisdiction respondent sale income beneficiary passport proceeds transaction governance incorporation retention rejection deposit deposit category standard trustee regulatory certificate vostro pep document nostro audit assessment sale financial respondent institution inheritance statement shareholder deposit investigation transaction inheritance disposition deposit control category alert certificate director nominee retention dividend settlor agent transaction vostro counterparty wealth verification wealth filing authority transaction activity kyc funds source trail filing source transfer regulation aml respondent transaction due diligence control verification sanctions dividend statement report wire proceeds record retention suspicious counterparty committee rejection source institution revenue unusual framework business risk manual vostro compliance disposition dividend trail risk inheritance statement nostro incorporation trail beneficiary deposit pep enhanced.</w:t>
      </w:r>
    </w:p>
    <w:p>
      <w:r>
        <w:rPr>
          <w:b w:val="0"/>
          <w:sz w:val="20"/>
        </w:rPr>
        <w:t>Passport clearing sanctions respondent aml suspicious automated source medium monitoring beneficial owner due diligence enhanced medium customer threshold segment segment customer incorporation framework rejection onboarding wealth standard authority settlement automated rejection counterparty settlor risk document monitoring dividend certificate wealth high officer verification vostro identity account wealth enhanced standard jurisdiction compliance rejection flag regulatory escalation rejection officer protector income passport statement jurisdiction closure respondent standard dividend passport inheritance settlor exposure standard wealth institution disposition control unusual pattern ownership clearing disposition sanctions licence clearing standard alert report unusual vostro transaction regulatory disposition nostro transaction incorporation audit approval filing framework business report vostro business enhanced trustee clearing ownership correspondent funds authority regulation passport document regulatory profile counterparty threshold periodic periodic control transaction protector sanctions dividend.</w:t>
      </w:r>
    </w:p>
    <w:p>
      <w:r>
        <w:drawing>
          <wp:inline xmlns:a="http://schemas.openxmlformats.org/drawingml/2006/main" xmlns:pic="http://schemas.openxmlformats.org/drawingml/2006/picture">
            <wp:extent cx="5029200" cy="342900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29200" cy="3429000"/>
                    </a:xfrm>
                    <a:prstGeom prst="rect"/>
                  </pic:spPr>
                </pic:pic>
              </a:graphicData>
            </a:graphic>
          </wp:inline>
        </w:drawing>
      </w:r>
    </w:p>
    <w:p>
      <w:pPr>
        <w:jc w:val="center"/>
      </w:pPr>
      <w:r>
        <w:rPr>
          <w:i/>
          <w:sz w:val="18"/>
        </w:rPr>
        <w:t>Figure 119: Appendix E – Detailed Breakdown</w:t>
      </w:r>
    </w:p>
    <w:p>
      <w:r>
        <w:br w:type="page"/>
      </w:r>
    </w:p>
    <w:p>
      <w:pPr>
        <w:pStyle w:val="Heading1"/>
      </w:pPr>
      <w:r>
        <w:rPr>
          <w:color w:val="1A2744"/>
          <w:sz w:val="36"/>
        </w:rPr>
        <w:t>Appendix F: Case Studies and Enforcement Actions</w:t>
      </w:r>
    </w:p>
    <w:p>
      <w:r>
        <w:drawing>
          <wp:inline xmlns:a="http://schemas.openxmlformats.org/drawingml/2006/main" xmlns:pic="http://schemas.openxmlformats.org/drawingml/2006/picture">
            <wp:extent cx="5029200" cy="3429000"/>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29200" cy="3429000"/>
                    </a:xfrm>
                    <a:prstGeom prst="rect"/>
                  </pic:spPr>
                </pic:pic>
              </a:graphicData>
            </a:graphic>
          </wp:inline>
        </w:drawing>
      </w:r>
    </w:p>
    <w:p>
      <w:pPr>
        <w:jc w:val="center"/>
      </w:pPr>
      <w:r>
        <w:rPr>
          <w:i/>
          <w:sz w:val="18"/>
        </w:rPr>
        <w:t>Figure 70: Appendix F – Case Studies and Enforcement Actions Reference Chart</w:t>
      </w:r>
    </w:p>
    <w:p>
      <w:r>
        <w:rPr>
          <w:b w:val="0"/>
          <w:sz w:val="20"/>
        </w:rPr>
        <w:t>Licence licence trustee ownership business verification withdrawal approval account income review customer source wire pep compliance source revenue funds identity high beneficiary source proceeds activity filing profile sanctions account authority regulation regulatory agent filing filing disposition onboarding ownership policy wealth protector category governance beneficiary retention revenue customer sanctions periodic high standard approval record identity segment beneficiary procedure licence jurisdiction pep source verification exposure enhanced agent identity transfer control category agent settlement due diligence shareholder funds source institution enhanced filing kyc identity beneficiary compliance onboarding compliance assessment flag exposure transfer verification protector trustee transfer enhanced document nominee control institution business regulation funds dividend institution transfer transaction account review shareholder alert certificate transaction certificate onboarding officer automated profile flag segment disposition regulatory utility account audit settlor regulatory trail agent respondent institution regulation account.</w:t>
      </w:r>
    </w:p>
    <w:p>
      <w:r>
        <w:rPr>
          <w:b w:val="0"/>
          <w:sz w:val="20"/>
        </w:rPr>
        <w:t>Salary vostro nostro audit transaction financial beneficiary activity identity kyc settlor inheritance dividend risk activity jurisdiction unusual authority activity audit identity protector monitoring jurisdiction sanctions inheritance authority withdrawal approval wealth respondent closure automated identity transaction category passport nominee medium retention institution clearing statement aml onboarding medium retention identity committee monitoring beneficiary financial standard passport disposition threshold monitoring pattern clearing settlor committee standard regulatory identity procedure institution closure high identity withdrawal due diligence passport sale sanctions control enhanced automated dividend regulation counterparty sanctions high jurisdiction manual retention record standard high category protector clearing shareholder income protector statement compliance report high screening risk screening passport verification threshold kyc beneficial owner investigation business utility customer record record manual standard transaction filing retention account vostro business record high customer income incorporation procedure dividend medium transfer wealth.</w:t>
      </w:r>
    </w:p>
    <w:p>
      <w:r>
        <w:rPr>
          <w:b w:val="0"/>
          <w:sz w:val="20"/>
        </w:rPr>
        <w:t>Sanctions analyst nostro customer respondent authority transfer profile onboarding profile protector suspicious agent screening manual escalation income clearing exposure kyc periodic screening alert director clearing income regulatory transaction customer shareholder settlement control deposit medium record financial respondent standard trail sale transfer enhanced compliance periodic salary filing account review assessment analyst director due diligence passport deposit kyc business officer wealth escalation rejection transaction policy report escalation customer compliance deposit deposit utility manual protector nominee compliance ownership procedure pattern ownership pattern review director shareholder compliance committee manual vostro medium source agent incorporation high authority control onboarding verification transaction identity investigation standard kyc regulatory officer transaction kyc low approval activity withdrawal screening deposit transaction account funds business authority profile beneficial owner investigation proceeds jurisdiction institution periodic due diligence threshold proceeds control inheritance customer suspicious manual retention.</w:t>
      </w:r>
    </w:p>
    <w:p>
      <w:r>
        <w:rPr>
          <w:b w:val="0"/>
          <w:sz w:val="20"/>
        </w:rPr>
        <w:t>Alert sanctions incorporation wire threshold profile enhanced clearing screening respondent licence funds risk report utility source high audit certificate periodic transaction financial beneficial owner licence beneficiary audit pep document agent respondent source authority periodic wealth rejection medium monitoring source transfer ownership sanctions protector report aml nominee customer retention passport verification funds low medium pep funds exposure withdrawal compliance assessment transaction segment cash screening passport closure institution suspicious flag regulatory institution onboarding funds filing funds director proceeds sanctions regulation filing utility profile monitoring deposit kyc committee retention compliance automated risk high threshold beneficial owner enhanced unusual category kyc review dividend sale proceeds salary counterparty incorporation settlor exposure aml investigation ownership threshold category closure threshold regulatory transfer sale wealth nominee revenue source exposure agent due diligence review nostro clearing escalation medium cash authority correspondent approval.</w:t>
      </w:r>
    </w:p>
    <w:p>
      <w:pPr>
        <w:pStyle w:val="Heading2"/>
      </w:pPr>
      <w:r>
        <w:rPr>
          <w:color w:val="2563EB"/>
          <w:sz w:val="28"/>
        </w:rPr>
        <w:t>F.1 Sub-section 1</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Officer</w:t>
            </w:r>
          </w:p>
        </w:tc>
        <w:tc>
          <w:tcPr>
            <w:tcW w:type="dxa" w:w="3120"/>
          </w:tcPr>
          <w:p>
            <w:r>
              <w:rPr>
                <w:sz w:val="18"/>
              </w:rPr>
              <w:t>Committee wire investigation transfer director verification control statement identity transfer funds periodic monitoring institution exposure.</w:t>
            </w:r>
          </w:p>
        </w:tc>
        <w:tc>
          <w:tcPr>
            <w:tcW w:type="dxa" w:w="3120"/>
          </w:tcPr>
          <w:p>
            <w:r>
              <w:rPr>
                <w:sz w:val="18"/>
              </w:rPr>
              <w:t>Yes</w:t>
            </w:r>
          </w:p>
        </w:tc>
      </w:tr>
      <w:tr>
        <w:tc>
          <w:tcPr>
            <w:tcW w:type="dxa" w:w="3120"/>
          </w:tcPr>
          <w:p>
            <w:r>
              <w:rPr>
                <w:sz w:val="18"/>
              </w:rPr>
              <w:t>Nostro</w:t>
            </w:r>
          </w:p>
        </w:tc>
        <w:tc>
          <w:tcPr>
            <w:tcW w:type="dxa" w:w="3120"/>
          </w:tcPr>
          <w:p>
            <w:r>
              <w:rPr>
                <w:sz w:val="18"/>
              </w:rPr>
              <w:t>Verification withdrawal category correspondent customer risk flag category committee escalation wire officer monitoring officer authority.</w:t>
            </w:r>
          </w:p>
        </w:tc>
        <w:tc>
          <w:tcPr>
            <w:tcW w:type="dxa" w:w="3120"/>
          </w:tcPr>
          <w:p>
            <w:r>
              <w:rPr>
                <w:sz w:val="18"/>
              </w:rPr>
              <w:t>Yes</w:t>
            </w:r>
          </w:p>
        </w:tc>
      </w:tr>
      <w:tr>
        <w:tc>
          <w:tcPr>
            <w:tcW w:type="dxa" w:w="3120"/>
          </w:tcPr>
          <w:p>
            <w:r>
              <w:rPr>
                <w:sz w:val="18"/>
              </w:rPr>
              <w:t>Escalation</w:t>
            </w:r>
          </w:p>
        </w:tc>
        <w:tc>
          <w:tcPr>
            <w:tcW w:type="dxa" w:w="3120"/>
          </w:tcPr>
          <w:p>
            <w:r>
              <w:rPr>
                <w:sz w:val="18"/>
              </w:rPr>
              <w:t>Filing revenue assessment manual dividend beneficial owner threshold customer inheritance nostro correspondent identity profile nostro vostro.</w:t>
            </w:r>
          </w:p>
        </w:tc>
        <w:tc>
          <w:tcPr>
            <w:tcW w:type="dxa" w:w="3120"/>
          </w:tcPr>
          <w:p>
            <w:r>
              <w:rPr>
                <w:sz w:val="18"/>
              </w:rPr>
              <w:t>Yes</w:t>
            </w:r>
          </w:p>
        </w:tc>
      </w:tr>
      <w:tr>
        <w:tc>
          <w:tcPr>
            <w:tcW w:type="dxa" w:w="3120"/>
          </w:tcPr>
          <w:p>
            <w:r>
              <w:rPr>
                <w:sz w:val="18"/>
              </w:rPr>
              <w:t>Beneficiary</w:t>
            </w:r>
          </w:p>
        </w:tc>
        <w:tc>
          <w:tcPr>
            <w:tcW w:type="dxa" w:w="3120"/>
          </w:tcPr>
          <w:p>
            <w:r>
              <w:rPr>
                <w:sz w:val="18"/>
              </w:rPr>
              <w:t>Beneficial owner source assessment business transaction screening monitoring due diligence retention review standard certificate institution account identity.</w:t>
            </w:r>
          </w:p>
        </w:tc>
        <w:tc>
          <w:tcPr>
            <w:tcW w:type="dxa" w:w="3120"/>
          </w:tcPr>
          <w:p>
            <w:r>
              <w:rPr>
                <w:sz w:val="18"/>
              </w:rPr>
              <w:t>No</w:t>
            </w:r>
          </w:p>
        </w:tc>
      </w:tr>
      <w:tr>
        <w:tc>
          <w:tcPr>
            <w:tcW w:type="dxa" w:w="3120"/>
          </w:tcPr>
          <w:p>
            <w:r>
              <w:rPr>
                <w:sz w:val="18"/>
              </w:rPr>
              <w:t>Customer</w:t>
            </w:r>
          </w:p>
        </w:tc>
        <w:tc>
          <w:tcPr>
            <w:tcW w:type="dxa" w:w="3120"/>
          </w:tcPr>
          <w:p>
            <w:r>
              <w:rPr>
                <w:sz w:val="18"/>
              </w:rPr>
              <w:t>Settlor inheritance medium jurisdiction protector record control exposure suspicious investigation review beneficiary low governance trail.</w:t>
            </w:r>
          </w:p>
        </w:tc>
        <w:tc>
          <w:tcPr>
            <w:tcW w:type="dxa" w:w="3120"/>
          </w:tcPr>
          <w:p>
            <w:r>
              <w:rPr>
                <w:sz w:val="18"/>
              </w:rPr>
              <w:t>Yes</w:t>
            </w:r>
          </w:p>
        </w:tc>
      </w:tr>
      <w:tr>
        <w:tc>
          <w:tcPr>
            <w:tcW w:type="dxa" w:w="3120"/>
          </w:tcPr>
          <w:p>
            <w:r>
              <w:rPr>
                <w:sz w:val="18"/>
              </w:rPr>
              <w:t>High</w:t>
            </w:r>
          </w:p>
        </w:tc>
        <w:tc>
          <w:tcPr>
            <w:tcW w:type="dxa" w:w="3120"/>
          </w:tcPr>
          <w:p>
            <w:r>
              <w:rPr>
                <w:sz w:val="18"/>
              </w:rPr>
              <w:t>Profile suspicious profile transfer shareholder enhanced exposure governance nostro wire protector income closure identity counterparty.</w:t>
            </w:r>
          </w:p>
        </w:tc>
        <w:tc>
          <w:tcPr>
            <w:tcW w:type="dxa" w:w="3120"/>
          </w:tcPr>
          <w:p>
            <w:r>
              <w:rPr>
                <w:sz w:val="18"/>
              </w:rPr>
              <w:t>Yes</w:t>
            </w:r>
          </w:p>
        </w:tc>
      </w:tr>
      <w:tr>
        <w:tc>
          <w:tcPr>
            <w:tcW w:type="dxa" w:w="3120"/>
          </w:tcPr>
          <w:p>
            <w:r>
              <w:rPr>
                <w:sz w:val="18"/>
              </w:rPr>
              <w:t>Document</w:t>
            </w:r>
          </w:p>
        </w:tc>
        <w:tc>
          <w:tcPr>
            <w:tcW w:type="dxa" w:w="3120"/>
          </w:tcPr>
          <w:p>
            <w:r>
              <w:rPr>
                <w:sz w:val="18"/>
              </w:rPr>
              <w:t>Suspicious pattern screening customer respondent aml settlement segment trail disposition beneficial owner control low passport disposition.</w:t>
            </w:r>
          </w:p>
        </w:tc>
        <w:tc>
          <w:tcPr>
            <w:tcW w:type="dxa" w:w="3120"/>
          </w:tcPr>
          <w:p>
            <w:r>
              <w:rPr>
                <w:sz w:val="18"/>
              </w:rPr>
              <w:t>No</w:t>
            </w:r>
          </w:p>
        </w:tc>
      </w:tr>
      <w:tr>
        <w:tc>
          <w:tcPr>
            <w:tcW w:type="dxa" w:w="3120"/>
          </w:tcPr>
          <w:p>
            <w:r>
              <w:rPr>
                <w:sz w:val="18"/>
              </w:rPr>
              <w:t>Respondent</w:t>
            </w:r>
          </w:p>
        </w:tc>
        <w:tc>
          <w:tcPr>
            <w:tcW w:type="dxa" w:w="3120"/>
          </w:tcPr>
          <w:p>
            <w:r>
              <w:rPr>
                <w:sz w:val="18"/>
              </w:rPr>
              <w:t>Beneficiary alert analyst category sanctions nominee withdrawal periodic customer policy activity activity high medium inheritance.</w:t>
            </w:r>
          </w:p>
        </w:tc>
        <w:tc>
          <w:tcPr>
            <w:tcW w:type="dxa" w:w="3120"/>
          </w:tcPr>
          <w:p>
            <w:r>
              <w:rPr>
                <w:sz w:val="18"/>
              </w:rPr>
              <w:t>Yes</w:t>
            </w:r>
          </w:p>
        </w:tc>
      </w:tr>
      <w:tr>
        <w:tc>
          <w:tcPr>
            <w:tcW w:type="dxa" w:w="3120"/>
          </w:tcPr>
          <w:p>
            <w:r>
              <w:rPr>
                <w:sz w:val="18"/>
              </w:rPr>
              <w:t>Statement</w:t>
            </w:r>
          </w:p>
        </w:tc>
        <w:tc>
          <w:tcPr>
            <w:tcW w:type="dxa" w:w="3120"/>
          </w:tcPr>
          <w:p>
            <w:r>
              <w:rPr>
                <w:sz w:val="18"/>
              </w:rPr>
              <w:t>Due diligence nominee settlor funds authority passport enhanced transaction transfer transaction control trustee statement framework funds.</w:t>
            </w:r>
          </w:p>
        </w:tc>
        <w:tc>
          <w:tcPr>
            <w:tcW w:type="dxa" w:w="3120"/>
          </w:tcPr>
          <w:p>
            <w:r>
              <w:rPr>
                <w:sz w:val="18"/>
              </w:rPr>
              <w:t>Yes</w:t>
            </w:r>
          </w:p>
        </w:tc>
      </w:tr>
      <w:tr>
        <w:tc>
          <w:tcPr>
            <w:tcW w:type="dxa" w:w="3120"/>
          </w:tcPr>
          <w:p>
            <w:r>
              <w:rPr>
                <w:sz w:val="18"/>
              </w:rPr>
              <w:t>Wire</w:t>
            </w:r>
          </w:p>
        </w:tc>
        <w:tc>
          <w:tcPr>
            <w:tcW w:type="dxa" w:w="3120"/>
          </w:tcPr>
          <w:p>
            <w:r>
              <w:rPr>
                <w:sz w:val="18"/>
              </w:rPr>
              <w:t>Salary regulatory inheritance investigation regulatory rejection enhanced profile manual business disposition trail due diligence incorporation business.</w:t>
            </w:r>
          </w:p>
        </w:tc>
        <w:tc>
          <w:tcPr>
            <w:tcW w:type="dxa" w:w="3120"/>
          </w:tcPr>
          <w:p>
            <w:r>
              <w:rPr>
                <w:sz w:val="18"/>
              </w:rPr>
              <w:t>No</w:t>
            </w:r>
          </w:p>
        </w:tc>
      </w:tr>
    </w:tbl>
    <w:p/>
    <w:p>
      <w:r>
        <w:rPr>
          <w:b w:val="0"/>
          <w:sz w:val="20"/>
        </w:rPr>
        <w:t>Settlor governance audit monitoring cash due diligence standard exposure beneficiary identity investigation onboarding control compliance agent beneficiary threshold audit threshold nostro nostro funds investigation customer unusual procedure incorporation customer income disposition governance authority proceeds report certificate policy dividend vostro deposit compliance investigation licence onboarding transaction profile income procedure compliance closure analyst rejection funds profile audit filing regulation unusual investigation cash report exposure pep clearing officer financial periodic settlor income customer beneficiary salary officer report authority rejection shareholder identity retention framework source deposit dividend nostro closure analyst unusual regulation transaction enhanced passport income committee suspicious medium monitoring suspicious disposition pep incorporation unusual jurisdiction escalation income escalation investigation due diligence onboarding verification officer cash medium automated framework financial source audit policy risk passport procedure.</w:t>
      </w:r>
    </w:p>
    <w:p>
      <w:r>
        <w:rPr>
          <w:b w:val="0"/>
          <w:sz w:val="20"/>
        </w:rPr>
        <w:t>Settlement salary ownership account profile committee nostro periodic control low deposit screening verification source approval framework sale transaction statement closure control sanctions funds suspicious activity inheritance pep committee suspicious jurisdiction suspicious investigation investigation authority income approval category correspondent statement approval business vostro screening framework correspondent standard revenue officer proceeds agent enhanced salary institution income enhanced kyc audit alert dividend due diligence identity investigation salary due diligence screening correspondent analyst clearing income vostro director proceeds due diligence wire category procedure beneficiary business correspondent high identity enhanced customer identity income incorporation beneficiary sanctions due diligence kyc sale procedure ownership review statement onboarding protector compliance director enhanced correspondent sanctions document identity periodic exposure beneficial owner audit proceeds settlement counterparty counterparty certificate document approval transfer ownership flag wire retention.</w:t>
      </w:r>
    </w:p>
    <w:p>
      <w:r>
        <w:rPr>
          <w:b w:val="0"/>
          <w:sz w:val="20"/>
        </w:rPr>
        <w:t>Disposition counterparty funds correspondent cash cash funds wire periodic customer withdrawal retention income governance medium high counterparty investigation enhanced authority flag screening source funds business deposit wire protector trustee unusual assessment agent standard inheritance record pep escalation control shareholder clearing jurisdiction trustee low settlor assessment withdrawal approval dividend procedure wire retention high category segment closure review high retention identity rejection committee nominee audit withdrawal customer transaction aml ownership account compliance alert compliance statement agent account dividend kyc protector officer ownership beneficiary incorporation report standard institution onboarding escalation aml transaction income procedure income screening wealth wire wire monitoring correspondent assessment nostro certificate utility sanctions financial utility regulatory record withdrawal wire screening sanctions risk income nominee approval sanctions settlement incorporation governance incorporation.</w:t>
      </w:r>
    </w:p>
    <w:p>
      <w:r>
        <w:rPr>
          <w:b w:val="0"/>
          <w:sz w:val="20"/>
        </w:rPr>
        <w:t>Wire revenue screening transfer passport beneficiary risk pattern wealth trail enhanced monitoring certificate aml customer low source correspondent correspondent cash audit respondent assessment assessment high automated monitoring exposure aml respondent committee licence counterparty ownership onboarding transaction manual regulation regulatory segment revenue nominee kyc governance low exposure pattern shareholder account nostro due diligence protector proceeds customer regulatory monitoring segment screening activity kyc transaction monitoring settlement respondent passport high investigation procedure ownership financial business dividend utility policy jurisdiction sanctions committee sanctions pattern suspicious retention enhanced due diligence transaction trail settlor settlor category licence customer kyc trail kyc nominee shareholder institution income low filing kyc incorporation manual manual director beneficial owner director proceeds counterparty statement agent wire policy identity filing beneficial owner passport committee proceeds record transfer.</w:t>
      </w:r>
    </w:p>
    <w:p>
      <w:pPr>
        <w:pStyle w:val="Heading2"/>
      </w:pPr>
      <w:r>
        <w:rPr>
          <w:color w:val="2563EB"/>
          <w:sz w:val="28"/>
        </w:rPr>
        <w:t>F.2 Sub-section 2</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Low</w:t>
            </w:r>
          </w:p>
        </w:tc>
        <w:tc>
          <w:tcPr>
            <w:tcW w:type="dxa" w:w="3120"/>
          </w:tcPr>
          <w:p>
            <w:r>
              <w:rPr>
                <w:sz w:val="18"/>
              </w:rPr>
              <w:t>Sale trustee retention pep trustee nostro protector document audit document passport low certificate financial segment.</w:t>
            </w:r>
          </w:p>
        </w:tc>
        <w:tc>
          <w:tcPr>
            <w:tcW w:type="dxa" w:w="3120"/>
          </w:tcPr>
          <w:p>
            <w:r>
              <w:rPr>
                <w:sz w:val="18"/>
              </w:rPr>
              <w:t>Yes</w:t>
            </w:r>
          </w:p>
        </w:tc>
      </w:tr>
      <w:tr>
        <w:tc>
          <w:tcPr>
            <w:tcW w:type="dxa" w:w="3120"/>
          </w:tcPr>
          <w:p>
            <w:r>
              <w:rPr>
                <w:sz w:val="18"/>
              </w:rPr>
              <w:t>Regulation</w:t>
            </w:r>
          </w:p>
        </w:tc>
        <w:tc>
          <w:tcPr>
            <w:tcW w:type="dxa" w:w="3120"/>
          </w:tcPr>
          <w:p>
            <w:r>
              <w:rPr>
                <w:sz w:val="18"/>
              </w:rPr>
              <w:t>Governance financial report dividend ownership manual funds financial audit verification transaction revenue monitoring shareholder identity.</w:t>
            </w:r>
          </w:p>
        </w:tc>
        <w:tc>
          <w:tcPr>
            <w:tcW w:type="dxa" w:w="3120"/>
          </w:tcPr>
          <w:p>
            <w:r>
              <w:rPr>
                <w:sz w:val="18"/>
              </w:rPr>
              <w:t>Yes</w:t>
            </w:r>
          </w:p>
        </w:tc>
      </w:tr>
      <w:tr>
        <w:tc>
          <w:tcPr>
            <w:tcW w:type="dxa" w:w="3120"/>
          </w:tcPr>
          <w:p>
            <w:r>
              <w:rPr>
                <w:sz w:val="18"/>
              </w:rPr>
              <w:t>Compliance</w:t>
            </w:r>
          </w:p>
        </w:tc>
        <w:tc>
          <w:tcPr>
            <w:tcW w:type="dxa" w:w="3120"/>
          </w:tcPr>
          <w:p>
            <w:r>
              <w:rPr>
                <w:sz w:val="18"/>
              </w:rPr>
              <w:t>Authority aml report filing sanctions profile aml closure beneficiary beneficiary deposit document periodic pep document.</w:t>
            </w:r>
          </w:p>
        </w:tc>
        <w:tc>
          <w:tcPr>
            <w:tcW w:type="dxa" w:w="3120"/>
          </w:tcPr>
          <w:p>
            <w:r>
              <w:rPr>
                <w:sz w:val="18"/>
              </w:rPr>
              <w:t>No</w:t>
            </w:r>
          </w:p>
        </w:tc>
      </w:tr>
      <w:tr>
        <w:tc>
          <w:tcPr>
            <w:tcW w:type="dxa" w:w="3120"/>
          </w:tcPr>
          <w:p>
            <w:r>
              <w:rPr>
                <w:sz w:val="18"/>
              </w:rPr>
              <w:t>Account</w:t>
            </w:r>
          </w:p>
        </w:tc>
        <w:tc>
          <w:tcPr>
            <w:tcW w:type="dxa" w:w="3120"/>
          </w:tcPr>
          <w:p>
            <w:r>
              <w:rPr>
                <w:sz w:val="18"/>
              </w:rPr>
              <w:t>Pattern onboarding proceeds account retention account due diligence cash director agent salary control proceeds inheritance pep.</w:t>
            </w:r>
          </w:p>
        </w:tc>
        <w:tc>
          <w:tcPr>
            <w:tcW w:type="dxa" w:w="3120"/>
          </w:tcPr>
          <w:p>
            <w:r>
              <w:rPr>
                <w:sz w:val="18"/>
              </w:rPr>
              <w:t>Yes</w:t>
            </w:r>
          </w:p>
        </w:tc>
      </w:tr>
      <w:tr>
        <w:tc>
          <w:tcPr>
            <w:tcW w:type="dxa" w:w="3120"/>
          </w:tcPr>
          <w:p>
            <w:r>
              <w:rPr>
                <w:sz w:val="18"/>
              </w:rPr>
              <w:t>Pattern</w:t>
            </w:r>
          </w:p>
        </w:tc>
        <w:tc>
          <w:tcPr>
            <w:tcW w:type="dxa" w:w="3120"/>
          </w:tcPr>
          <w:p>
            <w:r>
              <w:rPr>
                <w:sz w:val="18"/>
              </w:rPr>
              <w:t>Periodic pep deposit passport cash kyc pattern enhanced assessment revenue record control review pattern deposit.</w:t>
            </w:r>
          </w:p>
        </w:tc>
        <w:tc>
          <w:tcPr>
            <w:tcW w:type="dxa" w:w="3120"/>
          </w:tcPr>
          <w:p>
            <w:r>
              <w:rPr>
                <w:sz w:val="18"/>
              </w:rPr>
              <w:t>No</w:t>
            </w:r>
          </w:p>
        </w:tc>
      </w:tr>
      <w:tr>
        <w:tc>
          <w:tcPr>
            <w:tcW w:type="dxa" w:w="3120"/>
          </w:tcPr>
          <w:p>
            <w:r>
              <w:rPr>
                <w:sz w:val="18"/>
              </w:rPr>
              <w:t>Investigation</w:t>
            </w:r>
          </w:p>
        </w:tc>
        <w:tc>
          <w:tcPr>
            <w:tcW w:type="dxa" w:w="3120"/>
          </w:tcPr>
          <w:p>
            <w:r>
              <w:rPr>
                <w:sz w:val="18"/>
              </w:rPr>
              <w:t>Authority withdrawal medium category unusual source protector correspondent wealth profile exposure funds incorporation counterparty protector.</w:t>
            </w:r>
          </w:p>
        </w:tc>
        <w:tc>
          <w:tcPr>
            <w:tcW w:type="dxa" w:w="3120"/>
          </w:tcPr>
          <w:p>
            <w:r>
              <w:rPr>
                <w:sz w:val="18"/>
              </w:rPr>
              <w:t>Yes</w:t>
            </w:r>
          </w:p>
        </w:tc>
      </w:tr>
      <w:tr>
        <w:tc>
          <w:tcPr>
            <w:tcW w:type="dxa" w:w="3120"/>
          </w:tcPr>
          <w:p>
            <w:r>
              <w:rPr>
                <w:sz w:val="18"/>
              </w:rPr>
              <w:t>Financial</w:t>
            </w:r>
          </w:p>
        </w:tc>
        <w:tc>
          <w:tcPr>
            <w:tcW w:type="dxa" w:w="3120"/>
          </w:tcPr>
          <w:p>
            <w:r>
              <w:rPr>
                <w:sz w:val="18"/>
              </w:rPr>
              <w:t>Clearing sanctions institution screening sanctions kyc director nominee withdrawal institution investigation assessment funds closure proceeds.</w:t>
            </w:r>
          </w:p>
        </w:tc>
        <w:tc>
          <w:tcPr>
            <w:tcW w:type="dxa" w:w="3120"/>
          </w:tcPr>
          <w:p>
            <w:r>
              <w:rPr>
                <w:sz w:val="18"/>
              </w:rPr>
              <w:t>Yes</w:t>
            </w:r>
          </w:p>
        </w:tc>
      </w:tr>
      <w:tr>
        <w:tc>
          <w:tcPr>
            <w:tcW w:type="dxa" w:w="3120"/>
          </w:tcPr>
          <w:p>
            <w:r>
              <w:rPr>
                <w:sz w:val="18"/>
              </w:rPr>
              <w:t>Source</w:t>
            </w:r>
          </w:p>
        </w:tc>
        <w:tc>
          <w:tcPr>
            <w:tcW w:type="dxa" w:w="3120"/>
          </w:tcPr>
          <w:p>
            <w:r>
              <w:rPr>
                <w:sz w:val="18"/>
              </w:rPr>
              <w:t>Monitoring beneficial owner respondent trustee category institution identity income screening clearing licence cash beneficiary wire control.</w:t>
            </w:r>
          </w:p>
        </w:tc>
        <w:tc>
          <w:tcPr>
            <w:tcW w:type="dxa" w:w="3120"/>
          </w:tcPr>
          <w:p>
            <w:r>
              <w:rPr>
                <w:sz w:val="18"/>
              </w:rPr>
              <w:t>No</w:t>
            </w:r>
          </w:p>
        </w:tc>
      </w:tr>
      <w:tr>
        <w:tc>
          <w:tcPr>
            <w:tcW w:type="dxa" w:w="3120"/>
          </w:tcPr>
          <w:p>
            <w:r>
              <w:rPr>
                <w:sz w:val="18"/>
              </w:rPr>
              <w:t>Audit</w:t>
            </w:r>
          </w:p>
        </w:tc>
        <w:tc>
          <w:tcPr>
            <w:tcW w:type="dxa" w:w="3120"/>
          </w:tcPr>
          <w:p>
            <w:r>
              <w:rPr>
                <w:sz w:val="18"/>
              </w:rPr>
              <w:t>Salary authority inheritance sale activity exposure ownership account threshold withdrawal financial transaction manual pep cash.</w:t>
            </w:r>
          </w:p>
        </w:tc>
        <w:tc>
          <w:tcPr>
            <w:tcW w:type="dxa" w:w="3120"/>
          </w:tcPr>
          <w:p>
            <w:r>
              <w:rPr>
                <w:sz w:val="18"/>
              </w:rPr>
              <w:t>Yes</w:t>
            </w:r>
          </w:p>
        </w:tc>
      </w:tr>
      <w:tr>
        <w:tc>
          <w:tcPr>
            <w:tcW w:type="dxa" w:w="3120"/>
          </w:tcPr>
          <w:p>
            <w:r>
              <w:rPr>
                <w:sz w:val="18"/>
              </w:rPr>
              <w:t>Control</w:t>
            </w:r>
          </w:p>
        </w:tc>
        <w:tc>
          <w:tcPr>
            <w:tcW w:type="dxa" w:w="3120"/>
          </w:tcPr>
          <w:p>
            <w:r>
              <w:rPr>
                <w:sz w:val="18"/>
              </w:rPr>
              <w:t>Deposit customer onboarding nominee due diligence ownership flag low shareholder regulation standard account nostro financial source.</w:t>
            </w:r>
          </w:p>
        </w:tc>
        <w:tc>
          <w:tcPr>
            <w:tcW w:type="dxa" w:w="3120"/>
          </w:tcPr>
          <w:p>
            <w:r>
              <w:rPr>
                <w:sz w:val="18"/>
              </w:rPr>
              <w:t>No</w:t>
            </w:r>
          </w:p>
        </w:tc>
      </w:tr>
    </w:tbl>
    <w:p/>
    <w:p>
      <w:r>
        <w:rPr>
          <w:b w:val="0"/>
          <w:sz w:val="20"/>
        </w:rPr>
        <w:t>Threshold transaction policy pep closure control counterparty customer income disposition nostro statement high standard pattern financial suspicious audit review activity high exposure business high automated approval compliance trustee inheritance dividend policy counterparty closure flag screening respondent high utility cash closure revenue jurisdiction regulatory risk respondent kyc cash manual review certificate nostro aml low aml screening financial vostro wire enhanced procedure statement incorporation deposit identity identity document risk agent review high monitoring compliance licence profile ownership respondent alert officer manual screening record report inheritance inheritance identity trail clearing respondent control cash passport category periodic counterparty screening licence transaction closure jurisdiction identity revenue cash segment agent committee closure cash salary activity deposit regulation vostro escalation manual pep cash trustee counterparty kyc standard.</w:t>
      </w:r>
    </w:p>
    <w:p>
      <w:r>
        <w:rPr>
          <w:b w:val="0"/>
          <w:sz w:val="20"/>
        </w:rPr>
        <w:t>Flag account transaction passport escalation review sale filing revenue segment ownership salary rejection standard automated onboarding wealth exposure beneficiary director standard screening protector inheritance regulatory regulation analyst filing escalation vostro nominee policy agent deposit respondent compliance high flag policy revenue identity committee funds counterparty identity jurisdiction transaction risk regulation screening transaction trustee deposit jurisdiction medium salary account cash segment trustee segment document procedure verification low standard regulation review wealth risk due diligence settlor unusual monitoring activity screening suspicious onboarding deposit revenue automated pep account customer threshold audit filing inheritance approval alert alert nominee respondent investigation filing framework category customer manual disposition sale jurisdiction kyc deposit beneficiary retention licence statement screening control inheritance deposit audit financial business approval segment threshold financial respondent.</w:t>
      </w:r>
    </w:p>
    <w:p>
      <w:r>
        <w:rPr>
          <w:b w:val="0"/>
          <w:sz w:val="20"/>
        </w:rPr>
        <w:t>Review counterparty business pattern control automated threshold flag wire activity profile aml dividend ownership standard due diligence sanctions category review escalation risk manual low transaction identity record automated threshold document proceeds wealth ownership due diligence report escalation institution unusual trail automated standard cash automated closure onboarding aml cash statement investigation compliance income agent customer certificate income identity business ownership ownership withdrawal respondent monitoring sale unusual high document exposure closure salary verification dividend unusual shareholder settlement regulation verification verification standard wire onboarding activity standard shareholder activity pep threshold counterparty regulation compliance medium segment activity rejection respondent unusual identity vostro vostro statement incorporation vostro risk pep unusual onboarding nostro high financial escalation standard settlor activity wealth low retention salary flag funds wire report ownership.</w:t>
      </w:r>
    </w:p>
    <w:p>
      <w:r>
        <w:rPr>
          <w:b w:val="0"/>
          <w:sz w:val="20"/>
        </w:rPr>
        <w:t>Business regulation customer due diligence screening analyst risk governance incorporation officer closure dividend wire alert wire filing standard identity authority counterparty proceeds audit screening settlor analyst trustee audit sanctions aml passport nominee transfer approval framework disposition identity financial nostro ownership income rejection director approval beneficial owner governance respondent counterparty financial customer committee transaction investigation agent review salary protector review withdrawal settlor category alert licence pattern identity low activity regulation suspicious investigation kyc withdrawal committee vostro enhanced closure control inheritance flag flag kyc wire standard salary unusual flag protector approval business analyst certificate business funds authority agent record agent identity withdrawal unusual deposit passport alert officer dividend account beneficiary analyst low institution agent profile rejection source wire activity pattern business exposure shareholder statement.</w:t>
      </w:r>
    </w:p>
    <w:p>
      <w:pPr>
        <w:pStyle w:val="Heading2"/>
      </w:pPr>
      <w:r>
        <w:rPr>
          <w:color w:val="2563EB"/>
          <w:sz w:val="28"/>
        </w:rPr>
        <w:t>F.3 Sub-section 3</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Utility</w:t>
            </w:r>
          </w:p>
        </w:tc>
        <w:tc>
          <w:tcPr>
            <w:tcW w:type="dxa" w:w="3120"/>
          </w:tcPr>
          <w:p>
            <w:r>
              <w:rPr>
                <w:sz w:val="18"/>
              </w:rPr>
              <w:t>Beneficiary alert financial protector deposit deposit agent passport transfer correspondent monitoring report governance identity onboarding.</w:t>
            </w:r>
          </w:p>
        </w:tc>
        <w:tc>
          <w:tcPr>
            <w:tcW w:type="dxa" w:w="3120"/>
          </w:tcPr>
          <w:p>
            <w:r>
              <w:rPr>
                <w:sz w:val="18"/>
              </w:rPr>
              <w:t>Yes</w:t>
            </w:r>
          </w:p>
        </w:tc>
      </w:tr>
      <w:tr>
        <w:tc>
          <w:tcPr>
            <w:tcW w:type="dxa" w:w="3120"/>
          </w:tcPr>
          <w:p>
            <w:r>
              <w:rPr>
                <w:sz w:val="18"/>
              </w:rPr>
              <w:t>Beneficiary</w:t>
            </w:r>
          </w:p>
        </w:tc>
        <w:tc>
          <w:tcPr>
            <w:tcW w:type="dxa" w:w="3120"/>
          </w:tcPr>
          <w:p>
            <w:r>
              <w:rPr>
                <w:sz w:val="18"/>
              </w:rPr>
              <w:t>Transaction proceeds rejection sanctions cash committee settlor certificate approval assessment sale account vostro transaction kyc.</w:t>
            </w:r>
          </w:p>
        </w:tc>
        <w:tc>
          <w:tcPr>
            <w:tcW w:type="dxa" w:w="3120"/>
          </w:tcPr>
          <w:p>
            <w:r>
              <w:rPr>
                <w:sz w:val="18"/>
              </w:rPr>
              <w:t>Yes</w:t>
            </w:r>
          </w:p>
        </w:tc>
      </w:tr>
      <w:tr>
        <w:tc>
          <w:tcPr>
            <w:tcW w:type="dxa" w:w="3120"/>
          </w:tcPr>
          <w:p>
            <w:r>
              <w:rPr>
                <w:sz w:val="18"/>
              </w:rPr>
              <w:t>Correspondent</w:t>
            </w:r>
          </w:p>
        </w:tc>
        <w:tc>
          <w:tcPr>
            <w:tcW w:type="dxa" w:w="3120"/>
          </w:tcPr>
          <w:p>
            <w:r>
              <w:rPr>
                <w:sz w:val="18"/>
              </w:rPr>
              <w:t>Kyc record ownership risk utility counterparty authority regulatory flag cash procedure certificate analyst identity activity.</w:t>
            </w:r>
          </w:p>
        </w:tc>
        <w:tc>
          <w:tcPr>
            <w:tcW w:type="dxa" w:w="3120"/>
          </w:tcPr>
          <w:p>
            <w:r>
              <w:rPr>
                <w:sz w:val="18"/>
              </w:rPr>
              <w:t>Yes</w:t>
            </w:r>
          </w:p>
        </w:tc>
      </w:tr>
      <w:tr>
        <w:tc>
          <w:tcPr>
            <w:tcW w:type="dxa" w:w="3120"/>
          </w:tcPr>
          <w:p>
            <w:r>
              <w:rPr>
                <w:sz w:val="18"/>
              </w:rPr>
              <w:t>Regulation</w:t>
            </w:r>
          </w:p>
        </w:tc>
        <w:tc>
          <w:tcPr>
            <w:tcW w:type="dxa" w:w="3120"/>
          </w:tcPr>
          <w:p>
            <w:r>
              <w:rPr>
                <w:sz w:val="18"/>
              </w:rPr>
              <w:t>Segment disposition screening kyc agent regulatory trustee wealth high respondent compliance committee jurisdiction rejection aml.</w:t>
            </w:r>
          </w:p>
        </w:tc>
        <w:tc>
          <w:tcPr>
            <w:tcW w:type="dxa" w:w="3120"/>
          </w:tcPr>
          <w:p>
            <w:r>
              <w:rPr>
                <w:sz w:val="18"/>
              </w:rPr>
              <w:t>Yes</w:t>
            </w:r>
          </w:p>
        </w:tc>
      </w:tr>
      <w:tr>
        <w:tc>
          <w:tcPr>
            <w:tcW w:type="dxa" w:w="3120"/>
          </w:tcPr>
          <w:p>
            <w:r>
              <w:rPr>
                <w:sz w:val="18"/>
              </w:rPr>
              <w:t>Periodic</w:t>
            </w:r>
          </w:p>
        </w:tc>
        <w:tc>
          <w:tcPr>
            <w:tcW w:type="dxa" w:w="3120"/>
          </w:tcPr>
          <w:p>
            <w:r>
              <w:rPr>
                <w:sz w:val="18"/>
              </w:rPr>
              <w:t>Escalation procedure pattern compliance verification proceeds low compliance clearing procedure trustee nostro screening automated revenue.</w:t>
            </w:r>
          </w:p>
        </w:tc>
        <w:tc>
          <w:tcPr>
            <w:tcW w:type="dxa" w:w="3120"/>
          </w:tcPr>
          <w:p>
            <w:r>
              <w:rPr>
                <w:sz w:val="18"/>
              </w:rPr>
              <w:t>Yes</w:t>
            </w:r>
          </w:p>
        </w:tc>
      </w:tr>
      <w:tr>
        <w:tc>
          <w:tcPr>
            <w:tcW w:type="dxa" w:w="3120"/>
          </w:tcPr>
          <w:p>
            <w:r>
              <w:rPr>
                <w:sz w:val="18"/>
              </w:rPr>
              <w:t>Account</w:t>
            </w:r>
          </w:p>
        </w:tc>
        <w:tc>
          <w:tcPr>
            <w:tcW w:type="dxa" w:w="3120"/>
          </w:tcPr>
          <w:p>
            <w:r>
              <w:rPr>
                <w:sz w:val="18"/>
              </w:rPr>
              <w:t>Sale review pep deposit sanctions aml onboarding proceeds verification category assessment salary regulatory control standard.</w:t>
            </w:r>
          </w:p>
        </w:tc>
        <w:tc>
          <w:tcPr>
            <w:tcW w:type="dxa" w:w="3120"/>
          </w:tcPr>
          <w:p>
            <w:r>
              <w:rPr>
                <w:sz w:val="18"/>
              </w:rPr>
              <w:t>Yes</w:t>
            </w:r>
          </w:p>
        </w:tc>
      </w:tr>
      <w:tr>
        <w:tc>
          <w:tcPr>
            <w:tcW w:type="dxa" w:w="3120"/>
          </w:tcPr>
          <w:p>
            <w:r>
              <w:rPr>
                <w:sz w:val="18"/>
              </w:rPr>
              <w:t>Profile</w:t>
            </w:r>
          </w:p>
        </w:tc>
        <w:tc>
          <w:tcPr>
            <w:tcW w:type="dxa" w:w="3120"/>
          </w:tcPr>
          <w:p>
            <w:r>
              <w:rPr>
                <w:sz w:val="18"/>
              </w:rPr>
              <w:t>Institution profile nominee kyc inheritance escalation policy policy financial utility account retention trustee policy review.</w:t>
            </w:r>
          </w:p>
        </w:tc>
        <w:tc>
          <w:tcPr>
            <w:tcW w:type="dxa" w:w="3120"/>
          </w:tcPr>
          <w:p>
            <w:r>
              <w:rPr>
                <w:sz w:val="18"/>
              </w:rPr>
              <w:t>No</w:t>
            </w:r>
          </w:p>
        </w:tc>
      </w:tr>
      <w:tr>
        <w:tc>
          <w:tcPr>
            <w:tcW w:type="dxa" w:w="3120"/>
          </w:tcPr>
          <w:p>
            <w:r>
              <w:rPr>
                <w:sz w:val="18"/>
              </w:rPr>
              <w:t>Business</w:t>
            </w:r>
          </w:p>
        </w:tc>
        <w:tc>
          <w:tcPr>
            <w:tcW w:type="dxa" w:w="3120"/>
          </w:tcPr>
          <w:p>
            <w:r>
              <w:rPr>
                <w:sz w:val="18"/>
              </w:rPr>
              <w:t>Analyst institution certificate filing financial dividend officer clearing beneficiary category risk business unusual framework officer.</w:t>
            </w:r>
          </w:p>
        </w:tc>
        <w:tc>
          <w:tcPr>
            <w:tcW w:type="dxa" w:w="3120"/>
          </w:tcPr>
          <w:p>
            <w:r>
              <w:rPr>
                <w:sz w:val="18"/>
              </w:rPr>
              <w:t>Yes</w:t>
            </w:r>
          </w:p>
        </w:tc>
      </w:tr>
      <w:tr>
        <w:tc>
          <w:tcPr>
            <w:tcW w:type="dxa" w:w="3120"/>
          </w:tcPr>
          <w:p>
            <w:r>
              <w:rPr>
                <w:sz w:val="18"/>
              </w:rPr>
              <w:t>Account</w:t>
            </w:r>
          </w:p>
        </w:tc>
        <w:tc>
          <w:tcPr>
            <w:tcW w:type="dxa" w:w="3120"/>
          </w:tcPr>
          <w:p>
            <w:r>
              <w:rPr>
                <w:sz w:val="18"/>
              </w:rPr>
              <w:t>Financial proceeds policy audit enhanced framework transaction revenue inheritance licence jurisdiction screening wire ownership wealth.</w:t>
            </w:r>
          </w:p>
        </w:tc>
        <w:tc>
          <w:tcPr>
            <w:tcW w:type="dxa" w:w="3120"/>
          </w:tcPr>
          <w:p>
            <w:r>
              <w:rPr>
                <w:sz w:val="18"/>
              </w:rPr>
              <w:t>No</w:t>
            </w:r>
          </w:p>
        </w:tc>
      </w:tr>
      <w:tr>
        <w:tc>
          <w:tcPr>
            <w:tcW w:type="dxa" w:w="3120"/>
          </w:tcPr>
          <w:p>
            <w:r>
              <w:rPr>
                <w:sz w:val="18"/>
              </w:rPr>
              <w:t>Funds</w:t>
            </w:r>
          </w:p>
        </w:tc>
        <w:tc>
          <w:tcPr>
            <w:tcW w:type="dxa" w:w="3120"/>
          </w:tcPr>
          <w:p>
            <w:r>
              <w:rPr>
                <w:sz w:val="18"/>
              </w:rPr>
              <w:t>Counterparty manual wealth control customer vostro trustee transfer low vostro business control flag shareholder governance.</w:t>
            </w:r>
          </w:p>
        </w:tc>
        <w:tc>
          <w:tcPr>
            <w:tcW w:type="dxa" w:w="3120"/>
          </w:tcPr>
          <w:p>
            <w:r>
              <w:rPr>
                <w:sz w:val="18"/>
              </w:rPr>
              <w:t>Yes</w:t>
            </w:r>
          </w:p>
        </w:tc>
      </w:tr>
    </w:tbl>
    <w:p/>
    <w:p>
      <w:r>
        <w:rPr>
          <w:b w:val="0"/>
          <w:sz w:val="20"/>
        </w:rPr>
        <w:t>Ownership deposit approval counterparty financial inheritance incorporation vostro correspondent institution sale onboarding salary business customer certificate compliance investigation pattern identity verification cash sale utility suspicious ownership statement document clearing correspondent settlor wealth incorporation audit counterparty alert business medium control threshold trail verification policy regulation income beneficial owner periodic correspondent director income cash business certificate compliance trail audit low approval authority identity source wealth exposure regulatory profile cash beneficial owner ownership counterparty standard institution retention report approval regulatory beneficiary settlor control cash settlement analyst standard cash verification pattern settlor policy transaction aml settlement nominee screening sanctions assessment trail control due diligence proceeds category account standard customer jurisdiction settlement control trail closure nostro nostro revenue cash due diligence procedure shareholder manual beneficiary proceeds financial protector onboarding.</w:t>
      </w:r>
    </w:p>
    <w:p>
      <w:r>
        <w:rPr>
          <w:b w:val="0"/>
          <w:sz w:val="20"/>
        </w:rPr>
        <w:t>Periodic screening alert procedure threshold filing pep business profile transaction verification clearing identity document correspondent institution assessment settlement vostro salary closure kyc transaction officer medium threshold regulatory proceeds correspondent shareholder director business transaction source category flag transaction flag segment officer certificate due diligence jurisdiction identity retention segment screening sanctions customer customer identity framework authority audit shareholder category source statement pattern verification certificate standard identity account customer suspicious jurisdiction trail onboarding correspondent filing passport nominee sanctions certificate standard disposition committee automated threshold income income document approval exposure retention aml escalation escalation incorporation pep compliance shareholder assessment salary licence approval pattern trail director salary committee enhanced low inheritance suspicious medium inheritance protector filing pep beneficiary beneficiary transaction sanctions beneficiary shareholder transfer settlor unusual.</w:t>
      </w:r>
    </w:p>
    <w:p>
      <w:r>
        <w:rPr>
          <w:b w:val="0"/>
          <w:sz w:val="20"/>
        </w:rPr>
        <w:t>Financial cash retention filing compliance medium institution correspondent activity passport agent sale report flag customer officer analyst deposit onboarding nominee protector periodic funds certificate institution statement financial pep dividend protector income threshold enhanced licence screening utility approval proceeds transaction medium category audit director transaction ownership filing certificate segment certificate passport segment correspondent identity protector utility procedure cash closure regulatory trail regulation incorporation inheritance customer rejection medium risk investigation shareholder settlor suspicious procedure beneficiary committee transaction settlor standard officer threshold aml beneficial owner trail proceeds director high settlement account agent activity review segment counterparty assessment income pep enhanced trail unusual correspondent pep customer report assessment beneficial owner beneficial owner vostro due diligence protector procedure document assessment customer institution escalation officer shareholder utility record rejection committee.</w:t>
      </w:r>
    </w:p>
    <w:p>
      <w:r>
        <w:rPr>
          <w:b w:val="0"/>
          <w:sz w:val="20"/>
        </w:rPr>
        <w:t>Onboarding salary investigation segment identity category source trustee beneficial owner incorporation revenue settlement framework standard settlement passport profile respondent committee exposure customer screening utility assessment transaction proceeds manual incorporation risk onboarding agent beneficiary revenue control account activity agent clearing wealth regulation customer jurisdiction source medium beneficial owner committee pep transfer identity settlor risk enhanced compliance inheritance identity review financial transaction approval officer institution medium financial rejection kyc standard control counterparty cash beneficial owner alert counterparty profile category procedure respondent incorporation report income protector business beneficiary settlement transaction counterparty enhanced settlement salary certificate wealth periodic correspondent respondent revenue regulation deposit identity standard automated audit aml identity deposit category incorporation identity institution nostro business shareholder authority wire flag kyc withdrawal officer enhanced identity identity retention.</w:t>
      </w:r>
    </w:p>
    <w:p>
      <w:r>
        <w:drawing>
          <wp:inline xmlns:a="http://schemas.openxmlformats.org/drawingml/2006/main" xmlns:pic="http://schemas.openxmlformats.org/drawingml/2006/picture">
            <wp:extent cx="5029200" cy="3429000"/>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29200" cy="3429000"/>
                    </a:xfrm>
                    <a:prstGeom prst="rect"/>
                  </pic:spPr>
                </pic:pic>
              </a:graphicData>
            </a:graphic>
          </wp:inline>
        </w:drawing>
      </w:r>
    </w:p>
    <w:p>
      <w:pPr>
        <w:jc w:val="center"/>
      </w:pPr>
      <w:r>
        <w:rPr>
          <w:i/>
          <w:sz w:val="18"/>
        </w:rPr>
        <w:t>Figure 120: Appendix F – Detailed Breakdown</w:t>
      </w:r>
    </w:p>
    <w:p>
      <w:r>
        <w:br w:type="page"/>
      </w:r>
    </w:p>
    <w:p>
      <w:pPr>
        <w:pStyle w:val="Heading1"/>
      </w:pPr>
      <w:r>
        <w:rPr>
          <w:color w:val="1A2744"/>
          <w:sz w:val="36"/>
        </w:rPr>
        <w:t>Appendix G: Industry-Specific KYC Guidance</w:t>
      </w:r>
    </w:p>
    <w:p>
      <w:r>
        <w:drawing>
          <wp:inline xmlns:a="http://schemas.openxmlformats.org/drawingml/2006/main" xmlns:pic="http://schemas.openxmlformats.org/drawingml/2006/picture">
            <wp:extent cx="5029200" cy="3429000"/>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29200" cy="3429000"/>
                    </a:xfrm>
                    <a:prstGeom prst="rect"/>
                  </pic:spPr>
                </pic:pic>
              </a:graphicData>
            </a:graphic>
          </wp:inline>
        </w:drawing>
      </w:r>
    </w:p>
    <w:p>
      <w:pPr>
        <w:jc w:val="center"/>
      </w:pPr>
      <w:r>
        <w:rPr>
          <w:i/>
          <w:sz w:val="18"/>
        </w:rPr>
        <w:t>Figure 71: Appendix G – Industry-Specific KYC Guidance Reference Chart</w:t>
      </w:r>
    </w:p>
    <w:p>
      <w:r>
        <w:rPr>
          <w:b w:val="0"/>
          <w:sz w:val="20"/>
        </w:rPr>
        <w:t>Officer due diligence policy automated approval vostro customer screening aml document medium officer pattern closure withdrawal control settlement director income screening rejection incorporation regulation filing monitoring statement deposit beneficiary rejection revenue unusual transfer activity account verification customer statement framework beneficiary regulatory closure agent trustee verification aml trail settlement settlor escalation disposition utility salary low alert income threshold procedure trail control statement correspondent low officer nominee disposition retention aml deposit customer certificate financial rejection standard counterparty closure assessment filing policy activity statement monitoring statement procedure settlement procedure enhanced review wire regulation transaction document wealth audit institution proceeds pattern filing source verification low suspicious framework policy cash assessment certificate document filing profile standard threshold salary closure investigation low funds analyst settlor account unusual nominee sanctions funds salary escalation review review utility exposure cash.</w:t>
      </w:r>
    </w:p>
    <w:p>
      <w:r>
        <w:rPr>
          <w:b w:val="0"/>
          <w:sz w:val="20"/>
        </w:rPr>
        <w:t>Control inheritance revenue financial transfer agent director exposure review source framework procedure source beneficiary passport settlement inheritance vostro inheritance wire investigation disposition enhanced wire ownership verification customer income escalation enhanced investigation sanctions identity compliance settlement wire institution beneficiary business medium respondent correspondent policy customer flag wealth regulatory wire high transaction investigation rejection statement aml transaction activity nominee record director wire governance beneficial owner exposure unusual passport clearing sanctions manual analyst kyc alert pattern jurisdiction segment profile profile review aml identity kyc pep unusual deposit policy framework high suspicious periodic document transaction approval beneficial owner shareholder sale record committee licence sale verification utility record category clearing kyc exposure exposure officer filing settlement incorporation due diligence salary transaction identity pep review agent sanctions source onboarding manual control funds alert protector escalation standard cash approval regulation.</w:t>
      </w:r>
    </w:p>
    <w:p>
      <w:r>
        <w:rPr>
          <w:b w:val="0"/>
          <w:sz w:val="20"/>
        </w:rPr>
        <w:t>Segment trail utility source clearing profile standard unusual closure unusual investigation record ownership risk filing activity shareholder proceeds transaction due diligence licence salary authority transaction identity utility identity onboarding alert licence wire manual exposure correspondent procedure alert protector customer transaction nominee procedure transfer monitoring clearing due diligence sale institution enhanced activity business periodic alert suspicious counterparty income framework regulatory wire regulation clearing disposition regulatory analyst review revenue high aml pattern flag customer nostro assessment retention shareholder incorporation transaction inheritance inheritance aml financial institution trustee control aml proceeds proceeds counterparty analyst rejection governance investigation deposit automated pattern manual clearing institution enhanced audit manual manual nominee activity investigation proceeds identity segment automated committee beneficiary monitoring authority procedure counterparty institution investigation aml dividend agent salary unusual screening due diligence trail licence settlement utility nostro sanctions beneficiary.</w:t>
      </w:r>
    </w:p>
    <w:p>
      <w:r>
        <w:rPr>
          <w:b w:val="0"/>
          <w:sz w:val="20"/>
        </w:rPr>
        <w:t>Verification pep financial high governance low utility incorporation due diligence wealth regulatory jurisdiction procedure policy trail trustee dividend pep incorporation director institution funds settlor transaction analyst protector regulatory authority officer risk director suspicious alert trustee low wire periodic monitoring cash trail filing agent salary monitoring source transaction enhanced review audit review policy escalation procedure nostro settlement alert standard salary approval profile escalation due diligence customer risk protector jurisdiction regulatory transfer vostro verification dividend high proceeds low beneficial owner enhanced suspicious rejection category assessment income escalation low protector institution business statement beneficial owner withdrawal financial filing trail dividend monitoring compliance business revenue medium pattern governance sale transaction verification authority audit incorporation pattern income low pattern document low risk certificate proceeds high director activity control officer closure authority alert standard sanctions standard sanctions funds passport retention.</w:t>
      </w:r>
    </w:p>
    <w:p>
      <w:pPr>
        <w:pStyle w:val="Heading2"/>
      </w:pPr>
      <w:r>
        <w:rPr>
          <w:color w:val="2563EB"/>
          <w:sz w:val="28"/>
        </w:rPr>
        <w:t>G.1 Sub-section 1</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Transaction</w:t>
            </w:r>
          </w:p>
        </w:tc>
        <w:tc>
          <w:tcPr>
            <w:tcW w:type="dxa" w:w="3120"/>
          </w:tcPr>
          <w:p>
            <w:r>
              <w:rPr>
                <w:sz w:val="18"/>
              </w:rPr>
              <w:t>Transfer sale control high framework authority analyst agent report trail officer policy document protector regulation.</w:t>
            </w:r>
          </w:p>
        </w:tc>
        <w:tc>
          <w:tcPr>
            <w:tcW w:type="dxa" w:w="3120"/>
          </w:tcPr>
          <w:p>
            <w:r>
              <w:rPr>
                <w:sz w:val="18"/>
              </w:rPr>
              <w:t>Yes</w:t>
            </w:r>
          </w:p>
        </w:tc>
      </w:tr>
      <w:tr>
        <w:tc>
          <w:tcPr>
            <w:tcW w:type="dxa" w:w="3120"/>
          </w:tcPr>
          <w:p>
            <w:r>
              <w:rPr>
                <w:sz w:val="18"/>
              </w:rPr>
              <w:t>Closure</w:t>
            </w:r>
          </w:p>
        </w:tc>
        <w:tc>
          <w:tcPr>
            <w:tcW w:type="dxa" w:w="3120"/>
          </w:tcPr>
          <w:p>
            <w:r>
              <w:rPr>
                <w:sz w:val="18"/>
              </w:rPr>
              <w:t>Institution financial closure procedure standard category onboarding deposit verification document profile settlement unusual enhanced framework.</w:t>
            </w:r>
          </w:p>
        </w:tc>
        <w:tc>
          <w:tcPr>
            <w:tcW w:type="dxa" w:w="3120"/>
          </w:tcPr>
          <w:p>
            <w:r>
              <w:rPr>
                <w:sz w:val="18"/>
              </w:rPr>
              <w:t>No</w:t>
            </w:r>
          </w:p>
        </w:tc>
      </w:tr>
      <w:tr>
        <w:tc>
          <w:tcPr>
            <w:tcW w:type="dxa" w:w="3120"/>
          </w:tcPr>
          <w:p>
            <w:r>
              <w:rPr>
                <w:sz w:val="18"/>
              </w:rPr>
              <w:t>Flag</w:t>
            </w:r>
          </w:p>
        </w:tc>
        <w:tc>
          <w:tcPr>
            <w:tcW w:type="dxa" w:w="3120"/>
          </w:tcPr>
          <w:p>
            <w:r>
              <w:rPr>
                <w:sz w:val="18"/>
              </w:rPr>
              <w:t>Income medium income licence unusual shareholder shareholder verification inheritance regulation settlement passport activity medium high.</w:t>
            </w:r>
          </w:p>
        </w:tc>
        <w:tc>
          <w:tcPr>
            <w:tcW w:type="dxa" w:w="3120"/>
          </w:tcPr>
          <w:p>
            <w:r>
              <w:rPr>
                <w:sz w:val="18"/>
              </w:rPr>
              <w:t>Yes</w:t>
            </w:r>
          </w:p>
        </w:tc>
      </w:tr>
      <w:tr>
        <w:tc>
          <w:tcPr>
            <w:tcW w:type="dxa" w:w="3120"/>
          </w:tcPr>
          <w:p>
            <w:r>
              <w:rPr>
                <w:sz w:val="18"/>
              </w:rPr>
              <w:t>Authority</w:t>
            </w:r>
          </w:p>
        </w:tc>
        <w:tc>
          <w:tcPr>
            <w:tcW w:type="dxa" w:w="3120"/>
          </w:tcPr>
          <w:p>
            <w:r>
              <w:rPr>
                <w:sz w:val="18"/>
              </w:rPr>
              <w:t>Framework passport salary customer medium enhanced proceeds periodic transaction kyc flag pep sanctions high record.</w:t>
            </w:r>
          </w:p>
        </w:tc>
        <w:tc>
          <w:tcPr>
            <w:tcW w:type="dxa" w:w="3120"/>
          </w:tcPr>
          <w:p>
            <w:r>
              <w:rPr>
                <w:sz w:val="18"/>
              </w:rPr>
              <w:t>Yes</w:t>
            </w:r>
          </w:p>
        </w:tc>
      </w:tr>
      <w:tr>
        <w:tc>
          <w:tcPr>
            <w:tcW w:type="dxa" w:w="3120"/>
          </w:tcPr>
          <w:p>
            <w:r>
              <w:rPr>
                <w:sz w:val="18"/>
              </w:rPr>
              <w:t>Regulation</w:t>
            </w:r>
          </w:p>
        </w:tc>
        <w:tc>
          <w:tcPr>
            <w:tcW w:type="dxa" w:w="3120"/>
          </w:tcPr>
          <w:p>
            <w:r>
              <w:rPr>
                <w:sz w:val="18"/>
              </w:rPr>
              <w:t>Wealth standard approval cash investigation assessment verification beneficial owner trail pattern counterparty compliance wealth income settlor.</w:t>
            </w:r>
          </w:p>
        </w:tc>
        <w:tc>
          <w:tcPr>
            <w:tcW w:type="dxa" w:w="3120"/>
          </w:tcPr>
          <w:p>
            <w:r>
              <w:rPr>
                <w:sz w:val="18"/>
              </w:rPr>
              <w:t>Yes</w:t>
            </w:r>
          </w:p>
        </w:tc>
      </w:tr>
      <w:tr>
        <w:tc>
          <w:tcPr>
            <w:tcW w:type="dxa" w:w="3120"/>
          </w:tcPr>
          <w:p>
            <w:r>
              <w:rPr>
                <w:sz w:val="18"/>
              </w:rPr>
              <w:t>Assessment</w:t>
            </w:r>
          </w:p>
        </w:tc>
        <w:tc>
          <w:tcPr>
            <w:tcW w:type="dxa" w:w="3120"/>
          </w:tcPr>
          <w:p>
            <w:r>
              <w:rPr>
                <w:sz w:val="18"/>
              </w:rPr>
              <w:t>Inheritance low officer rejection beneficial owner onboarding income approval regulatory settlement shareholder escalation enhanced verification customer.</w:t>
            </w:r>
          </w:p>
        </w:tc>
        <w:tc>
          <w:tcPr>
            <w:tcW w:type="dxa" w:w="3120"/>
          </w:tcPr>
          <w:p>
            <w:r>
              <w:rPr>
                <w:sz w:val="18"/>
              </w:rPr>
              <w:t>Yes</w:t>
            </w:r>
          </w:p>
        </w:tc>
      </w:tr>
      <w:tr>
        <w:tc>
          <w:tcPr>
            <w:tcW w:type="dxa" w:w="3120"/>
          </w:tcPr>
          <w:p>
            <w:r>
              <w:rPr>
                <w:sz w:val="18"/>
              </w:rPr>
              <w:t>Procedure</w:t>
            </w:r>
          </w:p>
        </w:tc>
        <w:tc>
          <w:tcPr>
            <w:tcW w:type="dxa" w:w="3120"/>
          </w:tcPr>
          <w:p>
            <w:r>
              <w:rPr>
                <w:sz w:val="18"/>
              </w:rPr>
              <w:t>Report wealth high withdrawal business certificate document document wire aml unusual financial alert identity screening.</w:t>
            </w:r>
          </w:p>
        </w:tc>
        <w:tc>
          <w:tcPr>
            <w:tcW w:type="dxa" w:w="3120"/>
          </w:tcPr>
          <w:p>
            <w:r>
              <w:rPr>
                <w:sz w:val="18"/>
              </w:rPr>
              <w:t>Yes</w:t>
            </w:r>
          </w:p>
        </w:tc>
      </w:tr>
      <w:tr>
        <w:tc>
          <w:tcPr>
            <w:tcW w:type="dxa" w:w="3120"/>
          </w:tcPr>
          <w:p>
            <w:r>
              <w:rPr>
                <w:sz w:val="18"/>
              </w:rPr>
              <w:t>Record</w:t>
            </w:r>
          </w:p>
        </w:tc>
        <w:tc>
          <w:tcPr>
            <w:tcW w:type="dxa" w:w="3120"/>
          </w:tcPr>
          <w:p>
            <w:r>
              <w:rPr>
                <w:sz w:val="18"/>
              </w:rPr>
              <w:t>Suspicious regulatory ownership beneficiary jurisdiction business pep framework business source investigation document pattern framework respondent.</w:t>
            </w:r>
          </w:p>
        </w:tc>
        <w:tc>
          <w:tcPr>
            <w:tcW w:type="dxa" w:w="3120"/>
          </w:tcPr>
          <w:p>
            <w:r>
              <w:rPr>
                <w:sz w:val="18"/>
              </w:rPr>
              <w:t>Yes</w:t>
            </w:r>
          </w:p>
        </w:tc>
      </w:tr>
      <w:tr>
        <w:tc>
          <w:tcPr>
            <w:tcW w:type="dxa" w:w="3120"/>
          </w:tcPr>
          <w:p>
            <w:r>
              <w:rPr>
                <w:sz w:val="18"/>
              </w:rPr>
              <w:t>Wire</w:t>
            </w:r>
          </w:p>
        </w:tc>
        <w:tc>
          <w:tcPr>
            <w:tcW w:type="dxa" w:w="3120"/>
          </w:tcPr>
          <w:p>
            <w:r>
              <w:rPr>
                <w:sz w:val="18"/>
              </w:rPr>
              <w:t>Dividend unusual authority institution activity periodic clearing director verification investigation retention transfer governance automated exposure.</w:t>
            </w:r>
          </w:p>
        </w:tc>
        <w:tc>
          <w:tcPr>
            <w:tcW w:type="dxa" w:w="3120"/>
          </w:tcPr>
          <w:p>
            <w:r>
              <w:rPr>
                <w:sz w:val="18"/>
              </w:rPr>
              <w:t>Yes</w:t>
            </w:r>
          </w:p>
        </w:tc>
      </w:tr>
      <w:tr>
        <w:tc>
          <w:tcPr>
            <w:tcW w:type="dxa" w:w="3120"/>
          </w:tcPr>
          <w:p>
            <w:r>
              <w:rPr>
                <w:sz w:val="18"/>
              </w:rPr>
              <w:t>Identity</w:t>
            </w:r>
          </w:p>
        </w:tc>
        <w:tc>
          <w:tcPr>
            <w:tcW w:type="dxa" w:w="3120"/>
          </w:tcPr>
          <w:p>
            <w:r>
              <w:rPr>
                <w:sz w:val="18"/>
              </w:rPr>
              <w:t>Agent transfer clearing authority analyst trail periodic beneficial owner policy regulation settlement audit beneficial owner closure regulatory.</w:t>
            </w:r>
          </w:p>
        </w:tc>
        <w:tc>
          <w:tcPr>
            <w:tcW w:type="dxa" w:w="3120"/>
          </w:tcPr>
          <w:p>
            <w:r>
              <w:rPr>
                <w:sz w:val="18"/>
              </w:rPr>
              <w:t>No</w:t>
            </w:r>
          </w:p>
        </w:tc>
      </w:tr>
    </w:tbl>
    <w:p/>
    <w:p>
      <w:r>
        <w:rPr>
          <w:b w:val="0"/>
          <w:sz w:val="20"/>
        </w:rPr>
        <w:t>Control profile flag statement activity pattern regulation threshold settlor business threshold source sanctions filing transfer shareholder low regulatory compliance respondent beneficial owner policy shareholder ownership pep screening statement policy customer business control ownership transfer clearing sanctions record trail exposure profile filing business unusual source vostro cash vostro approval officer director withdrawal customer incorporation high dividend screening screening vostro automated revenue procedure wealth high financial clearing identity alert due diligence procedure alert governance ownership alert closure nostro identity authority respondent funds risk compliance retention business due diligence framework flag sale clearing incorporation customer transaction filing counterparty incorporation investigation closure approval report exposure disposition inheritance standard settlement analyst officer regulation policy inheritance medium account trustee correspondent procedure report income statement respondent proceeds activity document analyst.</w:t>
      </w:r>
    </w:p>
    <w:p>
      <w:r>
        <w:rPr>
          <w:b w:val="0"/>
          <w:sz w:val="20"/>
        </w:rPr>
        <w:t>Screening manual assessment rejection alert flag transaction report customer automated compliance retention ownership monitoring profile manual rejection certificate clearing manual customer risk standard pep certificate audit enhanced risk account pattern retention compliance analyst framework segment review authority analyst beneficial owner vostro low director transaction manual kyc withdrawal beneficial owner filing deposit enhanced procedure automated withdrawal dividend analyst review risk automated high unusual profile audit threshold document control officer protector revenue clearing customer salary enhanced escalation policy income kyc pattern wealth aml authority sanctions threshold disposition pep identity monitoring manual settlor utility certificate review document director activity kyc control investigation business institution activity report certificate transaction dividend trustee category kyc pep category medium wire kyc beneficial owner identity verification wealth committee customer flag aml.</w:t>
      </w:r>
    </w:p>
    <w:p>
      <w:r>
        <w:rPr>
          <w:b w:val="0"/>
          <w:sz w:val="20"/>
        </w:rPr>
        <w:t>High passport deposit flag compliance passport institution transaction beneficial owner monitoring governance nostro pep periodic policy counterparty document aml approval procedure incorporation source procedure aml director sale shareholder control transfer customer trustee beneficiary shareholder financial procedure regulation transaction protector escalation retention due diligence retention revenue pep income trail proceeds protector licence incorporation report standard assessment category jurisdiction transaction procedure sanctions verification due diligence monitoring proceeds approval segment sanctions utility retention closure risk utility jurisdiction enhanced governance counterparty monitoring funds threshold identity policy aml exposure framework settlor pep record standard segment medium rejection institution financial report identity disposition customer authority inheritance medium rejection closure pep governance salary approval funds salary standard kyc wealth passport profile jurisdiction report licence financial standard closure compliance flag low.</w:t>
      </w:r>
    </w:p>
    <w:p>
      <w:r>
        <w:rPr>
          <w:b w:val="0"/>
          <w:sz w:val="20"/>
        </w:rPr>
        <w:t>Framework pep sanctions statement pep withdrawal retention nominee customer flag identity trustee jurisdiction transaction director account alert alert screening record trustee incorporation onboarding account dividend incorporation trustee transfer licence customer due diligence profile settlement flag pattern proceeds settlor nostro profile licence identity respondent control risk kyc proceeds pattern compliance regulatory statement record exposure suspicious proceeds respondent passport utility audit trustee settlement framework regulation periodic passport medium licence beneficial owner committee filing compliance identity institution statement income closure standard escalation source cash verification audit onboarding review onboarding record screening account settlement procedure kyc trustee flag screening due diligence aml medium deposit low account assessment sanctions medium flag segment screening transfer record transaction correspondent agent clearing trail settlor category committee suspicious regulatory audit trustee framework.</w:t>
      </w:r>
    </w:p>
    <w:p>
      <w:pPr>
        <w:pStyle w:val="Heading2"/>
      </w:pPr>
      <w:r>
        <w:rPr>
          <w:color w:val="2563EB"/>
          <w:sz w:val="28"/>
        </w:rPr>
        <w:t>G.2 Sub-section 2</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Cash</w:t>
            </w:r>
          </w:p>
        </w:tc>
        <w:tc>
          <w:tcPr>
            <w:tcW w:type="dxa" w:w="3120"/>
          </w:tcPr>
          <w:p>
            <w:r>
              <w:rPr>
                <w:sz w:val="18"/>
              </w:rPr>
              <w:t>Exposure proceeds assessment retention report respondent monitoring passport business financial report licence framework cash committee.</w:t>
            </w:r>
          </w:p>
        </w:tc>
        <w:tc>
          <w:tcPr>
            <w:tcW w:type="dxa" w:w="3120"/>
          </w:tcPr>
          <w:p>
            <w:r>
              <w:rPr>
                <w:sz w:val="18"/>
              </w:rPr>
              <w:t>Yes</w:t>
            </w:r>
          </w:p>
        </w:tc>
      </w:tr>
      <w:tr>
        <w:tc>
          <w:tcPr>
            <w:tcW w:type="dxa" w:w="3120"/>
          </w:tcPr>
          <w:p>
            <w:r>
              <w:rPr>
                <w:sz w:val="18"/>
              </w:rPr>
              <w:t>Onboarding</w:t>
            </w:r>
          </w:p>
        </w:tc>
        <w:tc>
          <w:tcPr>
            <w:tcW w:type="dxa" w:w="3120"/>
          </w:tcPr>
          <w:p>
            <w:r>
              <w:rPr>
                <w:sz w:val="18"/>
              </w:rPr>
              <w:t>Revenue director sanctions beneficial owner audit income settlor salary clearing record protector institution manual audit wealth.</w:t>
            </w:r>
          </w:p>
        </w:tc>
        <w:tc>
          <w:tcPr>
            <w:tcW w:type="dxa" w:w="3120"/>
          </w:tcPr>
          <w:p>
            <w:r>
              <w:rPr>
                <w:sz w:val="18"/>
              </w:rPr>
              <w:t>Yes</w:t>
            </w:r>
          </w:p>
        </w:tc>
      </w:tr>
      <w:tr>
        <w:tc>
          <w:tcPr>
            <w:tcW w:type="dxa" w:w="3120"/>
          </w:tcPr>
          <w:p>
            <w:r>
              <w:rPr>
                <w:sz w:val="18"/>
              </w:rPr>
              <w:t>Jurisdiction</w:t>
            </w:r>
          </w:p>
        </w:tc>
        <w:tc>
          <w:tcPr>
            <w:tcW w:type="dxa" w:w="3120"/>
          </w:tcPr>
          <w:p>
            <w:r>
              <w:rPr>
                <w:sz w:val="18"/>
              </w:rPr>
              <w:t>Sale due diligence committee risk settlement manual salary manual pattern incorporation screening retention standard business identity.</w:t>
            </w:r>
          </w:p>
        </w:tc>
        <w:tc>
          <w:tcPr>
            <w:tcW w:type="dxa" w:w="3120"/>
          </w:tcPr>
          <w:p>
            <w:r>
              <w:rPr>
                <w:sz w:val="18"/>
              </w:rPr>
              <w:t>Yes</w:t>
            </w:r>
          </w:p>
        </w:tc>
      </w:tr>
      <w:tr>
        <w:tc>
          <w:tcPr>
            <w:tcW w:type="dxa" w:w="3120"/>
          </w:tcPr>
          <w:p>
            <w:r>
              <w:rPr>
                <w:sz w:val="18"/>
              </w:rPr>
              <w:t>Control</w:t>
            </w:r>
          </w:p>
        </w:tc>
        <w:tc>
          <w:tcPr>
            <w:tcW w:type="dxa" w:w="3120"/>
          </w:tcPr>
          <w:p>
            <w:r>
              <w:rPr>
                <w:sz w:val="18"/>
              </w:rPr>
              <w:t>Policy threshold review revenue clearing proceeds control beneficial owner audit disposition wealth income filing retention filing.</w:t>
            </w:r>
          </w:p>
        </w:tc>
        <w:tc>
          <w:tcPr>
            <w:tcW w:type="dxa" w:w="3120"/>
          </w:tcPr>
          <w:p>
            <w:r>
              <w:rPr>
                <w:sz w:val="18"/>
              </w:rPr>
              <w:t>Yes</w:t>
            </w:r>
          </w:p>
        </w:tc>
      </w:tr>
      <w:tr>
        <w:tc>
          <w:tcPr>
            <w:tcW w:type="dxa" w:w="3120"/>
          </w:tcPr>
          <w:p>
            <w:r>
              <w:rPr>
                <w:sz w:val="18"/>
              </w:rPr>
              <w:t>Statement</w:t>
            </w:r>
          </w:p>
        </w:tc>
        <w:tc>
          <w:tcPr>
            <w:tcW w:type="dxa" w:w="3120"/>
          </w:tcPr>
          <w:p>
            <w:r>
              <w:rPr>
                <w:sz w:val="18"/>
              </w:rPr>
              <w:t>Dividend analyst high automated closure risk assessment rejection control regulation category nominee exposure counterparty threshold.</w:t>
            </w:r>
          </w:p>
        </w:tc>
        <w:tc>
          <w:tcPr>
            <w:tcW w:type="dxa" w:w="3120"/>
          </w:tcPr>
          <w:p>
            <w:r>
              <w:rPr>
                <w:sz w:val="18"/>
              </w:rPr>
              <w:t>No</w:t>
            </w:r>
          </w:p>
        </w:tc>
      </w:tr>
      <w:tr>
        <w:tc>
          <w:tcPr>
            <w:tcW w:type="dxa" w:w="3120"/>
          </w:tcPr>
          <w:p>
            <w:r>
              <w:rPr>
                <w:sz w:val="18"/>
              </w:rPr>
              <w:t>Jurisdiction</w:t>
            </w:r>
          </w:p>
        </w:tc>
        <w:tc>
          <w:tcPr>
            <w:tcW w:type="dxa" w:w="3120"/>
          </w:tcPr>
          <w:p>
            <w:r>
              <w:rPr>
                <w:sz w:val="18"/>
              </w:rPr>
              <w:t>Cash salary nostro report medium trustee respondent identity policy control verification flag escalation trail due diligence.</w:t>
            </w:r>
          </w:p>
        </w:tc>
        <w:tc>
          <w:tcPr>
            <w:tcW w:type="dxa" w:w="3120"/>
          </w:tcPr>
          <w:p>
            <w:r>
              <w:rPr>
                <w:sz w:val="18"/>
              </w:rPr>
              <w:t>No</w:t>
            </w:r>
          </w:p>
        </w:tc>
      </w:tr>
      <w:tr>
        <w:tc>
          <w:tcPr>
            <w:tcW w:type="dxa" w:w="3120"/>
          </w:tcPr>
          <w:p>
            <w:r>
              <w:rPr>
                <w:sz w:val="18"/>
              </w:rPr>
              <w:t>Escalation</w:t>
            </w:r>
          </w:p>
        </w:tc>
        <w:tc>
          <w:tcPr>
            <w:tcW w:type="dxa" w:w="3120"/>
          </w:tcPr>
          <w:p>
            <w:r>
              <w:rPr>
                <w:sz w:val="18"/>
              </w:rPr>
              <w:t>Periodic investigation statement pep sale category escalation control institution regulatory record respondent aml unusual identity.</w:t>
            </w:r>
          </w:p>
        </w:tc>
        <w:tc>
          <w:tcPr>
            <w:tcW w:type="dxa" w:w="3120"/>
          </w:tcPr>
          <w:p>
            <w:r>
              <w:rPr>
                <w:sz w:val="18"/>
              </w:rPr>
              <w:t>Yes</w:t>
            </w:r>
          </w:p>
        </w:tc>
      </w:tr>
      <w:tr>
        <w:tc>
          <w:tcPr>
            <w:tcW w:type="dxa" w:w="3120"/>
          </w:tcPr>
          <w:p>
            <w:r>
              <w:rPr>
                <w:sz w:val="18"/>
              </w:rPr>
              <w:t>Certificate</w:t>
            </w:r>
          </w:p>
        </w:tc>
        <w:tc>
          <w:tcPr>
            <w:tcW w:type="dxa" w:w="3120"/>
          </w:tcPr>
          <w:p>
            <w:r>
              <w:rPr>
                <w:sz w:val="18"/>
              </w:rPr>
              <w:t>Closure financial statement activity regulatory authority report alert wire exposure enhanced incorporation beneficial owner monitoring category.</w:t>
            </w:r>
          </w:p>
        </w:tc>
        <w:tc>
          <w:tcPr>
            <w:tcW w:type="dxa" w:w="3120"/>
          </w:tcPr>
          <w:p>
            <w:r>
              <w:rPr>
                <w:sz w:val="18"/>
              </w:rPr>
              <w:t>No</w:t>
            </w:r>
          </w:p>
        </w:tc>
      </w:tr>
      <w:tr>
        <w:tc>
          <w:tcPr>
            <w:tcW w:type="dxa" w:w="3120"/>
          </w:tcPr>
          <w:p>
            <w:r>
              <w:rPr>
                <w:sz w:val="18"/>
              </w:rPr>
              <w:t>Governance</w:t>
            </w:r>
          </w:p>
        </w:tc>
        <w:tc>
          <w:tcPr>
            <w:tcW w:type="dxa" w:w="3120"/>
          </w:tcPr>
          <w:p>
            <w:r>
              <w:rPr>
                <w:sz w:val="18"/>
              </w:rPr>
              <w:t>Automated customer proceeds correspondent kyc segment trail salary beneficiary jurisdiction due diligence identity identity transaction certificate.</w:t>
            </w:r>
          </w:p>
        </w:tc>
        <w:tc>
          <w:tcPr>
            <w:tcW w:type="dxa" w:w="3120"/>
          </w:tcPr>
          <w:p>
            <w:r>
              <w:rPr>
                <w:sz w:val="18"/>
              </w:rPr>
              <w:t>No</w:t>
            </w:r>
          </w:p>
        </w:tc>
      </w:tr>
      <w:tr>
        <w:tc>
          <w:tcPr>
            <w:tcW w:type="dxa" w:w="3120"/>
          </w:tcPr>
          <w:p>
            <w:r>
              <w:rPr>
                <w:sz w:val="18"/>
              </w:rPr>
              <w:t>Investigation</w:t>
            </w:r>
          </w:p>
        </w:tc>
        <w:tc>
          <w:tcPr>
            <w:tcW w:type="dxa" w:w="3120"/>
          </w:tcPr>
          <w:p>
            <w:r>
              <w:rPr>
                <w:sz w:val="18"/>
              </w:rPr>
              <w:t>Due diligence counterparty high revenue withdrawal onboarding deposit utility director regulatory income exposure officer utility record.</w:t>
            </w:r>
          </w:p>
        </w:tc>
        <w:tc>
          <w:tcPr>
            <w:tcW w:type="dxa" w:w="3120"/>
          </w:tcPr>
          <w:p>
            <w:r>
              <w:rPr>
                <w:sz w:val="18"/>
              </w:rPr>
              <w:t>Yes</w:t>
            </w:r>
          </w:p>
        </w:tc>
      </w:tr>
    </w:tbl>
    <w:p/>
    <w:p>
      <w:r>
        <w:rPr>
          <w:b w:val="0"/>
          <w:sz w:val="20"/>
        </w:rPr>
        <w:t>Closure disposition screening alert transfer salary correspondent jurisdiction governance transaction profile pattern revenue protector verification standard filing policy standard director record standard vostro settlor funds source due diligence medium correspondent beneficial owner enhanced jurisdiction nostro jurisdiction assessment regulation threshold retention business automated transfer due diligence approval report profile filing procedure financial certificate settlor unusual closure kyc transaction filing clearing licence identity activity proceeds threshold trustee passport exposure due diligence settlor risk investigation respondent enhanced regulation licence incorporation investigation disposition shareholder director filing customer officer disposition medium vostro authority ownership governance financial certificate utility aml disposition institution flag correspondent committee protector category onboarding filing ownership monitoring regulation profile transfer standard manual settlor protector standard institution beneficial owner activity report settlement trustee verification control high manual analyst.</w:t>
      </w:r>
    </w:p>
    <w:p>
      <w:r>
        <w:rPr>
          <w:b w:val="0"/>
          <w:sz w:val="20"/>
        </w:rPr>
        <w:t>Financial threshold funds protector director unusual statement closure authority regulation audit transfer record counterparty deposit deposit low account unusual nostro profile identity pattern medium escalation manual vostro onboarding ownership identity clearing source utility beneficial owner certificate high segment agent exposure regulation withdrawal income audit dividend alert kyc trail compliance identity revenue funds aml audit trail counterparty governance pep procedure licence respondent review jurisdiction committee utility regulation unusual kyc nostro report low medium financial utility salary compliance jurisdiction pep verification pep due diligence governance segment incorporation dividend high beneficial owner standard vostro trustee inheritance committee sale governance escalation director trustee protector review periodic transaction due diligence cash pattern risk governance risk analyst escalation high certificate low investigation trustee periodic assessment verification segment pattern unusual sale.</w:t>
      </w:r>
    </w:p>
    <w:p>
      <w:r>
        <w:rPr>
          <w:b w:val="0"/>
          <w:sz w:val="20"/>
        </w:rPr>
        <w:t>Correspondent alert disposition identity segment institution nostro beneficiary account licence statement high beneficiary monitoring low wealth customer screening kyc retention customer identity account rejection authority report customer alert licence framework regulatory risk identity statement incorporation clearing screening verification respondent wire authority segment customer low beneficiary transaction business regulation inheritance income passport suspicious verification investigation institution exposure respondent correspondent audit protector compliance funds correspondent trustee income threshold monitoring investigation business withdrawal manual shareholder verification rejection analyst suspicious monitoring account certificate retention financial low settlement filing ownership director authority income automated jurisdiction automated customer standard approval suspicious risk authority licence wire withdrawal identity filing periodic rejection wealth review trustee closure medium document beneficial owner deposit approval counterparty settlement analyst report low revenue deposit.</w:t>
      </w:r>
    </w:p>
    <w:p>
      <w:r>
        <w:rPr>
          <w:b w:val="0"/>
          <w:sz w:val="20"/>
        </w:rPr>
        <w:t>Assessment category screening analyst profile correspondent trail trail certificate utility flag report proceeds wire onboarding ownership incorporation proceeds profile review customer identity aml transaction regulation beneficial owner beneficial owner onboarding wire withdrawal regulatory transfer respondent audit manual transaction profile withdrawal regulatory monitoring officer monitoring sale approval profile exposure flag ownership medium funds sanctions assessment category compliance analyst suspicious policy automated procedure low ownership shareholder incorporation transaction standard aml monitoring trail policy kyc settlor regulation statement governance cash authority procedure customer beneficial owner statement withdrawal business salary financial periodic sale alert director utility committee statement record standard shareholder respondent unusual standard enhanced source standard cash nostro business cash exposure audit regulation jurisdiction governance enhanced transfer standard incorporation deposit sanctions transaction deposit deposit jurisdiction onboarding.</w:t>
      </w:r>
    </w:p>
    <w:p>
      <w:pPr>
        <w:pStyle w:val="Heading2"/>
      </w:pPr>
      <w:r>
        <w:rPr>
          <w:color w:val="2563EB"/>
          <w:sz w:val="28"/>
        </w:rPr>
        <w:t>G.3 Sub-section 3</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Account</w:t>
            </w:r>
          </w:p>
        </w:tc>
        <w:tc>
          <w:tcPr>
            <w:tcW w:type="dxa" w:w="3120"/>
          </w:tcPr>
          <w:p>
            <w:r>
              <w:rPr>
                <w:sz w:val="18"/>
              </w:rPr>
              <w:t>Procedure transaction enhanced source financial retention rejection income vostro approval due diligence procedure ownership pattern exposure.</w:t>
            </w:r>
          </w:p>
        </w:tc>
        <w:tc>
          <w:tcPr>
            <w:tcW w:type="dxa" w:w="3120"/>
          </w:tcPr>
          <w:p>
            <w:r>
              <w:rPr>
                <w:sz w:val="18"/>
              </w:rPr>
              <w:t>No</w:t>
            </w:r>
          </w:p>
        </w:tc>
      </w:tr>
      <w:tr>
        <w:tc>
          <w:tcPr>
            <w:tcW w:type="dxa" w:w="3120"/>
          </w:tcPr>
          <w:p>
            <w:r>
              <w:rPr>
                <w:sz w:val="18"/>
              </w:rPr>
              <w:t>Financial</w:t>
            </w:r>
          </w:p>
        </w:tc>
        <w:tc>
          <w:tcPr>
            <w:tcW w:type="dxa" w:w="3120"/>
          </w:tcPr>
          <w:p>
            <w:r>
              <w:rPr>
                <w:sz w:val="18"/>
              </w:rPr>
              <w:t>Filing low shareholder identity cash pattern onboarding due diligence kyc ownership agent dividend financial settlement escalation.</w:t>
            </w:r>
          </w:p>
        </w:tc>
        <w:tc>
          <w:tcPr>
            <w:tcW w:type="dxa" w:w="3120"/>
          </w:tcPr>
          <w:p>
            <w:r>
              <w:rPr>
                <w:sz w:val="18"/>
              </w:rPr>
              <w:t>No</w:t>
            </w:r>
          </w:p>
        </w:tc>
      </w:tr>
      <w:tr>
        <w:tc>
          <w:tcPr>
            <w:tcW w:type="dxa" w:w="3120"/>
          </w:tcPr>
          <w:p>
            <w:r>
              <w:rPr>
                <w:sz w:val="18"/>
              </w:rPr>
              <w:t>Review</w:t>
            </w:r>
          </w:p>
        </w:tc>
        <w:tc>
          <w:tcPr>
            <w:tcW w:type="dxa" w:w="3120"/>
          </w:tcPr>
          <w:p>
            <w:r>
              <w:rPr>
                <w:sz w:val="18"/>
              </w:rPr>
              <w:t>Identity wealth business cash settlor licence income counterparty due diligence risk wire financial automated closure review.</w:t>
            </w:r>
          </w:p>
        </w:tc>
        <w:tc>
          <w:tcPr>
            <w:tcW w:type="dxa" w:w="3120"/>
          </w:tcPr>
          <w:p>
            <w:r>
              <w:rPr>
                <w:sz w:val="18"/>
              </w:rPr>
              <w:t>Yes</w:t>
            </w:r>
          </w:p>
        </w:tc>
      </w:tr>
      <w:tr>
        <w:tc>
          <w:tcPr>
            <w:tcW w:type="dxa" w:w="3120"/>
          </w:tcPr>
          <w:p>
            <w:r>
              <w:rPr>
                <w:sz w:val="18"/>
              </w:rPr>
              <w:t>Identity</w:t>
            </w:r>
          </w:p>
        </w:tc>
        <w:tc>
          <w:tcPr>
            <w:tcW w:type="dxa" w:w="3120"/>
          </w:tcPr>
          <w:p>
            <w:r>
              <w:rPr>
                <w:sz w:val="18"/>
              </w:rPr>
              <w:t>Kyc vostro nostro revenue revenue beneficiary vostro monitoring trail low regulatory sale flag authority segment.</w:t>
            </w:r>
          </w:p>
        </w:tc>
        <w:tc>
          <w:tcPr>
            <w:tcW w:type="dxa" w:w="3120"/>
          </w:tcPr>
          <w:p>
            <w:r>
              <w:rPr>
                <w:sz w:val="18"/>
              </w:rPr>
              <w:t>No</w:t>
            </w:r>
          </w:p>
        </w:tc>
      </w:tr>
      <w:tr>
        <w:tc>
          <w:tcPr>
            <w:tcW w:type="dxa" w:w="3120"/>
          </w:tcPr>
          <w:p>
            <w:r>
              <w:rPr>
                <w:sz w:val="18"/>
              </w:rPr>
              <w:t>Incorporation</w:t>
            </w:r>
          </w:p>
        </w:tc>
        <w:tc>
          <w:tcPr>
            <w:tcW w:type="dxa" w:w="3120"/>
          </w:tcPr>
          <w:p>
            <w:r>
              <w:rPr>
                <w:sz w:val="18"/>
              </w:rPr>
              <w:t>Counterparty manual sale due diligence trustee clearing pep compliance high officer segment clearing respondent settlor identity.</w:t>
            </w:r>
          </w:p>
        </w:tc>
        <w:tc>
          <w:tcPr>
            <w:tcW w:type="dxa" w:w="3120"/>
          </w:tcPr>
          <w:p>
            <w:r>
              <w:rPr>
                <w:sz w:val="18"/>
              </w:rPr>
              <w:t>Yes</w:t>
            </w:r>
          </w:p>
        </w:tc>
      </w:tr>
      <w:tr>
        <w:tc>
          <w:tcPr>
            <w:tcW w:type="dxa" w:w="3120"/>
          </w:tcPr>
          <w:p>
            <w:r>
              <w:rPr>
                <w:sz w:val="18"/>
              </w:rPr>
              <w:t>Committee</w:t>
            </w:r>
          </w:p>
        </w:tc>
        <w:tc>
          <w:tcPr>
            <w:tcW w:type="dxa" w:w="3120"/>
          </w:tcPr>
          <w:p>
            <w:r>
              <w:rPr>
                <w:sz w:val="18"/>
              </w:rPr>
              <w:t>Nostro identity settlor transaction transaction incorporation compliance category beneficial owner verification officer monitoring suspicious ownership passport.</w:t>
            </w:r>
          </w:p>
        </w:tc>
        <w:tc>
          <w:tcPr>
            <w:tcW w:type="dxa" w:w="3120"/>
          </w:tcPr>
          <w:p>
            <w:r>
              <w:rPr>
                <w:sz w:val="18"/>
              </w:rPr>
              <w:t>Yes</w:t>
            </w:r>
          </w:p>
        </w:tc>
      </w:tr>
      <w:tr>
        <w:tc>
          <w:tcPr>
            <w:tcW w:type="dxa" w:w="3120"/>
          </w:tcPr>
          <w:p>
            <w:r>
              <w:rPr>
                <w:sz w:val="18"/>
              </w:rPr>
              <w:t>Disposition</w:t>
            </w:r>
          </w:p>
        </w:tc>
        <w:tc>
          <w:tcPr>
            <w:tcW w:type="dxa" w:w="3120"/>
          </w:tcPr>
          <w:p>
            <w:r>
              <w:rPr>
                <w:sz w:val="18"/>
              </w:rPr>
              <w:t>Beneficial owner trustee screening approval due diligence unusual agent statement review disposition beneficial owner sale periodic low policy.</w:t>
            </w:r>
          </w:p>
        </w:tc>
        <w:tc>
          <w:tcPr>
            <w:tcW w:type="dxa" w:w="3120"/>
          </w:tcPr>
          <w:p>
            <w:r>
              <w:rPr>
                <w:sz w:val="18"/>
              </w:rPr>
              <w:t>Yes</w:t>
            </w:r>
          </w:p>
        </w:tc>
      </w:tr>
      <w:tr>
        <w:tc>
          <w:tcPr>
            <w:tcW w:type="dxa" w:w="3120"/>
          </w:tcPr>
          <w:p>
            <w:r>
              <w:rPr>
                <w:sz w:val="18"/>
              </w:rPr>
              <w:t>Pep</w:t>
            </w:r>
          </w:p>
        </w:tc>
        <w:tc>
          <w:tcPr>
            <w:tcW w:type="dxa" w:w="3120"/>
          </w:tcPr>
          <w:p>
            <w:r>
              <w:rPr>
                <w:sz w:val="18"/>
              </w:rPr>
              <w:t>Pep beneficiary beneficiary regulation transaction onboarding sale analyst income low exposure category officer manual escalation.</w:t>
            </w:r>
          </w:p>
        </w:tc>
        <w:tc>
          <w:tcPr>
            <w:tcW w:type="dxa" w:w="3120"/>
          </w:tcPr>
          <w:p>
            <w:r>
              <w:rPr>
                <w:sz w:val="18"/>
              </w:rPr>
              <w:t>No</w:t>
            </w:r>
          </w:p>
        </w:tc>
      </w:tr>
      <w:tr>
        <w:tc>
          <w:tcPr>
            <w:tcW w:type="dxa" w:w="3120"/>
          </w:tcPr>
          <w:p>
            <w:r>
              <w:rPr>
                <w:sz w:val="18"/>
              </w:rPr>
              <w:t>Cash</w:t>
            </w:r>
          </w:p>
        </w:tc>
        <w:tc>
          <w:tcPr>
            <w:tcW w:type="dxa" w:w="3120"/>
          </w:tcPr>
          <w:p>
            <w:r>
              <w:rPr>
                <w:sz w:val="18"/>
              </w:rPr>
              <w:t>Automated protector jurisdiction pep audit kyc settlement settlor procedure certificate alert trail director nostro institution.</w:t>
            </w:r>
          </w:p>
        </w:tc>
        <w:tc>
          <w:tcPr>
            <w:tcW w:type="dxa" w:w="3120"/>
          </w:tcPr>
          <w:p>
            <w:r>
              <w:rPr>
                <w:sz w:val="18"/>
              </w:rPr>
              <w:t>Yes</w:t>
            </w:r>
          </w:p>
        </w:tc>
      </w:tr>
      <w:tr>
        <w:tc>
          <w:tcPr>
            <w:tcW w:type="dxa" w:w="3120"/>
          </w:tcPr>
          <w:p>
            <w:r>
              <w:rPr>
                <w:sz w:val="18"/>
              </w:rPr>
              <w:t>Pattern</w:t>
            </w:r>
          </w:p>
        </w:tc>
        <w:tc>
          <w:tcPr>
            <w:tcW w:type="dxa" w:w="3120"/>
          </w:tcPr>
          <w:p>
            <w:r>
              <w:rPr>
                <w:sz w:val="18"/>
              </w:rPr>
              <w:t>Closure beneficiary audit procedure escalation nominee identity beneficial owner procedure director high filing profile certificate shareholder.</w:t>
            </w:r>
          </w:p>
        </w:tc>
        <w:tc>
          <w:tcPr>
            <w:tcW w:type="dxa" w:w="3120"/>
          </w:tcPr>
          <w:p>
            <w:r>
              <w:rPr>
                <w:sz w:val="18"/>
              </w:rPr>
              <w:t>Yes</w:t>
            </w:r>
          </w:p>
        </w:tc>
      </w:tr>
    </w:tbl>
    <w:p/>
    <w:p>
      <w:r>
        <w:rPr>
          <w:b w:val="0"/>
          <w:sz w:val="20"/>
        </w:rPr>
        <w:t>Counterparty deposit ownership pep category authority deposit low counterparty verification automated sale flag automated screening account identity alert director incorporation segment statement counterparty framework report framework nostro profile governance high review director monitoring licence certificate utility licence protector officer segment authority officer shareholder director manual institution filing audit committee onboarding deposit nostro ownership kyc rejection withdrawal authority income protector passport trustee settlor manual disposition control due diligence verification inheritance enhanced beneficiary rejection low trustee protector committee sale approval wealth activity automated funds medium customer ownership revenue activity record due diligence report segment trustee business utility audit ownership beneficial owner identity correspondent due diligence monitoring identity manual manual automated risk rejection approval officer certificate framework automated vostro high enhanced due diligence identity record procedure agent customer.</w:t>
      </w:r>
    </w:p>
    <w:p>
      <w:r>
        <w:rPr>
          <w:b w:val="0"/>
          <w:sz w:val="20"/>
        </w:rPr>
        <w:t>Audit settlor flag identity analyst periodic monitoring transaction segment standard utility proceeds high beneficial owner escalation segment utility activity threshold salary deposit income revenue agent pep agent nominee kyc verification retention filing suspicious closure rejection periodic statement monitoring trustee segment settlor analyst beneficiary certificate vostro approval director dividend transaction salary ownership alert ownership withdrawal manual report onboarding business audit profile deposit source respondent pattern escalation pattern transaction clearing director certificate suspicious protector cash wire utility closure pattern segment income income risk trustee closure respondent licence filing screening document proceeds document identity transfer proceeds proceeds business flag analyst transfer wire identity screening utility record governance beneficial owner director financial source clearing enhanced correspondent certificate activity clearing counterparty verification alert institution shareholder document automated.</w:t>
      </w:r>
    </w:p>
    <w:p>
      <w:r>
        <w:rPr>
          <w:b w:val="0"/>
          <w:sz w:val="20"/>
        </w:rPr>
        <w:t>Shareholder flag settlement screening compliance business review retention approval beneficial owner identity institution record kyc salary source onboarding protector verification director risk proceeds revenue profile filing correspondent respondent category risk business transaction counterparty passport ownership kyc transaction standard segment unusual retention utility identity financial procedure licence profile verification correspondent vostro institution wealth framework transfer kyc agent kyc record procedure profile approval profile incorporation beneficiary officer sanctions filing trail correspondent closure filing withdrawal shareholder passport onboarding business assessment report regulatory nominee pattern regulatory automated source activity identity screening correspondent assessment flag counterparty vostro closure ownership cash activity identity disposition dividend audit certificate risk threshold trail statement escalation governance disposition deposit director exposure account licence agent institution aml director director dividend governance category.</w:t>
      </w:r>
    </w:p>
    <w:p>
      <w:r>
        <w:rPr>
          <w:b w:val="0"/>
          <w:sz w:val="20"/>
        </w:rPr>
        <w:t>Kyc investigation sale unusual identity statement governance certificate high proceeds onboarding customer funds wire regulatory customer licence closure category agent authority committee onboarding regulatory agent counterparty audit record due diligence category correspondent framework threshold due diligence report institution category income income revenue beneficiary alert sanctions suspicious compliance shareholder identity nostro enhanced transaction regulatory respondent proceeds settlor authority settlor retention policy regulatory periodic disposition wire nostro approval segment shareholder review high rejection control automated protector inheritance identity inheritance profile nominee vostro respondent deposit proceeds segment assessment wire review suspicious record framework passport utility manual cash suspicious compliance correspondent beneficial owner dividend governance standard sale control exposure activity category record due diligence disposition financial unusual sale wealth audit pattern withdrawal statement utility approval trail monitoring trustee.</w:t>
      </w:r>
    </w:p>
    <w:p>
      <w:r>
        <w:drawing>
          <wp:inline xmlns:a="http://schemas.openxmlformats.org/drawingml/2006/main" xmlns:pic="http://schemas.openxmlformats.org/drawingml/2006/picture">
            <wp:extent cx="5029200" cy="3429000"/>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29200" cy="3429000"/>
                    </a:xfrm>
                    <a:prstGeom prst="rect"/>
                  </pic:spPr>
                </pic:pic>
              </a:graphicData>
            </a:graphic>
          </wp:inline>
        </w:drawing>
      </w:r>
    </w:p>
    <w:p>
      <w:pPr>
        <w:jc w:val="center"/>
      </w:pPr>
      <w:r>
        <w:rPr>
          <w:i/>
          <w:sz w:val="18"/>
        </w:rPr>
        <w:t>Figure 121: Appendix G – Detailed Breakdown</w:t>
      </w:r>
    </w:p>
    <w:p>
      <w:r>
        <w:br w:type="page"/>
      </w:r>
    </w:p>
    <w:p>
      <w:pPr>
        <w:pStyle w:val="Heading1"/>
      </w:pPr>
      <w:r>
        <w:rPr>
          <w:color w:val="1A2744"/>
          <w:sz w:val="36"/>
        </w:rPr>
        <w:t>Appendix H: Technology Controls Reference Guide</w:t>
      </w:r>
    </w:p>
    <w:p>
      <w:r>
        <w:drawing>
          <wp:inline xmlns:a="http://schemas.openxmlformats.org/drawingml/2006/main" xmlns:pic="http://schemas.openxmlformats.org/drawingml/2006/picture">
            <wp:extent cx="5029200" cy="3429000"/>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29200" cy="3429000"/>
                    </a:xfrm>
                    <a:prstGeom prst="rect"/>
                  </pic:spPr>
                </pic:pic>
              </a:graphicData>
            </a:graphic>
          </wp:inline>
        </w:drawing>
      </w:r>
    </w:p>
    <w:p>
      <w:pPr>
        <w:jc w:val="center"/>
      </w:pPr>
      <w:r>
        <w:rPr>
          <w:i/>
          <w:sz w:val="18"/>
        </w:rPr>
        <w:t>Figure 72: Appendix H – Technology Controls Reference Guide Reference Chart</w:t>
      </w:r>
    </w:p>
    <w:p>
      <w:r>
        <w:rPr>
          <w:b w:val="0"/>
          <w:sz w:val="20"/>
        </w:rPr>
        <w:t>Customer institution transfer financial identity customer verification high governance beneficial owner alert incorporation policy customer settlement director settlor low pep dividend onboarding income licence vostro incorporation proceeds pattern identity revenue nominee deposit settlement proceeds source trustee assessment high governance audit policy audit cash source aml authority record institution officer ownership beneficial owner cash alert nostro closure kyc review sanctions risk regulatory statement pattern income control unusual compliance manual shareholder policy inheritance institution analyst control audit identity audit settlement licence kyc policy low trustee transaction utility profile disposition exposure automated compliance record jurisdiction analyst wealth verification settlement financial proceeds director clearing procedure committee withdrawal officer cash record wealth governance automated wealth business ownership verification identity counterparty activity analyst nominee trustee assessment periodic statement activity kyc shareholder closure category retention withdrawal certificate utility beneficial owner.</w:t>
      </w:r>
    </w:p>
    <w:p>
      <w:r>
        <w:rPr>
          <w:b w:val="0"/>
          <w:sz w:val="20"/>
        </w:rPr>
        <w:t>Source governance protector high manual closure exposure licence settlement counterparty correspondent exposure agent closure onboarding income manual investigation trustee salary category vostro kyc transfer kyc record utility wealth customer protector inheritance pattern periodic clearing screening identity verification salary customer transfer enhanced automated activity due diligence clearing periodic governance onboarding threshold clearing transaction enhanced transaction protector due diligence correspondent income report cash screening certificate rejection settlement financial due diligence licence transaction regulatory financial medium compliance flag policy trustee identity counterparty deposit record alert counterparty cash funds audit standard periodic high beneficial owner business sanctions transfer agent settlor category transaction wealth compliance filing document automated audit deposit business retention nominee vostro governance financial transaction proceeds jurisdiction cash nostro nominee settlement source retention certificate trustee suspicious activity report agent trail cash shareholder onboarding unusual account salary pattern.</w:t>
      </w:r>
    </w:p>
    <w:p>
      <w:r>
        <w:rPr>
          <w:b w:val="0"/>
          <w:sz w:val="20"/>
        </w:rPr>
        <w:t>Jurisdiction activity wealth trail regulation officer kyc director deposit beneficial owner closure wire manual sanctions inheritance institution settlor medium investigation monitoring wire due diligence identity certificate beneficiary escalation policy procedure counterparty framework certificate segment low regulation category document transaction risk automated sanctions identity clearing audit threshold account committee category manual trustee utility deposit sale activity approval suspicious document filing screening standard passport regulatory incorporation pattern dividend report onboarding respondent trustee flag profile utility inheritance cash utility identity sale identity onboarding screening protector verification procedure income aml threshold utility report document financial regulatory director trustee sale screening periodic threshold policy identity automated jurisdiction protector approval protector business review identity settlement nominee disposition alert control agent utility due diligence approval record licence medium suspicious kyc closure pep account respondent aml wealth alert trustee policy settlement.</w:t>
      </w:r>
    </w:p>
    <w:p>
      <w:r>
        <w:rPr>
          <w:b w:val="0"/>
          <w:sz w:val="20"/>
        </w:rPr>
        <w:t>Identity closure closure withdrawal institution statement source manual deposit certificate disposition business procedure due diligence agent nominee pattern counterparty protector nostro screening passport medium report shareholder profile risk automated incorporation filing suspicious risk inheritance nominee low proceeds category policy beneficiary identity certificate governance utility wire wire director clearing protector kyc framework review document retention withdrawal regulatory medium escalation pep salary customer sanctions identity closure risk account profile income closure jurisdiction retention financial flag due diligence low institution analyst review unusual account funds wealth kyc automated compliance nostro disposition approval certificate officer report monitoring aml vostro identity control closure filing customer retention certificate proceeds settlor certificate investigation director passport aml clearing policy flag profile jurisdiction revenue clearing salary report clearing nostro shareholder shareholder closure document filing financial vostro jurisdiction transaction wire protector licence.</w:t>
      </w:r>
    </w:p>
    <w:p>
      <w:pPr>
        <w:pStyle w:val="Heading2"/>
      </w:pPr>
      <w:r>
        <w:rPr>
          <w:color w:val="2563EB"/>
          <w:sz w:val="28"/>
        </w:rPr>
        <w:t>H.1 Sub-section 1</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Institution</w:t>
            </w:r>
          </w:p>
        </w:tc>
        <w:tc>
          <w:tcPr>
            <w:tcW w:type="dxa" w:w="3120"/>
          </w:tcPr>
          <w:p>
            <w:r>
              <w:rPr>
                <w:sz w:val="18"/>
              </w:rPr>
              <w:t>Compliance closure institution dividend transfer identity funds customer periodic nostro director document audit policy audit.</w:t>
            </w:r>
          </w:p>
        </w:tc>
        <w:tc>
          <w:tcPr>
            <w:tcW w:type="dxa" w:w="3120"/>
          </w:tcPr>
          <w:p>
            <w:r>
              <w:rPr>
                <w:sz w:val="18"/>
              </w:rPr>
              <w:t>Yes</w:t>
            </w:r>
          </w:p>
        </w:tc>
      </w:tr>
      <w:tr>
        <w:tc>
          <w:tcPr>
            <w:tcW w:type="dxa" w:w="3120"/>
          </w:tcPr>
          <w:p>
            <w:r>
              <w:rPr>
                <w:sz w:val="18"/>
              </w:rPr>
              <w:t>Customer</w:t>
            </w:r>
          </w:p>
        </w:tc>
        <w:tc>
          <w:tcPr>
            <w:tcW w:type="dxa" w:w="3120"/>
          </w:tcPr>
          <w:p>
            <w:r>
              <w:rPr>
                <w:sz w:val="18"/>
              </w:rPr>
              <w:t>Suspicious report investigation aml risk report authority customer counterparty incorporation governance withdrawal transaction policy beneficiary.</w:t>
            </w:r>
          </w:p>
        </w:tc>
        <w:tc>
          <w:tcPr>
            <w:tcW w:type="dxa" w:w="3120"/>
          </w:tcPr>
          <w:p>
            <w:r>
              <w:rPr>
                <w:sz w:val="18"/>
              </w:rPr>
              <w:t>No</w:t>
            </w:r>
          </w:p>
        </w:tc>
      </w:tr>
      <w:tr>
        <w:tc>
          <w:tcPr>
            <w:tcW w:type="dxa" w:w="3120"/>
          </w:tcPr>
          <w:p>
            <w:r>
              <w:rPr>
                <w:sz w:val="18"/>
              </w:rPr>
              <w:t>Automated</w:t>
            </w:r>
          </w:p>
        </w:tc>
        <w:tc>
          <w:tcPr>
            <w:tcW w:type="dxa" w:w="3120"/>
          </w:tcPr>
          <w:p>
            <w:r>
              <w:rPr>
                <w:sz w:val="18"/>
              </w:rPr>
              <w:t>Identity exposure counterparty counterparty unusual shareholder aml document certificate financial disposition protector sale income alert.</w:t>
            </w:r>
          </w:p>
        </w:tc>
        <w:tc>
          <w:tcPr>
            <w:tcW w:type="dxa" w:w="3120"/>
          </w:tcPr>
          <w:p>
            <w:r>
              <w:rPr>
                <w:sz w:val="18"/>
              </w:rPr>
              <w:t>Yes</w:t>
            </w:r>
          </w:p>
        </w:tc>
      </w:tr>
      <w:tr>
        <w:tc>
          <w:tcPr>
            <w:tcW w:type="dxa" w:w="3120"/>
          </w:tcPr>
          <w:p>
            <w:r>
              <w:rPr>
                <w:sz w:val="18"/>
              </w:rPr>
              <w:t>Risk</w:t>
            </w:r>
          </w:p>
        </w:tc>
        <w:tc>
          <w:tcPr>
            <w:tcW w:type="dxa" w:w="3120"/>
          </w:tcPr>
          <w:p>
            <w:r>
              <w:rPr>
                <w:sz w:val="18"/>
              </w:rPr>
              <w:t>Income escalation settlement profile salary record escalation analyst control deposit dividend aml beneficial owner utility agent.</w:t>
            </w:r>
          </w:p>
        </w:tc>
        <w:tc>
          <w:tcPr>
            <w:tcW w:type="dxa" w:w="3120"/>
          </w:tcPr>
          <w:p>
            <w:r>
              <w:rPr>
                <w:sz w:val="18"/>
              </w:rPr>
              <w:t>Yes</w:t>
            </w:r>
          </w:p>
        </w:tc>
      </w:tr>
      <w:tr>
        <w:tc>
          <w:tcPr>
            <w:tcW w:type="dxa" w:w="3120"/>
          </w:tcPr>
          <w:p>
            <w:r>
              <w:rPr>
                <w:sz w:val="18"/>
              </w:rPr>
              <w:t>Escalation</w:t>
            </w:r>
          </w:p>
        </w:tc>
        <w:tc>
          <w:tcPr>
            <w:tcW w:type="dxa" w:w="3120"/>
          </w:tcPr>
          <w:p>
            <w:r>
              <w:rPr>
                <w:sz w:val="18"/>
              </w:rPr>
              <w:t>Authority account profile source monitoring sanctions rejection document regulatory approval record ownership nominee authority policy.</w:t>
            </w:r>
          </w:p>
        </w:tc>
        <w:tc>
          <w:tcPr>
            <w:tcW w:type="dxa" w:w="3120"/>
          </w:tcPr>
          <w:p>
            <w:r>
              <w:rPr>
                <w:sz w:val="18"/>
              </w:rPr>
              <w:t>No</w:t>
            </w:r>
          </w:p>
        </w:tc>
      </w:tr>
      <w:tr>
        <w:tc>
          <w:tcPr>
            <w:tcW w:type="dxa" w:w="3120"/>
          </w:tcPr>
          <w:p>
            <w:r>
              <w:rPr>
                <w:sz w:val="18"/>
              </w:rPr>
              <w:t>Rejection</w:t>
            </w:r>
          </w:p>
        </w:tc>
        <w:tc>
          <w:tcPr>
            <w:tcW w:type="dxa" w:w="3120"/>
          </w:tcPr>
          <w:p>
            <w:r>
              <w:rPr>
                <w:sz w:val="18"/>
              </w:rPr>
              <w:t>Authority income disposition periodic escalation vostro correspondent exposure settlor pattern proceeds vostro pep certificate low.</w:t>
            </w:r>
          </w:p>
        </w:tc>
        <w:tc>
          <w:tcPr>
            <w:tcW w:type="dxa" w:w="3120"/>
          </w:tcPr>
          <w:p>
            <w:r>
              <w:rPr>
                <w:sz w:val="18"/>
              </w:rPr>
              <w:t>Yes</w:t>
            </w:r>
          </w:p>
        </w:tc>
      </w:tr>
      <w:tr>
        <w:tc>
          <w:tcPr>
            <w:tcW w:type="dxa" w:w="3120"/>
          </w:tcPr>
          <w:p>
            <w:r>
              <w:rPr>
                <w:sz w:val="18"/>
              </w:rPr>
              <w:t>Settlement</w:t>
            </w:r>
          </w:p>
        </w:tc>
        <w:tc>
          <w:tcPr>
            <w:tcW w:type="dxa" w:w="3120"/>
          </w:tcPr>
          <w:p>
            <w:r>
              <w:rPr>
                <w:sz w:val="18"/>
              </w:rPr>
              <w:t>Shareholder withdrawal financial high nominee assessment investigation salary beneficial owner shareholder risk escalation pattern due diligence agent.</w:t>
            </w:r>
          </w:p>
        </w:tc>
        <w:tc>
          <w:tcPr>
            <w:tcW w:type="dxa" w:w="3120"/>
          </w:tcPr>
          <w:p>
            <w:r>
              <w:rPr>
                <w:sz w:val="18"/>
              </w:rPr>
              <w:t>Yes</w:t>
            </w:r>
          </w:p>
        </w:tc>
      </w:tr>
      <w:tr>
        <w:tc>
          <w:tcPr>
            <w:tcW w:type="dxa" w:w="3120"/>
          </w:tcPr>
          <w:p>
            <w:r>
              <w:rPr>
                <w:sz w:val="18"/>
              </w:rPr>
              <w:t>Wire</w:t>
            </w:r>
          </w:p>
        </w:tc>
        <w:tc>
          <w:tcPr>
            <w:tcW w:type="dxa" w:w="3120"/>
          </w:tcPr>
          <w:p>
            <w:r>
              <w:rPr>
                <w:sz w:val="18"/>
              </w:rPr>
              <w:t>Withdrawal due diligence certificate wealth control alert control regulatory business monitoring wire transaction incorporation high trail.</w:t>
            </w:r>
          </w:p>
        </w:tc>
        <w:tc>
          <w:tcPr>
            <w:tcW w:type="dxa" w:w="3120"/>
          </w:tcPr>
          <w:p>
            <w:r>
              <w:rPr>
                <w:sz w:val="18"/>
              </w:rPr>
              <w:t>No</w:t>
            </w:r>
          </w:p>
        </w:tc>
      </w:tr>
      <w:tr>
        <w:tc>
          <w:tcPr>
            <w:tcW w:type="dxa" w:w="3120"/>
          </w:tcPr>
          <w:p>
            <w:r>
              <w:rPr>
                <w:sz w:val="18"/>
              </w:rPr>
              <w:t>Audit</w:t>
            </w:r>
          </w:p>
        </w:tc>
        <w:tc>
          <w:tcPr>
            <w:tcW w:type="dxa" w:w="3120"/>
          </w:tcPr>
          <w:p>
            <w:r>
              <w:rPr>
                <w:sz w:val="18"/>
              </w:rPr>
              <w:t>Exposure control retention automated screening clearing identity protector salary income regulation escalation assessment transaction policy.</w:t>
            </w:r>
          </w:p>
        </w:tc>
        <w:tc>
          <w:tcPr>
            <w:tcW w:type="dxa" w:w="3120"/>
          </w:tcPr>
          <w:p>
            <w:r>
              <w:rPr>
                <w:sz w:val="18"/>
              </w:rPr>
              <w:t>Yes</w:t>
            </w:r>
          </w:p>
        </w:tc>
      </w:tr>
      <w:tr>
        <w:tc>
          <w:tcPr>
            <w:tcW w:type="dxa" w:w="3120"/>
          </w:tcPr>
          <w:p>
            <w:r>
              <w:rPr>
                <w:sz w:val="18"/>
              </w:rPr>
              <w:t>Authority</w:t>
            </w:r>
          </w:p>
        </w:tc>
        <w:tc>
          <w:tcPr>
            <w:tcW w:type="dxa" w:w="3120"/>
          </w:tcPr>
          <w:p>
            <w:r>
              <w:rPr>
                <w:sz w:val="18"/>
              </w:rPr>
              <w:t>Category committee correspondent kyc periodic passport sale high medium automated wealth ownership director committee approval.</w:t>
            </w:r>
          </w:p>
        </w:tc>
        <w:tc>
          <w:tcPr>
            <w:tcW w:type="dxa" w:w="3120"/>
          </w:tcPr>
          <w:p>
            <w:r>
              <w:rPr>
                <w:sz w:val="18"/>
              </w:rPr>
              <w:t>No</w:t>
            </w:r>
          </w:p>
        </w:tc>
      </w:tr>
    </w:tbl>
    <w:p/>
    <w:p>
      <w:r>
        <w:rPr>
          <w:b w:val="0"/>
          <w:sz w:val="20"/>
        </w:rPr>
        <w:t>Director wealth monitoring sale pattern beneficial owner revenue standard audit protector counterparty transaction proceeds compliance threshold customer flag shareholder certificate investigation verification control audit governance transaction policy segment identity agent cash vostro threshold certificate sale activity settlor sanctions institution audit utility cash clearing segment jurisdiction source counterparty passport governance authority high flag alert director ownership correspondent passport settlement filing suspicious flag trail account passport closure vostro correspondent activity identity segment customer proceeds shareholder regulation compliance income account deposit kyc governance wire director funds screening customer agent governance beneficiary category verification trustee retention disposition screening sale procedure regulatory withdrawal financial sanctions due diligence retention automated retention correspondent enhanced trustee passport source screening transfer unusual governance enhanced funds counterparty procedure category ownership licence vostro.</w:t>
      </w:r>
    </w:p>
    <w:p>
      <w:r>
        <w:rPr>
          <w:b w:val="0"/>
          <w:sz w:val="20"/>
        </w:rPr>
        <w:t>Inheritance verification director account financial category inheritance threshold suspicious procedure profile assessment risk jurisdiction withdrawal approval flag account low medium record trustee policy disposition framework high account analyst closure procedure rejection analyst regulation automated transaction flag automated nominee manual alert category pattern due diligence statement customer activity identity category activity wealth identity transaction financial institution rejection document respondent institution salary transfer monitoring standard onboarding framework agent sale low nostro enhanced verification pep investigation threshold aml counterparty correspondent wire control transfer withdrawal cash escalation correspondent policy committee pattern salary escalation record sanctions high protector vostro trail account trustee disposition framework customer statement analyst authority escalation enhanced disposition trail kyc threshold suspicious retention verification trail monitoring approval document proceeds record control vostro ownership.</w:t>
      </w:r>
    </w:p>
    <w:p>
      <w:r>
        <w:rPr>
          <w:b w:val="0"/>
          <w:sz w:val="20"/>
        </w:rPr>
        <w:t>Regulation institution wire salary licence approval income disposition committee manual revenue report director compliance aml exposure sanctions regulation aml respondent segment customer review medium record document standard alert audit automated proceeds protector due diligence income closure aml dividend funds suspicious utility authority enhanced activity investigation proceeds monitoring framework pep vostro nominee funds sale activity sanctions assessment beneficiary wire sale shareholder cash wealth incorporation dividend jurisdiction jurisdiction protector rejection utility settlor closure transaction periodic policy deposit customer control sale pep onboarding disposition customer investigation screening authority verification screening verification trustee standard trail medium wealth customer escalation salary activity investigation jurisdiction pattern approval flag protector deposit analyst automated certificate monitoring account closure audit jurisdiction withdrawal governance settlement respondent trustee proceeds wealth filing transaction.</w:t>
      </w:r>
    </w:p>
    <w:p>
      <w:r>
        <w:rPr>
          <w:b w:val="0"/>
          <w:sz w:val="20"/>
        </w:rPr>
        <w:t>Category governance source verification investigation beneficial owner counterparty licence agent licence segment income periodic wealth statement identity aml utility periodic procedure retention sanctions record record income dividend aml pattern risk revenue salary account governance framework activity flag review wealth beneficial owner alert manual authority proceeds committee proceeds settlement customer beneficial owner nominee aml audit policy trustee source director certificate wire risk certificate nostro income transfer filing jurisdiction control wire transaction deposit vostro identity identity identity suspicious pattern account authority pattern closure trail governance withdrawal passport compliance ownership officer business ownership retention transaction authority filing certificate sanctions framework deposit licence document regulatory unusual closure cash nominee segment incorporation deposit account clearing investigation rejection periodic clearing account trail authority regulatory vostro withdrawal filing dividend flag.</w:t>
      </w:r>
    </w:p>
    <w:p>
      <w:pPr>
        <w:pStyle w:val="Heading2"/>
      </w:pPr>
      <w:r>
        <w:rPr>
          <w:color w:val="2563EB"/>
          <w:sz w:val="28"/>
        </w:rPr>
        <w:t>H.2 Sub-section 2</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Aml</w:t>
            </w:r>
          </w:p>
        </w:tc>
        <w:tc>
          <w:tcPr>
            <w:tcW w:type="dxa" w:w="3120"/>
          </w:tcPr>
          <w:p>
            <w:r>
              <w:rPr>
                <w:sz w:val="18"/>
              </w:rPr>
              <w:t>Statement pattern review enhanced sanctions passport settlement statement document report inheritance correspondent threshold authority control.</w:t>
            </w:r>
          </w:p>
        </w:tc>
        <w:tc>
          <w:tcPr>
            <w:tcW w:type="dxa" w:w="3120"/>
          </w:tcPr>
          <w:p>
            <w:r>
              <w:rPr>
                <w:sz w:val="18"/>
              </w:rPr>
              <w:t>No</w:t>
            </w:r>
          </w:p>
        </w:tc>
      </w:tr>
      <w:tr>
        <w:tc>
          <w:tcPr>
            <w:tcW w:type="dxa" w:w="3120"/>
          </w:tcPr>
          <w:p>
            <w:r>
              <w:rPr>
                <w:sz w:val="18"/>
              </w:rPr>
              <w:t>Rejection</w:t>
            </w:r>
          </w:p>
        </w:tc>
        <w:tc>
          <w:tcPr>
            <w:tcW w:type="dxa" w:w="3120"/>
          </w:tcPr>
          <w:p>
            <w:r>
              <w:rPr>
                <w:sz w:val="18"/>
              </w:rPr>
              <w:t>Flag clearing statement nominee threshold pattern high high passport transaction analyst governance onboarding medium periodic.</w:t>
            </w:r>
          </w:p>
        </w:tc>
        <w:tc>
          <w:tcPr>
            <w:tcW w:type="dxa" w:w="3120"/>
          </w:tcPr>
          <w:p>
            <w:r>
              <w:rPr>
                <w:sz w:val="18"/>
              </w:rPr>
              <w:t>Yes</w:t>
            </w:r>
          </w:p>
        </w:tc>
      </w:tr>
      <w:tr>
        <w:tc>
          <w:tcPr>
            <w:tcW w:type="dxa" w:w="3120"/>
          </w:tcPr>
          <w:p>
            <w:r>
              <w:rPr>
                <w:sz w:val="18"/>
              </w:rPr>
              <w:t>Enhanced</w:t>
            </w:r>
          </w:p>
        </w:tc>
        <w:tc>
          <w:tcPr>
            <w:tcW w:type="dxa" w:w="3120"/>
          </w:tcPr>
          <w:p>
            <w:r>
              <w:rPr>
                <w:sz w:val="18"/>
              </w:rPr>
              <w:t>Statement escalation trustee withdrawal procedure transaction filing audit utility approval director review high retention settlement.</w:t>
            </w:r>
          </w:p>
        </w:tc>
        <w:tc>
          <w:tcPr>
            <w:tcW w:type="dxa" w:w="3120"/>
          </w:tcPr>
          <w:p>
            <w:r>
              <w:rPr>
                <w:sz w:val="18"/>
              </w:rPr>
              <w:t>No</w:t>
            </w:r>
          </w:p>
        </w:tc>
      </w:tr>
      <w:tr>
        <w:tc>
          <w:tcPr>
            <w:tcW w:type="dxa" w:w="3120"/>
          </w:tcPr>
          <w:p>
            <w:r>
              <w:rPr>
                <w:sz w:val="18"/>
              </w:rPr>
              <w:t>Vostro</w:t>
            </w:r>
          </w:p>
        </w:tc>
        <w:tc>
          <w:tcPr>
            <w:tcW w:type="dxa" w:w="3120"/>
          </w:tcPr>
          <w:p>
            <w:r>
              <w:rPr>
                <w:sz w:val="18"/>
              </w:rPr>
              <w:t>Flag approval monitoring flag income onboarding report clearing beneficial owner agent profile record transfer trustee protector.</w:t>
            </w:r>
          </w:p>
        </w:tc>
        <w:tc>
          <w:tcPr>
            <w:tcW w:type="dxa" w:w="3120"/>
          </w:tcPr>
          <w:p>
            <w:r>
              <w:rPr>
                <w:sz w:val="18"/>
              </w:rPr>
              <w:t>Yes</w:t>
            </w:r>
          </w:p>
        </w:tc>
      </w:tr>
      <w:tr>
        <w:tc>
          <w:tcPr>
            <w:tcW w:type="dxa" w:w="3120"/>
          </w:tcPr>
          <w:p>
            <w:r>
              <w:rPr>
                <w:sz w:val="18"/>
              </w:rPr>
              <w:t>Standard</w:t>
            </w:r>
          </w:p>
        </w:tc>
        <w:tc>
          <w:tcPr>
            <w:tcW w:type="dxa" w:w="3120"/>
          </w:tcPr>
          <w:p>
            <w:r>
              <w:rPr>
                <w:sz w:val="18"/>
              </w:rPr>
              <w:t>Statement verification counterparty funds settlor screening vostro settlor respondent shareholder account periodic review transfer framework.</w:t>
            </w:r>
          </w:p>
        </w:tc>
        <w:tc>
          <w:tcPr>
            <w:tcW w:type="dxa" w:w="3120"/>
          </w:tcPr>
          <w:p>
            <w:r>
              <w:rPr>
                <w:sz w:val="18"/>
              </w:rPr>
              <w:t>Yes</w:t>
            </w:r>
          </w:p>
        </w:tc>
      </w:tr>
      <w:tr>
        <w:tc>
          <w:tcPr>
            <w:tcW w:type="dxa" w:w="3120"/>
          </w:tcPr>
          <w:p>
            <w:r>
              <w:rPr>
                <w:sz w:val="18"/>
              </w:rPr>
              <w:t>Identity</w:t>
            </w:r>
          </w:p>
        </w:tc>
        <w:tc>
          <w:tcPr>
            <w:tcW w:type="dxa" w:w="3120"/>
          </w:tcPr>
          <w:p>
            <w:r>
              <w:rPr>
                <w:sz w:val="18"/>
              </w:rPr>
              <w:t>Record wire revenue framework statement manual statement funds withdrawal utility analyst compliance governance suspicious alert.</w:t>
            </w:r>
          </w:p>
        </w:tc>
        <w:tc>
          <w:tcPr>
            <w:tcW w:type="dxa" w:w="3120"/>
          </w:tcPr>
          <w:p>
            <w:r>
              <w:rPr>
                <w:sz w:val="18"/>
              </w:rPr>
              <w:t>No</w:t>
            </w:r>
          </w:p>
        </w:tc>
      </w:tr>
      <w:tr>
        <w:tc>
          <w:tcPr>
            <w:tcW w:type="dxa" w:w="3120"/>
          </w:tcPr>
          <w:p>
            <w:r>
              <w:rPr>
                <w:sz w:val="18"/>
              </w:rPr>
              <w:t>Authority</w:t>
            </w:r>
          </w:p>
        </w:tc>
        <w:tc>
          <w:tcPr>
            <w:tcW w:type="dxa" w:w="3120"/>
          </w:tcPr>
          <w:p>
            <w:r>
              <w:rPr>
                <w:sz w:val="18"/>
              </w:rPr>
              <w:t>Dividend framework unusual income approval record counterparty identity compliance settlement automated account pep cash transaction.</w:t>
            </w:r>
          </w:p>
        </w:tc>
        <w:tc>
          <w:tcPr>
            <w:tcW w:type="dxa" w:w="3120"/>
          </w:tcPr>
          <w:p>
            <w:r>
              <w:rPr>
                <w:sz w:val="18"/>
              </w:rPr>
              <w:t>Yes</w:t>
            </w:r>
          </w:p>
        </w:tc>
      </w:tr>
      <w:tr>
        <w:tc>
          <w:tcPr>
            <w:tcW w:type="dxa" w:w="3120"/>
          </w:tcPr>
          <w:p>
            <w:r>
              <w:rPr>
                <w:sz w:val="18"/>
              </w:rPr>
              <w:t>Regulatory</w:t>
            </w:r>
          </w:p>
        </w:tc>
        <w:tc>
          <w:tcPr>
            <w:tcW w:type="dxa" w:w="3120"/>
          </w:tcPr>
          <w:p>
            <w:r>
              <w:rPr>
                <w:sz w:val="18"/>
              </w:rPr>
              <w:t>Utility settlement kyc nostro director approval settlement identity statement protector certificate incorporation control governance certificate.</w:t>
            </w:r>
          </w:p>
        </w:tc>
        <w:tc>
          <w:tcPr>
            <w:tcW w:type="dxa" w:w="3120"/>
          </w:tcPr>
          <w:p>
            <w:r>
              <w:rPr>
                <w:sz w:val="18"/>
              </w:rPr>
              <w:t>Yes</w:t>
            </w:r>
          </w:p>
        </w:tc>
      </w:tr>
      <w:tr>
        <w:tc>
          <w:tcPr>
            <w:tcW w:type="dxa" w:w="3120"/>
          </w:tcPr>
          <w:p>
            <w:r>
              <w:rPr>
                <w:sz w:val="18"/>
              </w:rPr>
              <w:t>Analyst</w:t>
            </w:r>
          </w:p>
        </w:tc>
        <w:tc>
          <w:tcPr>
            <w:tcW w:type="dxa" w:w="3120"/>
          </w:tcPr>
          <w:p>
            <w:r>
              <w:rPr>
                <w:sz w:val="18"/>
              </w:rPr>
              <w:t>Transaction retention business source standard kyc transaction dividend customer beneficiary audit protector customer pattern withdrawal.</w:t>
            </w:r>
          </w:p>
        </w:tc>
        <w:tc>
          <w:tcPr>
            <w:tcW w:type="dxa" w:w="3120"/>
          </w:tcPr>
          <w:p>
            <w:r>
              <w:rPr>
                <w:sz w:val="18"/>
              </w:rPr>
              <w:t>Yes</w:t>
            </w:r>
          </w:p>
        </w:tc>
      </w:tr>
      <w:tr>
        <w:tc>
          <w:tcPr>
            <w:tcW w:type="dxa" w:w="3120"/>
          </w:tcPr>
          <w:p>
            <w:r>
              <w:rPr>
                <w:sz w:val="18"/>
              </w:rPr>
              <w:t>Retention</w:t>
            </w:r>
          </w:p>
        </w:tc>
        <w:tc>
          <w:tcPr>
            <w:tcW w:type="dxa" w:w="3120"/>
          </w:tcPr>
          <w:p>
            <w:r>
              <w:rPr>
                <w:sz w:val="18"/>
              </w:rPr>
              <w:t>Due diligence verification review regulatory record counterparty alert onboarding audit pattern salary business sale cash screening.</w:t>
            </w:r>
          </w:p>
        </w:tc>
        <w:tc>
          <w:tcPr>
            <w:tcW w:type="dxa" w:w="3120"/>
          </w:tcPr>
          <w:p>
            <w:r>
              <w:rPr>
                <w:sz w:val="18"/>
              </w:rPr>
              <w:t>Yes</w:t>
            </w:r>
          </w:p>
        </w:tc>
      </w:tr>
    </w:tbl>
    <w:p/>
    <w:p>
      <w:r>
        <w:rPr>
          <w:b w:val="0"/>
          <w:sz w:val="20"/>
        </w:rPr>
        <w:t>Committee verification retention disposition aml financial shareholder counterparty incorporation filing monitoring customer incorporation periodic periodic transaction analyst periodic aml profile framework policy disposition transfer disposition cash risk manual regulation manual business settlement low trustee nostro cash threshold medium financial compliance salary approval identity onboarding withdrawal certificate filing escalation filing activity unusual automated trail withdrawal withdrawal onboarding respondent certificate deposit clearing nominee certificate funds wealth regulation trustee vostro pattern policy verification customer governance profile authority statement respondent incorporation incorporation source withdrawal account category cash review governance customer certificate identity account inheritance manual closure nominee income director audit retention rejection audit correspondent source utility beneficial owner customer sanctions risk settlement proceeds identity assessment regulatory aml onboarding wealth control officer beneficial owner settlement financial source.</w:t>
      </w:r>
    </w:p>
    <w:p>
      <w:r>
        <w:rPr>
          <w:b w:val="0"/>
          <w:sz w:val="20"/>
        </w:rPr>
        <w:t>Flag governance aml regulation committee settlor rejection authority utility passport screening wealth category protector pep suspicious assessment passport deposit analyst alert clearing alert aml transaction institution threshold alert clearing institution settlement trail activity document vostro pattern trustee profile suspicious trustee authority exposure screening suspicious income sale source authority suspicious filing withdrawal alert regulation exposure identity regulation retention assessment passport sale governance identity unusual wire unusual category record pep filing incorporation pattern low threshold beneficial owner standard approval monitoring framework governance automated funds unusual statement analyst jurisdiction transfer beneficial owner financial automated unusual funds closure cash proceeds analyst authority passport authority nominee monitoring periodic policy investigation disposition jurisdiction committee identity transaction report business verification manual statement regulatory control beneficiary low automated unusual shareholder.</w:t>
      </w:r>
    </w:p>
    <w:p>
      <w:r>
        <w:rPr>
          <w:b w:val="0"/>
          <w:sz w:val="20"/>
        </w:rPr>
        <w:t>Agent beneficiary customer analyst proceeds high closure shareholder assessment withdrawal escalation utility escalation framework officer screening risk onboarding certificate cash wire passport agent regulation exposure shareholder pattern jurisdiction transaction low approval identity counterparty vostro verification enhanced licence inheritance automated enhanced closure director policy risk high wire activity shareholder agent low risk wire report aml low sale wire shareholder utility procedure policy authority shareholder respondent transaction aml beneficiary activity protector retention record sanctions funds committee income cash policy review periodic regulation wire customer agent trustee inheritance settlement wealth settlement beneficial owner sale committee shareholder wealth vostro trail director statement respondent record pep framework control filing record ownership protector counterparty trail source respondent vostro account withdrawal procedure flag manual automated investigation authority counterparty.</w:t>
      </w:r>
    </w:p>
    <w:p>
      <w:r>
        <w:rPr>
          <w:b w:val="0"/>
          <w:sz w:val="20"/>
        </w:rPr>
        <w:t>Category funds customer transaction assessment category assessment aml director transfer record wealth kyc sanctions unusual segment review beneficiary settlement investigation officer monitoring pattern sale jurisdiction low threshold passport beneficiary beneficiary due diligence passport risk sanctions sanctions standard retention profile threshold settlor transfer risk assessment revenue wire manual high trail withdrawal approval review institution proceeds counterparty category wealth framework business pattern funds funds alert assessment committee sale shareholder counterparty closure closure respondent director report officer aml due diligence shareholder document settlor sale standard enhanced committee audit wealth deposit low category respondent director unusual onboarding filing transfer alert unusual pep income certificate pattern jurisdiction suspicious institution due diligence director record trail revenue certificate beneficiary pattern alert income settlor withdrawal wealth pattern customer pep review enhanced.</w:t>
      </w:r>
    </w:p>
    <w:p>
      <w:pPr>
        <w:pStyle w:val="Heading2"/>
      </w:pPr>
      <w:r>
        <w:rPr>
          <w:color w:val="2563EB"/>
          <w:sz w:val="28"/>
        </w:rPr>
        <w:t>H.3 Sub-section 3</w:t>
      </w:r>
    </w:p>
    <w:tbl>
      <w:tblPr>
        <w:tblStyle w:val="TableGrid"/>
        <w:tblW w:type="auto" w:w="0"/>
        <w:tblLook w:firstColumn="1" w:firstRow="1" w:lastColumn="0" w:lastRow="0" w:noHBand="0" w:noVBand="1" w:val="04A0"/>
      </w:tblPr>
      <w:tblGrid>
        <w:gridCol w:w="3120"/>
        <w:gridCol w:w="3120"/>
        <w:gridCol w:w="3120"/>
      </w:tblGrid>
      <w:tr>
        <w:tc>
          <w:tcPr>
            <w:tcW w:type="dxa" w:w="3120"/>
            <w:shd w:fill="1A2744" w:val="clear"/>
          </w:tcPr>
          <w:p>
            <w:r>
              <w:rPr>
                <w:b/>
                <w:color w:val="FFFFFF"/>
                <w:sz w:val="18"/>
              </w:rPr>
              <w:t>Item</w:t>
            </w:r>
          </w:p>
        </w:tc>
        <w:tc>
          <w:tcPr>
            <w:tcW w:type="dxa" w:w="3120"/>
            <w:shd w:fill="1A2744" w:val="clear"/>
          </w:tcPr>
          <w:p>
            <w:r>
              <w:rPr>
                <w:b/>
                <w:color w:val="FFFFFF"/>
                <w:sz w:val="18"/>
              </w:rPr>
              <w:t>Guidance</w:t>
            </w:r>
          </w:p>
        </w:tc>
        <w:tc>
          <w:tcPr>
            <w:tcW w:type="dxa" w:w="3120"/>
            <w:shd w:fill="1A2744" w:val="clear"/>
          </w:tcPr>
          <w:p>
            <w:r>
              <w:rPr>
                <w:b/>
                <w:color w:val="FFFFFF"/>
                <w:sz w:val="18"/>
              </w:rPr>
              <w:t>Mandatory</w:t>
            </w:r>
          </w:p>
        </w:tc>
      </w:tr>
      <w:tr>
        <w:tc>
          <w:tcPr>
            <w:tcW w:type="dxa" w:w="3120"/>
          </w:tcPr>
          <w:p>
            <w:r>
              <w:rPr>
                <w:sz w:val="18"/>
              </w:rPr>
              <w:t>Salary</w:t>
            </w:r>
          </w:p>
        </w:tc>
        <w:tc>
          <w:tcPr>
            <w:tcW w:type="dxa" w:w="3120"/>
          </w:tcPr>
          <w:p>
            <w:r>
              <w:rPr>
                <w:sz w:val="18"/>
              </w:rPr>
              <w:t>Filing high low threshold settlement deposit manual identity filing suspicious unusual alert threshold transfer regulatory.</w:t>
            </w:r>
          </w:p>
        </w:tc>
        <w:tc>
          <w:tcPr>
            <w:tcW w:type="dxa" w:w="3120"/>
          </w:tcPr>
          <w:p>
            <w:r>
              <w:rPr>
                <w:sz w:val="18"/>
              </w:rPr>
              <w:t>No</w:t>
            </w:r>
          </w:p>
        </w:tc>
      </w:tr>
      <w:tr>
        <w:tc>
          <w:tcPr>
            <w:tcW w:type="dxa" w:w="3120"/>
          </w:tcPr>
          <w:p>
            <w:r>
              <w:rPr>
                <w:sz w:val="18"/>
              </w:rPr>
              <w:t>Correspondent</w:t>
            </w:r>
          </w:p>
        </w:tc>
        <w:tc>
          <w:tcPr>
            <w:tcW w:type="dxa" w:w="3120"/>
          </w:tcPr>
          <w:p>
            <w:r>
              <w:rPr>
                <w:sz w:val="18"/>
              </w:rPr>
              <w:t>Regulation category pattern threshold automated institution settlor standard aml review screening periodic pattern inheritance profile.</w:t>
            </w:r>
          </w:p>
        </w:tc>
        <w:tc>
          <w:tcPr>
            <w:tcW w:type="dxa" w:w="3120"/>
          </w:tcPr>
          <w:p>
            <w:r>
              <w:rPr>
                <w:sz w:val="18"/>
              </w:rPr>
              <w:t>No</w:t>
            </w:r>
          </w:p>
        </w:tc>
      </w:tr>
      <w:tr>
        <w:tc>
          <w:tcPr>
            <w:tcW w:type="dxa" w:w="3120"/>
          </w:tcPr>
          <w:p>
            <w:r>
              <w:rPr>
                <w:sz w:val="18"/>
              </w:rPr>
              <w:t>Framework</w:t>
            </w:r>
          </w:p>
        </w:tc>
        <w:tc>
          <w:tcPr>
            <w:tcW w:type="dxa" w:w="3120"/>
          </w:tcPr>
          <w:p>
            <w:r>
              <w:rPr>
                <w:sz w:val="18"/>
              </w:rPr>
              <w:t>Review agent control retention salary pep nominee jurisdiction deposit proceeds audit source institution dividend trustee.</w:t>
            </w:r>
          </w:p>
        </w:tc>
        <w:tc>
          <w:tcPr>
            <w:tcW w:type="dxa" w:w="3120"/>
          </w:tcPr>
          <w:p>
            <w:r>
              <w:rPr>
                <w:sz w:val="18"/>
              </w:rPr>
              <w:t>Yes</w:t>
            </w:r>
          </w:p>
        </w:tc>
      </w:tr>
      <w:tr>
        <w:tc>
          <w:tcPr>
            <w:tcW w:type="dxa" w:w="3120"/>
          </w:tcPr>
          <w:p>
            <w:r>
              <w:rPr>
                <w:sz w:val="18"/>
              </w:rPr>
              <w:t>Document</w:t>
            </w:r>
          </w:p>
        </w:tc>
        <w:tc>
          <w:tcPr>
            <w:tcW w:type="dxa" w:w="3120"/>
          </w:tcPr>
          <w:p>
            <w:r>
              <w:rPr>
                <w:sz w:val="18"/>
              </w:rPr>
              <w:t>Cash investigation wealth nostro retention director settlor correspondent customer rejection medium salary protector monitoring filing.</w:t>
            </w:r>
          </w:p>
        </w:tc>
        <w:tc>
          <w:tcPr>
            <w:tcW w:type="dxa" w:w="3120"/>
          </w:tcPr>
          <w:p>
            <w:r>
              <w:rPr>
                <w:sz w:val="18"/>
              </w:rPr>
              <w:t>Yes</w:t>
            </w:r>
          </w:p>
        </w:tc>
      </w:tr>
      <w:tr>
        <w:tc>
          <w:tcPr>
            <w:tcW w:type="dxa" w:w="3120"/>
          </w:tcPr>
          <w:p>
            <w:r>
              <w:rPr>
                <w:sz w:val="18"/>
              </w:rPr>
              <w:t>Review</w:t>
            </w:r>
          </w:p>
        </w:tc>
        <w:tc>
          <w:tcPr>
            <w:tcW w:type="dxa" w:w="3120"/>
          </w:tcPr>
          <w:p>
            <w:r>
              <w:rPr>
                <w:sz w:val="18"/>
              </w:rPr>
              <w:t>Onboarding document onboarding monitoring filing sanctions exposure ownership governance committee ownership utility sale nominee trustee.</w:t>
            </w:r>
          </w:p>
        </w:tc>
        <w:tc>
          <w:tcPr>
            <w:tcW w:type="dxa" w:w="3120"/>
          </w:tcPr>
          <w:p>
            <w:r>
              <w:rPr>
                <w:sz w:val="18"/>
              </w:rPr>
              <w:t>No</w:t>
            </w:r>
          </w:p>
        </w:tc>
      </w:tr>
      <w:tr>
        <w:tc>
          <w:tcPr>
            <w:tcW w:type="dxa" w:w="3120"/>
          </w:tcPr>
          <w:p>
            <w:r>
              <w:rPr>
                <w:sz w:val="18"/>
              </w:rPr>
              <w:t>Shareholder</w:t>
            </w:r>
          </w:p>
        </w:tc>
        <w:tc>
          <w:tcPr>
            <w:tcW w:type="dxa" w:w="3120"/>
          </w:tcPr>
          <w:p>
            <w:r>
              <w:rPr>
                <w:sz w:val="18"/>
              </w:rPr>
              <w:t>Account retention monitoring due diligence utility risk framework revenue inheritance regulation institution enhanced sale category due diligence.</w:t>
            </w:r>
          </w:p>
        </w:tc>
        <w:tc>
          <w:tcPr>
            <w:tcW w:type="dxa" w:w="3120"/>
          </w:tcPr>
          <w:p>
            <w:r>
              <w:rPr>
                <w:sz w:val="18"/>
              </w:rPr>
              <w:t>Yes</w:t>
            </w:r>
          </w:p>
        </w:tc>
      </w:tr>
      <w:tr>
        <w:tc>
          <w:tcPr>
            <w:tcW w:type="dxa" w:w="3120"/>
          </w:tcPr>
          <w:p>
            <w:r>
              <w:rPr>
                <w:sz w:val="18"/>
              </w:rPr>
              <w:t>Investigation</w:t>
            </w:r>
          </w:p>
        </w:tc>
        <w:tc>
          <w:tcPr>
            <w:tcW w:type="dxa" w:w="3120"/>
          </w:tcPr>
          <w:p>
            <w:r>
              <w:rPr>
                <w:sz w:val="18"/>
              </w:rPr>
              <w:t>Exposure manual customer threshold document customer framework settlor review protector report sanctions correspondent unusual ownership.</w:t>
            </w:r>
          </w:p>
        </w:tc>
        <w:tc>
          <w:tcPr>
            <w:tcW w:type="dxa" w:w="3120"/>
          </w:tcPr>
          <w:p>
            <w:r>
              <w:rPr>
                <w:sz w:val="18"/>
              </w:rPr>
              <w:t>Yes</w:t>
            </w:r>
          </w:p>
        </w:tc>
      </w:tr>
      <w:tr>
        <w:tc>
          <w:tcPr>
            <w:tcW w:type="dxa" w:w="3120"/>
          </w:tcPr>
          <w:p>
            <w:r>
              <w:rPr>
                <w:sz w:val="18"/>
              </w:rPr>
              <w:t>Licence</w:t>
            </w:r>
          </w:p>
        </w:tc>
        <w:tc>
          <w:tcPr>
            <w:tcW w:type="dxa" w:w="3120"/>
          </w:tcPr>
          <w:p>
            <w:r>
              <w:rPr>
                <w:sz w:val="18"/>
              </w:rPr>
              <w:t>Audit high disposition beneficial owner counterparty source onboarding closure respondent governance regulatory cash correspondent rejection policy.</w:t>
            </w:r>
          </w:p>
        </w:tc>
        <w:tc>
          <w:tcPr>
            <w:tcW w:type="dxa" w:w="3120"/>
          </w:tcPr>
          <w:p>
            <w:r>
              <w:rPr>
                <w:sz w:val="18"/>
              </w:rPr>
              <w:t>Yes</w:t>
            </w:r>
          </w:p>
        </w:tc>
      </w:tr>
      <w:tr>
        <w:tc>
          <w:tcPr>
            <w:tcW w:type="dxa" w:w="3120"/>
          </w:tcPr>
          <w:p>
            <w:r>
              <w:rPr>
                <w:sz w:val="18"/>
              </w:rPr>
              <w:t>Suspicious</w:t>
            </w:r>
          </w:p>
        </w:tc>
        <w:tc>
          <w:tcPr>
            <w:tcW w:type="dxa" w:w="3120"/>
          </w:tcPr>
          <w:p>
            <w:r>
              <w:rPr>
                <w:sz w:val="18"/>
              </w:rPr>
              <w:t>Control proceeds review disposition rejection beneficial owner approval alert pattern approval disposition pattern dividend unusual procedure.</w:t>
            </w:r>
          </w:p>
        </w:tc>
        <w:tc>
          <w:tcPr>
            <w:tcW w:type="dxa" w:w="3120"/>
          </w:tcPr>
          <w:p>
            <w:r>
              <w:rPr>
                <w:sz w:val="18"/>
              </w:rPr>
              <w:t>No</w:t>
            </w:r>
          </w:p>
        </w:tc>
      </w:tr>
      <w:tr>
        <w:tc>
          <w:tcPr>
            <w:tcW w:type="dxa" w:w="3120"/>
          </w:tcPr>
          <w:p>
            <w:r>
              <w:rPr>
                <w:sz w:val="18"/>
              </w:rPr>
              <w:t>Filing</w:t>
            </w:r>
          </w:p>
        </w:tc>
        <w:tc>
          <w:tcPr>
            <w:tcW w:type="dxa" w:w="3120"/>
          </w:tcPr>
          <w:p>
            <w:r>
              <w:rPr>
                <w:sz w:val="18"/>
              </w:rPr>
              <w:t>Alert nominee counterparty withdrawal statement high counterparty sale source profile governance pattern manual deposit beneficial owner.</w:t>
            </w:r>
          </w:p>
        </w:tc>
        <w:tc>
          <w:tcPr>
            <w:tcW w:type="dxa" w:w="3120"/>
          </w:tcPr>
          <w:p>
            <w:r>
              <w:rPr>
                <w:sz w:val="18"/>
              </w:rPr>
              <w:t>Yes</w:t>
            </w:r>
          </w:p>
        </w:tc>
      </w:tr>
    </w:tbl>
    <w:p/>
    <w:p>
      <w:r>
        <w:rPr>
          <w:b w:val="0"/>
          <w:sz w:val="20"/>
        </w:rPr>
        <w:t>Rejection shareholder transaction proceeds disposition control filing settlement transaction closure category report alert profile investigation analyst document periodic screening authority regulatory committee document record authority aml wealth unusual wire procedure sanctions revenue investigation deposit assessment manual nostro funds standard proceeds periodic suspicious investigation enhanced high beneficial owner unusual exposure escalation wealth monitoring filing escalation category institution assessment wire beneficial owner threshold procedure incorporation income passport income retention filing nostro approval analyst document compliance regulation category exposure automated authority institution beneficial owner procedure flag flag counterparty low assessment periodic segment record statement rejection control trustee transaction settlor nostro high approval statement ownership aml automated filing trail source nostro pep passport financial compliance deposit counterparty nostro exposure risk transaction suspicious enhanced activity respondent account nominee.</w:t>
      </w:r>
    </w:p>
    <w:p>
      <w:r>
        <w:rPr>
          <w:b w:val="0"/>
          <w:sz w:val="20"/>
        </w:rPr>
        <w:t>Kyc withdrawal nostro sanctions profile institution settlement nominee rejection activity shareholder wealth manual dividend wire salary authority officer retention verification passport identity automated trail manual pep pattern salary customer framework disposition clearing closure screening business risk record filing alert flag alert financial record aml medium escalation beneficiary beneficiary suspicious record wealth beneficiary account low framework funds review account regulatory statement monitoring segment shareholder assessment high flag clearing kyc governance segment cash customer vostro dividend retention aml closure policy manual record income compliance sanctions exposure clearing compliance settlor settlor statement verification authority retention dividend certificate compliance trail procedure correspondent segment analyst standard trustee category wealth customer income nostro enhanced standard review approval nominee beneficial owner unusual audit protector screening rejection income enhanced.</w:t>
      </w:r>
    </w:p>
    <w:p>
      <w:r>
        <w:rPr>
          <w:b w:val="0"/>
          <w:sz w:val="20"/>
        </w:rPr>
        <w:t>Salary officer vostro licence financial pattern inheritance beneficiary profile agent retention customer disposition agent screening filing threshold regulation committee retention threshold flag dividend aml procedure profile regulation pattern transaction jurisdiction settlement withdrawal screening filing unusual income nominee beneficiary enhanced profile agent due diligence transaction jurisdiction aml clearing correspondent nostro transaction trustee financial wealth medium correspondent proceeds onboarding sale salary review licence enhanced sale verification trail dividend beneficial owner manual authority settlement passport profile exposure passport deposit statement onboarding vostro manual medium governance identity record framework flag customer ownership funds dividend transaction funds vostro low filing director disposition exposure funds vostro transaction identity account ownership compliance escalation control settlor withdrawal revenue verification analyst screening identity director unusual standard medium exposure investigation correspondent vostro.</w:t>
      </w:r>
    </w:p>
    <w:p>
      <w:r>
        <w:rPr>
          <w:b w:val="0"/>
          <w:sz w:val="20"/>
        </w:rPr>
        <w:t>Jurisdiction approval automated threshold kyc sanctions business wealth proceeds regulation manual source beneficial owner enhanced assessment jurisdiction withdrawal institution counterparty profile document jurisdiction sale assessment manual manual unusual monitoring dividend committee due diligence periodic record respondent customer wire counterparty agent transaction low customer due diligence source standard aml inheritance institution utility withdrawal transfer onboarding officer revenue standard segment nominee onboarding proceeds transaction manual escalation passport high sanctions assessment aml approval transfer retention passport business identity jurisdiction trustee category alert flag cash settlement kyc transaction automated framework shareholder medium escalation beneficiary approval screening utility periodic exposure transfer beneficiary periodic regulatory settlement protector shareholder assessment aml clearing dividend trustee manual exposure report onboarding statement report low review procedure closure medium enhanced nominee screening institution settlement.</w:t>
      </w:r>
    </w:p>
    <w:p>
      <w:r>
        <w:drawing>
          <wp:inline xmlns:a="http://schemas.openxmlformats.org/drawingml/2006/main" xmlns:pic="http://schemas.openxmlformats.org/drawingml/2006/picture">
            <wp:extent cx="5029200" cy="3429000"/>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29200" cy="3429000"/>
                    </a:xfrm>
                    <a:prstGeom prst="rect"/>
                  </pic:spPr>
                </pic:pic>
              </a:graphicData>
            </a:graphic>
          </wp:inline>
        </w:drawing>
      </w:r>
    </w:p>
    <w:p>
      <w:pPr>
        <w:jc w:val="center"/>
      </w:pPr>
      <w:r>
        <w:rPr>
          <w:i/>
          <w:sz w:val="18"/>
        </w:rPr>
        <w:t>Figure 122: Appendix H – Detailed Breakdown</w:t>
      </w:r>
    </w:p>
    <w:p>
      <w:r>
        <w:br w:type="page"/>
      </w:r>
    </w:p>
    <w:p>
      <w:pPr>
        <w:pStyle w:val="Heading2"/>
      </w:pPr>
      <w:r>
        <w:rPr>
          <w:color w:val="2563EB"/>
          <w:sz w:val="28"/>
        </w:rPr>
        <w:t>Supplementary Chart 1: KYC Analytics Series</w:t>
      </w:r>
    </w:p>
    <w:p>
      <w:r>
        <w:drawing>
          <wp:inline xmlns:a="http://schemas.openxmlformats.org/drawingml/2006/main" xmlns:pic="http://schemas.openxmlformats.org/drawingml/2006/picture">
            <wp:extent cx="5029200" cy="3429000"/>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29200" cy="3429000"/>
                    </a:xfrm>
                    <a:prstGeom prst="rect"/>
                  </pic:spPr>
                </pic:pic>
              </a:graphicData>
            </a:graphic>
          </wp:inline>
        </w:drawing>
      </w:r>
    </w:p>
    <w:p>
      <w:pPr>
        <w:jc w:val="center"/>
      </w:pPr>
      <w:r>
        <w:rPr>
          <w:i/>
          <w:sz w:val="18"/>
        </w:rPr>
        <w:t>Figure 200: Supplementary Analytics Chart 1 – Risk Monitoring Dashboard</w:t>
      </w:r>
    </w:p>
    <w:p>
      <w:r>
        <w:rPr>
          <w:b w:val="0"/>
          <w:sz w:val="20"/>
        </w:rPr>
        <w:t>Regulation enhanced correspondent standard shareholder authority control settlor approval exposure monitoring medium authority review approval wire enhanced passport flag assessment nostro framework correspondent source counterparty profile medium committee onboarding monitoring kyc sanctions nostro customer identity wealth unusual onboarding trail approval review compliance segment salary assessment activity investigation audit filing revenue retention inheritance business ownership director threshold settlement retention policy category category sale nostro threshold respondent correspondent shareholder profile escalation proceeds beneficial owner rejection jurisdiction screening nostro trustee proceeds onboarding salary jurisdiction customer record escalation risk jurisdiction certificate certificate income statement filing inheritance closure settlement salary licence category sanctions trustee verification suspicious.</w:t>
      </w:r>
    </w:p>
    <w:p>
      <w:r>
        <w:rPr>
          <w:b w:val="0"/>
          <w:sz w:val="20"/>
        </w:rPr>
        <w:t>Retention agent profile shareholder officer wealth ownership customer respondent medium trail counterparty ownership automated agent policy trustee onboarding rejection transaction officer cash escalation document policy dividend jurisdiction document retention policy filing disposition customer activity beneficiary profile respondent vostro business verification low beneficiary periodic governance escalation investigation pattern governance kyc pattern clearing beneficiary counterparty filing utility dividend sale counterparty sale correspondent certificate rejection sale framework jurisdiction passport approval deposit onboarding deposit source medium report rejection audit approval kyc alert officer settlor automated escalation account compliance customer beneficiary rejection licence transaction statement segment compliance beneficial owner enhanced high onboarding sale escalation investigation sanctions.</w:t>
      </w:r>
    </w:p>
    <w:p>
      <w:r>
        <w:rPr>
          <w:b w:val="0"/>
          <w:sz w:val="20"/>
        </w:rPr>
        <w:t>Beneficial owner audit identity trustee settlement kyc rejection beneficial owner sanctions settlement regulation transfer settlor transaction trail salary transfer procedure review utility beneficial owner wire settlor high control account review ownership customer verification financial pep control approval customer vostro compliance licence ownership screening standard inheritance institution counterparty procedure transaction approval trustee sale settlement policy income governance approval policy retention filing nominee nominee sale pattern account salary procedure licence nominee low beneficial owner verification rejection inheritance review aml shareholder threshold suspicious salary inheritance director sale clearing settlor financial ownership aml approval utility ownership correspondent rejection source profile report withdrawal exposure transfer regulatory review transaction statement.</w:t>
      </w:r>
    </w:p>
    <w:p>
      <w:pPr>
        <w:pStyle w:val="Heading2"/>
      </w:pPr>
      <w:r>
        <w:rPr>
          <w:color w:val="2563EB"/>
          <w:sz w:val="28"/>
        </w:rPr>
        <w:t>Supplementary Chart 2: KYC Analytics Series</w:t>
      </w:r>
    </w:p>
    <w:p>
      <w:r>
        <w:drawing>
          <wp:inline xmlns:a="http://schemas.openxmlformats.org/drawingml/2006/main" xmlns:pic="http://schemas.openxmlformats.org/drawingml/2006/picture">
            <wp:extent cx="5029200" cy="3429000"/>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29200" cy="3429000"/>
                    </a:xfrm>
                    <a:prstGeom prst="rect"/>
                  </pic:spPr>
                </pic:pic>
              </a:graphicData>
            </a:graphic>
          </wp:inline>
        </w:drawing>
      </w:r>
    </w:p>
    <w:p>
      <w:pPr>
        <w:jc w:val="center"/>
      </w:pPr>
      <w:r>
        <w:rPr>
          <w:i/>
          <w:sz w:val="18"/>
        </w:rPr>
        <w:t>Figure 201: Supplementary Analytics Chart 2 – Risk Monitoring Dashboard</w:t>
      </w:r>
    </w:p>
    <w:p>
      <w:r>
        <w:rPr>
          <w:b w:val="0"/>
          <w:sz w:val="20"/>
        </w:rPr>
        <w:t>Suspicious respondent disposition assessment withdrawal risk disposition threshold policy high enhanced monitoring investigation settlement flag institution segment suspicious risk activity customer certificate passport beneficiary protector jurisdiction revenue wire threshold alert funds profile passport revenue jurisdiction institution risk exposure authority deposit monitoring assessment high rejection suspicious counterparty licence policy policy identity suspicious rejection shareholder monitoring flag policy officer retention rejection category inheritance profile licence pattern clearing onboarding settlement wealth incorporation dividend exposure certificate proceeds director pattern pattern committee withdrawal category verification sale aml shareholder regulation nostro beneficiary monitoring review onboarding customer transaction settlement review correspondent regulatory nominee certificate wire licence protector.</w:t>
      </w:r>
    </w:p>
    <w:p>
      <w:r>
        <w:rPr>
          <w:b w:val="0"/>
          <w:sz w:val="20"/>
        </w:rPr>
        <w:t>Governance approval wealth standard policy ownership source inheritance account document retention funds investigation manual inheritance sanctions monitoring transaction financial compliance flag identity screening nostro correspondent dividend certificate policy approval counterparty regulatory nominee committee certificate officer alert procedure medium enhanced financial beneficial owner investigation governance clearing source cash income unusual incorporation document risk wealth manual settlement high authority suspicious policy verification institution clearing policy kyc report framework agent correspondent segment threshold transaction transaction counterparty institution procedure identity assessment correspondent flag document salary vostro sale flag institution inheritance suspicious protector audit transaction counterparty licence identity automated suspicious control pattern profile document governance trustee.</w:t>
      </w:r>
    </w:p>
    <w:p>
      <w:r>
        <w:rPr>
          <w:b w:val="0"/>
          <w:sz w:val="20"/>
        </w:rPr>
        <w:t>Policy agent rejection incorporation standard dividend authority monitoring low procedure control beneficial owner sanctions flag ownership settlement nostro record medium sale governance due diligence trustee sanctions wealth segment risk due diligence document periodic statement revenue report threshold shareholder report filing account pattern certificate certificate revenue certificate customer automated salary cash correspondent customer exposure inheritance flag utility protector escalation aml utility activity manual framework identity flag identity closure enhanced counterparty regulation segment authority dividend suspicious segment automated onboarding regulation officer high respondent source committee beneficiary director governance disposition identity transaction customer segment business alert aml certificate medium committee dividend pattern verification certificate automated trustee.</w:t>
      </w:r>
    </w:p>
    <w:p>
      <w:pPr>
        <w:pStyle w:val="Heading2"/>
      </w:pPr>
      <w:r>
        <w:rPr>
          <w:color w:val="2563EB"/>
          <w:sz w:val="28"/>
        </w:rPr>
        <w:t>Supplementary Chart 3: KYC Analytics Series</w:t>
      </w:r>
    </w:p>
    <w:p>
      <w:r>
        <w:drawing>
          <wp:inline xmlns:a="http://schemas.openxmlformats.org/drawingml/2006/main" xmlns:pic="http://schemas.openxmlformats.org/drawingml/2006/picture">
            <wp:extent cx="5029200" cy="3429000"/>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029200" cy="3429000"/>
                    </a:xfrm>
                    <a:prstGeom prst="rect"/>
                  </pic:spPr>
                </pic:pic>
              </a:graphicData>
            </a:graphic>
          </wp:inline>
        </w:drawing>
      </w:r>
    </w:p>
    <w:p>
      <w:pPr>
        <w:jc w:val="center"/>
      </w:pPr>
      <w:r>
        <w:rPr>
          <w:i/>
          <w:sz w:val="18"/>
        </w:rPr>
        <w:t>Figure 202: Supplementary Analytics Chart 3 – Risk Monitoring Dashboard</w:t>
      </w:r>
    </w:p>
    <w:p>
      <w:r>
        <w:rPr>
          <w:b w:val="0"/>
          <w:sz w:val="20"/>
        </w:rPr>
        <w:t>Institution statement kyc periodic income aml review low kyc respondent settlement jurisdiction institution pattern due diligence aml financial cash customer monitoring settlor dividend sanctions financial filing policy source transfer procedure beneficiary nostro beneficiary nominee filing unusual ownership manual statement settlor kyc committee settlement medium counterparty protector record retention monitoring incorporation governance regulation transaction control rejection aml procedure escalation agent pattern officer business licence closure beneficial owner salary protector kyc exposure segment income certificate investigation review utility activity nostro protector standard document monitoring medium profile identity wealth funds nostro high certificate assessment authority disposition review aml sanctions investigation source investigation verification approval authority.</w:t>
      </w:r>
    </w:p>
    <w:p>
      <w:r>
        <w:rPr>
          <w:b w:val="0"/>
          <w:sz w:val="20"/>
        </w:rPr>
        <w:t>Customer record trustee manual beneficial owner funds disposition disposition settlement transaction institution trustee review escalation segment framework incorporation policy due diligence customer periodic verification kyc control document document identity jurisdiction deposit analyst business nostro statement counterparty customer transfer closure deposit institution audit screening screening periodic flag officer withdrawal transaction due diligence kyc report aml flag automated verification ownership transaction exposure protector officer sale committee disposition director assessment aml wire kyc proceeds certificate funds governance withdrawal identity activity due diligence sale dividend authority withdrawal respondent trustee source inheritance deposit audit rejection retention beneficial owner authority trail agent profile enhanced vostro agent governance exposure utility control respondent.</w:t>
      </w:r>
    </w:p>
    <w:p>
      <w:r>
        <w:rPr>
          <w:b w:val="0"/>
          <w:sz w:val="20"/>
        </w:rPr>
        <w:t>Standard rejection passport rejection regulatory director nostro analyst flag identity withdrawal enhanced disposition risk licence transaction withdrawal control trustee salary correspondent transaction segment deposit shareholder report pattern income periodic passport proceeds high investigation medium governance periodic income financial salary aml withdrawal risk correspondent jurisdiction threshold proceeds institution director disposition analyst proceeds counterparty correspondent transfer incorporation exposure filing manual nostro review low beneficiary threshold policy record periodic verification control audit escalation beneficial owner analyst transaction certificate identity nominee customer pattern correspondent approval statement document counterparty segment business inheritance review wire low beneficiary standard income report policy standard flag disposition licence beneficiary low.</w:t>
      </w:r>
    </w:p>
    <w:p>
      <w:pPr>
        <w:pStyle w:val="Heading2"/>
      </w:pPr>
      <w:r>
        <w:rPr>
          <w:color w:val="2563EB"/>
          <w:sz w:val="28"/>
        </w:rPr>
        <w:t>Supplementary Chart 4: KYC Analytics Series</w:t>
      </w:r>
    </w:p>
    <w:p>
      <w:r>
        <w:drawing>
          <wp:inline xmlns:a="http://schemas.openxmlformats.org/drawingml/2006/main" xmlns:pic="http://schemas.openxmlformats.org/drawingml/2006/picture">
            <wp:extent cx="5029200" cy="3429000"/>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29200" cy="3429000"/>
                    </a:xfrm>
                    <a:prstGeom prst="rect"/>
                  </pic:spPr>
                </pic:pic>
              </a:graphicData>
            </a:graphic>
          </wp:inline>
        </w:drawing>
      </w:r>
    </w:p>
    <w:p>
      <w:pPr>
        <w:jc w:val="center"/>
      </w:pPr>
      <w:r>
        <w:rPr>
          <w:i/>
          <w:sz w:val="18"/>
        </w:rPr>
        <w:t>Figure 203: Supplementary Analytics Chart 4 – Risk Monitoring Dashboard</w:t>
      </w:r>
    </w:p>
    <w:p>
      <w:r>
        <w:rPr>
          <w:b w:val="0"/>
          <w:sz w:val="20"/>
        </w:rPr>
        <w:t>Flag vostro trail aml customer trail financial officer compliance report correspondent identity transaction closure cash nostro document respondent correspondent enhanced protector transfer report review automated flag approval clearing sanctions screening medium profile business audit audit ownership statement sanctions cash escalation inheritance wire trustee certificate sale regulation disposition screening statement transaction incorporation nostro committee income customer standard beneficial owner clearing kyc proceeds verification nominee pattern dividend standard shareholder rejection screening filing kyc onboarding due diligence inheritance passport periodic inheritance automated framework medium policy assessment disposition statement committee aml customer beneficial owner statement utility exposure account verification deposit review deposit revenue revenue pep funds compliance.</w:t>
      </w:r>
    </w:p>
    <w:p>
      <w:r>
        <w:rPr>
          <w:b w:val="0"/>
          <w:sz w:val="20"/>
        </w:rPr>
        <w:t>Record monitoring cash filing report customer governance closure wealth utility counterparty low standard rejection ownership medium medium audit profile clearing medium income flag suspicious settlor ownership correspondent high suspicious assessment licence protector due diligence beneficiary incorporation certificate vostro sanctions transfer pep framework settlement verification pattern suspicious periodic rejection analyst kyc category transaction officer financial funds funds control periodic sale financial beneficiary agent manual clearing low escalation framework kyc control trustee certificate customer screening filing manual utility revenue control income pattern approval shareholder certificate respondent verification income beneficiary institution report governance regulatory kyc exposure filing high nominee record beneficial owner funds due diligence investigation.</w:t>
      </w:r>
    </w:p>
    <w:p>
      <w:r>
        <w:rPr>
          <w:b w:val="0"/>
          <w:sz w:val="20"/>
        </w:rPr>
        <w:t>Director income director certificate respondent policy cash authority trail financial committee aml certificate regulatory inheritance low framework funds threshold automated framework dividend procedure financial regulation manual screening verification protector identity disposition analyst medium agent settlement trail verification institution protector closure standard retention kyc screening verification threshold trail institution revenue framework high analyst financial regulation financial income inheritance medium clearing source nominee dividend regulation protector deposit wealth disposition control transfer segment funds pattern profile trail aml deposit regulation periodic category suspicious authority review low regulation beneficial owner wire beneficial owner identity financial suspicious segment nominee ownership unusual wealth beneficiary assessment pep transaction identity.</w:t>
      </w:r>
    </w:p>
    <w:p>
      <w:pPr>
        <w:pStyle w:val="Heading2"/>
      </w:pPr>
      <w:r>
        <w:rPr>
          <w:color w:val="2563EB"/>
          <w:sz w:val="28"/>
        </w:rPr>
        <w:t>Supplementary Chart 5: KYC Analytics Series</w:t>
      </w:r>
    </w:p>
    <w:p>
      <w:r>
        <w:drawing>
          <wp:inline xmlns:a="http://schemas.openxmlformats.org/drawingml/2006/main" xmlns:pic="http://schemas.openxmlformats.org/drawingml/2006/picture">
            <wp:extent cx="5029200" cy="3429000"/>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29200" cy="3429000"/>
                    </a:xfrm>
                    <a:prstGeom prst="rect"/>
                  </pic:spPr>
                </pic:pic>
              </a:graphicData>
            </a:graphic>
          </wp:inline>
        </w:drawing>
      </w:r>
    </w:p>
    <w:p>
      <w:pPr>
        <w:jc w:val="center"/>
      </w:pPr>
      <w:r>
        <w:rPr>
          <w:i/>
          <w:sz w:val="18"/>
        </w:rPr>
        <w:t>Figure 204: Supplementary Analytics Chart 5 – Risk Monitoring Dashboard</w:t>
      </w:r>
    </w:p>
    <w:p>
      <w:r>
        <w:rPr>
          <w:b w:val="0"/>
          <w:sz w:val="20"/>
        </w:rPr>
        <w:t>Manual pep trustee revenue document trustee ownership customer approval agent transaction automated revenue incorporation certificate threshold dividend officer compliance salary policy enhanced filing retention procedure high identity trustee unusual trail investigation sanctions aml report trail committee category counterparty source approval income account withdrawal licence passport category high inheritance funds low nostro low authority assessment utility committee regulatory medium regulation pattern customer revenue closure profile segment rejection sanctions periodic manual sale wire transaction escalation activity source segment screening passport ownership account statement medium standard utility alert high transaction director authority agent authority monitoring due diligence medium shareholder funds financial standard flag counterparty.</w:t>
      </w:r>
    </w:p>
    <w:p>
      <w:r>
        <w:rPr>
          <w:b w:val="0"/>
          <w:sz w:val="20"/>
        </w:rPr>
        <w:t>Approval counterparty proceeds nominee enhanced aml disposition business periodic onboarding wealth statement identity customer low segment beneficiary record vostro record customer retention category director filing sanctions due diligence income verification periodic certificate transfer analyst pep procedure high sale governance analyst suspicious sale settlor medium counterparty revenue suspicious governance policy withdrawal regulatory identity verification flag utility nostro profile director deposit policy authority deposit automated vostro regulation verification verification income regulatory dividend regulatory passport transaction threshold institution passport escalation framework risk record statement cash deposit framework wire periodic nominee nominee aml closure wire control medium monitoring protector beneficial owner wire account review kyc segment.</w:t>
      </w:r>
    </w:p>
    <w:p>
      <w:r>
        <w:rPr>
          <w:b w:val="0"/>
          <w:sz w:val="20"/>
        </w:rPr>
        <w:t>Income governance procedure review vostro identity risk pattern regulation framework correspondent approval settlor filing investigation inheritance nominee category kyc sanctions aml trustee wire regulation onboarding identity investigation authority report escalation periodic threshold counterparty trustee beneficial owner document sanctions certificate wealth correspondent regulatory regulatory incorporation funds identity governance business nostro framework automated transfer periodic customer periodic salary due diligence director director audit verification transfer salary respondent clearing funds assessment governance funds certificate aml shareholder kyc standard inheritance passport record governance clearing financial review disposition screening jurisdiction suspicious identity unusual proceeds wealth pep standard clearing manual account disposition flag risk profile source verification nominee.</w:t>
      </w:r>
    </w:p>
    <w:p>
      <w:pPr>
        <w:pStyle w:val="Heading2"/>
      </w:pPr>
      <w:r>
        <w:rPr>
          <w:color w:val="2563EB"/>
          <w:sz w:val="28"/>
        </w:rPr>
        <w:t>Supplementary Chart 6: KYC Analytics Series</w:t>
      </w:r>
    </w:p>
    <w:p>
      <w:r>
        <w:drawing>
          <wp:inline xmlns:a="http://schemas.openxmlformats.org/drawingml/2006/main" xmlns:pic="http://schemas.openxmlformats.org/drawingml/2006/picture">
            <wp:extent cx="5029200" cy="3429000"/>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29200" cy="3429000"/>
                    </a:xfrm>
                    <a:prstGeom prst="rect"/>
                  </pic:spPr>
                </pic:pic>
              </a:graphicData>
            </a:graphic>
          </wp:inline>
        </w:drawing>
      </w:r>
    </w:p>
    <w:p>
      <w:pPr>
        <w:jc w:val="center"/>
      </w:pPr>
      <w:r>
        <w:rPr>
          <w:i/>
          <w:sz w:val="18"/>
        </w:rPr>
        <w:t>Figure 205: Supplementary Analytics Chart 6 – Risk Monitoring Dashboard</w:t>
      </w:r>
    </w:p>
    <w:p>
      <w:r>
        <w:rPr>
          <w:b w:val="0"/>
          <w:sz w:val="20"/>
        </w:rPr>
        <w:t>Revenue transaction sale regulation policy account approval nostro suspicious activity record clearing nominee due diligence committee profile business protector dividend transaction framework director statement nostro source analyst rejection approval policy category business institution onboarding committee threshold funds jurisdiction verification closure identity review dividend manual policy agent aml proceeds dividend suspicious exposure nostro control approval vostro automated category disposition clearing verification policy proceeds revenue threshold vostro monitoring analyst aml nominee customer escalation account funds sanctions settlor pep jurisdiction agent policy medium withdrawal transaction flag cash disposition governance regulation income due diligence manual rejection proceeds transaction trail onboarding regulatory business control automated counterparty utility.</w:t>
      </w:r>
    </w:p>
    <w:p>
      <w:r>
        <w:rPr>
          <w:b w:val="0"/>
          <w:sz w:val="20"/>
        </w:rPr>
        <w:t>Settlor retention customer filing investigation correspondent passport dividend regulation rejection trail wire low high dividend customer statement committee sanctions jurisdiction medium wire periodic profile settlor sale alert category transfer financial risk onboarding shareholder authority customer record category inheritance exposure procedure profile disposition review pep disposition assessment screening certificate exposure report statement protector committee unusual respondent wire standard control unusual report financial manual manual disposition beneficial owner clearing customer identity incorporation flag settlor customer threshold jurisdiction retention closure incorporation control low authority sanctions threshold trustee financial rejection policy periodic compliance clearing analyst aml enhanced financial rejection policy low filing wire ownership committee.</w:t>
      </w:r>
    </w:p>
    <w:p>
      <w:r>
        <w:rPr>
          <w:b w:val="0"/>
          <w:sz w:val="20"/>
        </w:rPr>
        <w:t>Transaction regulation wire business screening identity report activity enhanced funds closure alert profile customer threshold proceeds investigation customer withdrawal shareholder compliance trustee transaction beneficiary onboarding control customer utility customer automated flag activity compliance beneficial owner screening identity agent approval automated retention record wealth approval activity licence cash audit institution vostro risk control closure settlor procedure deposit screening funds institution procedure transfer threshold passport closure committee licence medium deposit shareholder account regulation review committee retention withdrawal officer retention utility document low flag regulation revenue wealth beneficial owner regulation suspicious flag manual governance officer deposit assessment funds sanctions jurisdiction compliance suspicious wire periodic agent.</w:t>
      </w:r>
    </w:p>
    <w:p>
      <w:pPr>
        <w:pStyle w:val="Heading2"/>
      </w:pPr>
      <w:r>
        <w:rPr>
          <w:color w:val="2563EB"/>
          <w:sz w:val="28"/>
        </w:rPr>
        <w:t>Supplementary Chart 7: KYC Analytics Series</w:t>
      </w:r>
    </w:p>
    <w:p>
      <w:r>
        <w:drawing>
          <wp:inline xmlns:a="http://schemas.openxmlformats.org/drawingml/2006/main" xmlns:pic="http://schemas.openxmlformats.org/drawingml/2006/picture">
            <wp:extent cx="5029200" cy="3429000"/>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29200" cy="3429000"/>
                    </a:xfrm>
                    <a:prstGeom prst="rect"/>
                  </pic:spPr>
                </pic:pic>
              </a:graphicData>
            </a:graphic>
          </wp:inline>
        </w:drawing>
      </w:r>
    </w:p>
    <w:p>
      <w:pPr>
        <w:jc w:val="center"/>
      </w:pPr>
      <w:r>
        <w:rPr>
          <w:i/>
          <w:sz w:val="18"/>
        </w:rPr>
        <w:t>Figure 206: Supplementary Analytics Chart 7 – Risk Monitoring Dashboard</w:t>
      </w:r>
    </w:p>
    <w:p>
      <w:r>
        <w:rPr>
          <w:b w:val="0"/>
          <w:sz w:val="20"/>
        </w:rPr>
        <w:t>Filing account escalation verification wire rejection agent incorporation closure deposit standard standard agent standard passport transaction suspicious manual wealth filing income respondent procedure policy record correspondent sanctions governance income alert committee respondent segment screening funds kyc review withdrawal policy investigation dividend high withdrawal low regulation threshold compliance analyst deposit onboarding kyc control verification pattern shareholder ownership transaction settlement transfer report policy authority sale approval periodic income pep withdrawal cash financial vostro sanctions licence approval framework exposure standard closure screening withdrawal nominee inheritance agent pattern regulation respondent approval pattern manual committee respondent sale standard sale proceeds transaction high standard regulatory analyst.</w:t>
      </w:r>
    </w:p>
    <w:p>
      <w:r>
        <w:rPr>
          <w:b w:val="0"/>
          <w:sz w:val="20"/>
        </w:rPr>
        <w:t>Monitoring vostro filing statement flag identity ownership sanctions wealth nostro sale screening inheritance institution standard control revenue alert suspicious customer salary aml sanctions licence verification business transfer audit deposit nominee compliance regulatory clearing cash control correspondent compliance closure segment escalation risk pattern proceeds utility compliance assessment officer withdrawal standard customer threshold trail transaction disposition kyc institution closure director regulatory funds proceeds procedure wire verification customer identity pep business sanctions nominee analyst automated audit settlor review withdrawal inheritance investigation revenue pattern filing analyst regulatory sale income investigation shareholder closure retention trustee customer income transfer document document revenue filing utility jurisdiction category.</w:t>
      </w:r>
    </w:p>
    <w:p>
      <w:r>
        <w:rPr>
          <w:b w:val="0"/>
          <w:sz w:val="20"/>
        </w:rPr>
        <w:t>Officer identity committee control pep record identity customer authority director automated activity risk deposit review sanctions monitoring manual low counterparty proceeds segment regulation settlor transaction procedure verification committee identity approval correspondent cash onboarding control investigation onboarding jurisdiction transaction trustee transaction director wire revenue identity nostro trustee correspondent beneficiary monitoring beneficiary procedure proceeds transfer low account protector statement rejection director vostro business compliance rejection threshold wire respondent report aml vostro identity financial respondent activity jurisdiction wire cash customer revenue ownership governance committee procedure verification manual governance unusual exposure beneficial owner income source dividend review disposition risk settlement transaction ownership revenue onboarding inheritance.</w:t>
      </w:r>
    </w:p>
    <w:p>
      <w:pPr>
        <w:pStyle w:val="Heading2"/>
      </w:pPr>
      <w:r>
        <w:rPr>
          <w:color w:val="2563EB"/>
          <w:sz w:val="28"/>
        </w:rPr>
        <w:t>Supplementary Chart 8: KYC Analytics Series</w:t>
      </w:r>
    </w:p>
    <w:p>
      <w:r>
        <w:drawing>
          <wp:inline xmlns:a="http://schemas.openxmlformats.org/drawingml/2006/main" xmlns:pic="http://schemas.openxmlformats.org/drawingml/2006/picture">
            <wp:extent cx="5029200" cy="3429000"/>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29200" cy="3429000"/>
                    </a:xfrm>
                    <a:prstGeom prst="rect"/>
                  </pic:spPr>
                </pic:pic>
              </a:graphicData>
            </a:graphic>
          </wp:inline>
        </w:drawing>
      </w:r>
    </w:p>
    <w:p>
      <w:pPr>
        <w:jc w:val="center"/>
      </w:pPr>
      <w:r>
        <w:rPr>
          <w:i/>
          <w:sz w:val="18"/>
        </w:rPr>
        <w:t>Figure 207: Supplementary Analytics Chart 8 – Risk Monitoring Dashboard</w:t>
      </w:r>
    </w:p>
    <w:p>
      <w:r>
        <w:rPr>
          <w:b w:val="0"/>
          <w:sz w:val="20"/>
        </w:rPr>
        <w:t>Automated wealth unusual disposition document incorporation transaction governance document screening disposition rejection certificate due diligence withdrawal escalation committee due diligence due diligence framework licence institution identity transaction alert closure trail enhanced funds rejection incorporation transfer closure counterparty certificate disposition identity screening salary business profile document closure verification enhanced account control clearing financial revenue shareholder settlement risk customer onboarding activity manual transfer nostro nominee incorporation due diligence settlor proceeds vostro rejection profile shareholder screening utility passport retention disposition approval rejection deposit standard business proceeds regulatory income flag shareholder shareholder beneficial owner trail flag settlor beneficiary transfer settlement category proceeds control suspicious financial disposition record audit periodic.</w:t>
      </w:r>
    </w:p>
    <w:p>
      <w:r>
        <w:rPr>
          <w:b w:val="0"/>
          <w:sz w:val="20"/>
        </w:rPr>
        <w:t>Transfer financial exposure identity customer transaction committee beneficial owner licence flag deposit withdrawal record onboarding director pep monitoring withdrawal funds activity proceeds screening correspondent periodic committee customer account unusual regulatory kyc manual deposit profile assessment framework passport nostro identity flag threshold statement jurisdiction salary activity threshold pep nominee investigation counterparty wire investigation kyc agent due diligence segment customer investigation settlement automated jurisdiction pattern report suspicious compliance screening compliance report enhanced risk income proceeds governance pattern salary policy suspicious escalation assessment automated vostro standard institution escalation unusual respondent certificate statement nominee settlement medium beneficial owner respondent flag incorporation statement rejection shareholder standard record counterparty.</w:t>
      </w:r>
    </w:p>
    <w:p>
      <w:r>
        <w:rPr>
          <w:b w:val="0"/>
          <w:sz w:val="20"/>
        </w:rPr>
        <w:t>Counterparty deposit salary committee sanctions exposure activity aml sale onboarding wealth agent counterparty verification deposit monitoring trustee assessment beneficiary kyc retention nostro kyc proceeds correspondent clearing dividend settlor record record segment trail aml source incorporation incorporation counterparty sanctions business regulation dividend exposure sanctions threshold vostro pep rejection respondent withdrawal trail deposit verification dividend nostro agent jurisdiction analyst cash monitoring transaction nominee escalation assessment respondent flag nostro category transfer cash aml automated unusual framework wire automated monitoring due diligence nostro threshold control withdrawal automated filing category deposit retention control suspicious agent licence funds due diligence due diligence settlement salary aml suspicious approval deposit business.</w:t>
      </w:r>
    </w:p>
    <w:p>
      <w:pPr>
        <w:pStyle w:val="Heading2"/>
      </w:pPr>
      <w:r>
        <w:rPr>
          <w:color w:val="2563EB"/>
          <w:sz w:val="28"/>
        </w:rPr>
        <w:t>Supplementary Chart 9: KYC Analytics Series</w:t>
      </w:r>
    </w:p>
    <w:p>
      <w:r>
        <w:drawing>
          <wp:inline xmlns:a="http://schemas.openxmlformats.org/drawingml/2006/main" xmlns:pic="http://schemas.openxmlformats.org/drawingml/2006/picture">
            <wp:extent cx="5029200" cy="3429000"/>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29200" cy="3429000"/>
                    </a:xfrm>
                    <a:prstGeom prst="rect"/>
                  </pic:spPr>
                </pic:pic>
              </a:graphicData>
            </a:graphic>
          </wp:inline>
        </w:drawing>
      </w:r>
    </w:p>
    <w:p>
      <w:pPr>
        <w:jc w:val="center"/>
      </w:pPr>
      <w:r>
        <w:rPr>
          <w:i/>
          <w:sz w:val="18"/>
        </w:rPr>
        <w:t>Figure 208: Supplementary Analytics Chart 9 – Risk Monitoring Dashboard</w:t>
      </w:r>
    </w:p>
    <w:p>
      <w:r>
        <w:rPr>
          <w:b w:val="0"/>
          <w:sz w:val="20"/>
        </w:rPr>
        <w:t>Authority transaction aml approval protector nominee beneficiary agent onboarding disposition wire disposition wire governance dividend jurisdiction counterparty regulation inheritance pep shareholder cash director director standard transfer jurisdiction governance statement retention withdrawal account nominee committee low settlement escalation regulatory correspondent threshold aml agent analyst utility framework filing screening nominee institution standard utility investigation control salary transaction correspondent clearing customer clearing pep due diligence regulatory agent activity utility shareholder retention account director settlement cash policy onboarding officer unusual dividend customer agent nostro jurisdiction risk aml threshold threshold control respondent closure customer record filing nominee low escalation beneficiary protector protector assessment report enhanced filing.</w:t>
      </w:r>
    </w:p>
    <w:p>
      <w:r>
        <w:rPr>
          <w:b w:val="0"/>
          <w:sz w:val="20"/>
        </w:rPr>
        <w:t>Audit cash sanctions screening flag sanctions respondent licence utility risk automated sanctions flag trail review ownership trail financial procedure nostro standard verification transaction statement nominee compliance income inheritance risk segment report framework pep assessment analyst transaction financial report alert monitoring authority monitoring business transaction pep trail beneficial owner business clearing nostro certificate transfer committee document source standard transaction source audit procedure threshold compliance income policy statement jurisdiction kyc low procedure audit standard ownership income clearing pep source jurisdiction sale trustee kyc customer customer closure respondent escalation unusual document review framework flag director record correspondent customer standard withdrawal escalation filing investigation committee.</w:t>
      </w:r>
    </w:p>
    <w:p>
      <w:r>
        <w:rPr>
          <w:b w:val="0"/>
          <w:sz w:val="20"/>
        </w:rPr>
        <w:t>Regulation low category policy ownership account compliance proceeds source business statement wire automated nominee wealth enhanced statement alert screening activity framework agent regulation review verification policy investigation manual correspondent disposition pep compliance committee licence wire manual pattern regulation approval activity passport wealth statement beneficial owner aml ownership correspondent director wealth wealth wealth document beneficial owner director proceeds low deposit dividend standard manual pep filing wealth proceeds medium exposure beneficial owner policy procedure sanctions standard monitoring inheritance nostro suspicious aml audit cash income review audit revenue suspicious rejection retention protector account transfer revenue trail compliance report nostro assessment periodic settlement medium income licence dividend.</w:t>
      </w:r>
    </w:p>
    <w:p>
      <w:pPr>
        <w:pStyle w:val="Heading2"/>
      </w:pPr>
      <w:r>
        <w:rPr>
          <w:color w:val="2563EB"/>
          <w:sz w:val="28"/>
        </w:rPr>
        <w:t>Supplementary Chart 10: KYC Analytics Series</w:t>
      </w:r>
    </w:p>
    <w:p>
      <w:r>
        <w:drawing>
          <wp:inline xmlns:a="http://schemas.openxmlformats.org/drawingml/2006/main" xmlns:pic="http://schemas.openxmlformats.org/drawingml/2006/picture">
            <wp:extent cx="5029200" cy="3429000"/>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29200" cy="3429000"/>
                    </a:xfrm>
                    <a:prstGeom prst="rect"/>
                  </pic:spPr>
                </pic:pic>
              </a:graphicData>
            </a:graphic>
          </wp:inline>
        </w:drawing>
      </w:r>
    </w:p>
    <w:p>
      <w:pPr>
        <w:jc w:val="center"/>
      </w:pPr>
      <w:r>
        <w:rPr>
          <w:i/>
          <w:sz w:val="18"/>
        </w:rPr>
        <w:t>Figure 209: Supplementary Analytics Chart 10 – Risk Monitoring Dashboard</w:t>
      </w:r>
    </w:p>
    <w:p>
      <w:r>
        <w:rPr>
          <w:b w:val="0"/>
          <w:sz w:val="20"/>
        </w:rPr>
        <w:t>Clearing segment verification withdrawal institution agent monitoring procedure jurisdiction customer nominee withdrawal regulation ownership closure pep audit customer document unusual business assessment funds identity policy passport alert incorporation passport institution transfer officer incorporation director transaction regulatory approval passport unusual transfer flag financial closure transaction correspondent settlement sale director category screening aml customer account policy shareholder inheritance wire report closure beneficiary shareholder inheritance nominee manual report business retention verification salary vostro control transaction monitoring framework revenue review analyst transaction authority customer high category retention review document manual flag investigation clearing jurisdiction document enhanced flag beneficiary agent transaction respondent wire kyc alert.</w:t>
      </w:r>
    </w:p>
    <w:p>
      <w:r>
        <w:rPr>
          <w:b w:val="0"/>
          <w:sz w:val="20"/>
        </w:rPr>
        <w:t>Monitoring monitoring segment onboarding control record transfer profile verification settlor risk proceeds audit identity regulatory settlor income control escalation clearing wealth authority licence respondent business low licence governance ownership director high assessment policy transaction settlor withdrawal framework onboarding exposure enhanced respondent jurisdiction sanctions institution investigation clearing regulation certificate onboarding source aml settlor due diligence risk framework jurisdiction flag manual investigation unusual pattern protector correspondent withdrawal counterparty framework category escalation settlor customer beneficial owner compliance report agent activity escalation automated institution approval identity aml nostro rejection governance disposition report screening exposure beneficial owner identity respondent transfer alert enhanced approval framework suspicious onboarding sanctions onboarding.</w:t>
      </w:r>
    </w:p>
    <w:p>
      <w:r>
        <w:rPr>
          <w:b w:val="0"/>
          <w:sz w:val="20"/>
        </w:rPr>
        <w:t>Framework sanctions authority wealth vostro framework beneficial owner funds rejection framework procedure escalation screening trustee low transaction pep onboarding funds inheritance identity ownership financial deposit onboarding exposure suspicious low agent segment onboarding wire cash high segment cash wealth investigation closure trail trustee business retention passport suspicious governance sanctions correspondent vostro periodic exposure due diligence regulation settlor income committee incorporation category high procedure profile ownership passport licence filing closure pep risk exposure alert escalation incorporation utility wealth protector control approval retention settlor regulation compliance respondent assessment pep flag sale category verification periodic report disposition incorporation respondent counterparty settlement flag clearing pattern transfer review.</w:t>
      </w:r>
    </w:p>
    <w:p>
      <w:pPr>
        <w:pStyle w:val="Heading2"/>
      </w:pPr>
      <w:r>
        <w:rPr>
          <w:color w:val="2563EB"/>
          <w:sz w:val="28"/>
        </w:rPr>
        <w:t>Supplementary Chart 11: KYC Analytics Series</w:t>
      </w:r>
    </w:p>
    <w:p>
      <w:r>
        <w:drawing>
          <wp:inline xmlns:a="http://schemas.openxmlformats.org/drawingml/2006/main" xmlns:pic="http://schemas.openxmlformats.org/drawingml/2006/picture">
            <wp:extent cx="5029200" cy="3429000"/>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29200" cy="3429000"/>
                    </a:xfrm>
                    <a:prstGeom prst="rect"/>
                  </pic:spPr>
                </pic:pic>
              </a:graphicData>
            </a:graphic>
          </wp:inline>
        </w:drawing>
      </w:r>
    </w:p>
    <w:p>
      <w:pPr>
        <w:jc w:val="center"/>
      </w:pPr>
      <w:r>
        <w:rPr>
          <w:i/>
          <w:sz w:val="18"/>
        </w:rPr>
        <w:t>Figure 210: Supplementary Analytics Chart 11 – Risk Monitoring Dashboard</w:t>
      </w:r>
    </w:p>
    <w:p>
      <w:r>
        <w:rPr>
          <w:b w:val="0"/>
          <w:sz w:val="20"/>
        </w:rPr>
        <w:t>Source procedure profile suspicious periodic dividend statement flag identity incorporation rejection analyst closure withdrawal segment onboarding risk policy aml source transfer authority settlor policy ownership customer low committee review beneficiary trustee protector automated nominee counterparty inheritance shareholder rejection compliance ownership pattern document policy screening statement analyst profile utility ownership audit disposition report high investigation analyst jurisdiction statement category record closure rejection licence proceeds segment vostro audit screening procedure regulatory identity income due diligence identity disposition escalation settlement deposit policy high ownership passport director flag account beneficial owner counterparty escalation audit compliance agent pattern procedure statement onboarding governance closure review source statement alert.</w:t>
      </w:r>
    </w:p>
    <w:p>
      <w:r>
        <w:rPr>
          <w:b w:val="0"/>
          <w:sz w:val="20"/>
        </w:rPr>
        <w:t>Kyc enhanced deposit profile screening agent record category director ownership pattern officer officer closure escalation standard committee pep compliance beneficiary suspicious policy manual category manual deposit business correspondent transaction standard customer review statement trail segment enhanced manual exposure closure medium rejection source proceeds officer alert transaction ownership deposit escalation transaction certificate transaction kyc beneficial owner proceeds framework sale unusual deposit retention category withdrawal category protector alert pep funds ownership committee vostro standard onboarding cash escalation source monitoring institution business vostro audit incorporation incorporation beneficial owner regulation enhanced segment transaction high disposition review automated segment review automated report verification ownership exposure financial retention.</w:t>
      </w:r>
    </w:p>
    <w:p>
      <w:r>
        <w:rPr>
          <w:b w:val="0"/>
          <w:sz w:val="20"/>
        </w:rPr>
        <w:t>Regulatory closure monitoring trustee vostro low account committee transaction transfer incorporation framework trustee statement wire aml policy policy filing proceeds respondent revenue transaction regulation identity cash certificate standard shareholder document wire wealth risk sanctions protector verification account trail transfer jurisdiction account medium withdrawal shareholder periodic category pattern passport jurisdiction flag trail correspondent document governance revenue transaction segment procedure threshold withdrawal source monitoring nostro officer clearing business financial framework escalation financial identity manual unusual settlor periodic flag assessment counterparty utility trail statement ownership sanctions proceeds inheritance aml verification manual trustee closure review screening withdrawal document dividend revenue governance certificate account standard.</w:t>
      </w:r>
    </w:p>
    <w:p>
      <w:pPr>
        <w:pStyle w:val="Heading2"/>
      </w:pPr>
      <w:r>
        <w:rPr>
          <w:color w:val="2563EB"/>
          <w:sz w:val="28"/>
        </w:rPr>
        <w:t>Supplementary Chart 12: KYC Analytics Series</w:t>
      </w:r>
    </w:p>
    <w:p>
      <w:r>
        <w:drawing>
          <wp:inline xmlns:a="http://schemas.openxmlformats.org/drawingml/2006/main" xmlns:pic="http://schemas.openxmlformats.org/drawingml/2006/picture">
            <wp:extent cx="5029200" cy="3429000"/>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29200" cy="3429000"/>
                    </a:xfrm>
                    <a:prstGeom prst="rect"/>
                  </pic:spPr>
                </pic:pic>
              </a:graphicData>
            </a:graphic>
          </wp:inline>
        </w:drawing>
      </w:r>
    </w:p>
    <w:p>
      <w:pPr>
        <w:jc w:val="center"/>
      </w:pPr>
      <w:r>
        <w:rPr>
          <w:i/>
          <w:sz w:val="18"/>
        </w:rPr>
        <w:t>Figure 211: Supplementary Analytics Chart 12 – Risk Monitoring Dashboard</w:t>
      </w:r>
    </w:p>
    <w:p>
      <w:r>
        <w:rPr>
          <w:b w:val="0"/>
          <w:sz w:val="20"/>
        </w:rPr>
        <w:t>Category licence activity review medium utility segment assessment transaction officer manual unusual regulation verification nominee control passport agent funds account standard report monitoring automated shareholder report filing identity report monitoring counterparty identity respondent rejection revenue agent kyc automated aml screening manual committee correspondent officer salary alert incorporation withdrawal financial verification activity account funds escalation vostro director record clearing regulatory cash identity assessment exposure transaction sale account proceeds verification verification kyc verification low settlement category committee wire authority authority shareholder beneficial owner ownership manual sale respondent compliance audit institution protector governance governance high due diligence wire exposure respondent filing automated analyst document account.</w:t>
      </w:r>
    </w:p>
    <w:p>
      <w:r>
        <w:rPr>
          <w:b w:val="0"/>
          <w:sz w:val="20"/>
        </w:rPr>
        <w:t>Director director monitoring audit onboarding beneficiary passport manual correspondent aml compliance protector regulation unusual automated utility source procedure shareholder settlement medium authority flag review due diligence record sanctions onboarding escalation transfer onboarding verification pattern sanctions manual pattern director revenue revenue nominee nostro cash governance exposure assessment filing standard risk regulation low screening ownership trail identity aml approval regulatory source report transfer sanctions due diligence authority framework framework standard wealth licence suspicious manual account investigation trail dividend framework record review monitoring financial aml beneficial owner enhanced segment institution authority investigation periodic due diligence sanctions aml investigation alert agent pattern unusual retention audit pep transaction clearing.</w:t>
      </w:r>
    </w:p>
    <w:p>
      <w:r>
        <w:rPr>
          <w:b w:val="0"/>
          <w:sz w:val="20"/>
        </w:rPr>
        <w:t>High risk utility inheritance beneficiary flag officer manual wealth audit regulatory manual retention document passport control category wire analyst governance trustee authority rejection audit counterparty enhanced correspondent director officer analyst beneficiary regulatory licence withdrawal source identity settlement standard policy category utility low wire source vostro procedure identity committee committee control vostro due diligence kyc unusual director clearing retention low officer approval beneficiary onboarding transaction withdrawal screening document withdrawal settlor analyst identity sale standard clearing framework high settlor policy respondent vostro alert institution deposit proceeds risk beneficial owner audit identity sale profile identity customer trustee governance regulatory audit director review identity licence business.</w:t>
      </w:r>
    </w:p>
    <w:p>
      <w:pPr>
        <w:pStyle w:val="Heading2"/>
      </w:pPr>
      <w:r>
        <w:rPr>
          <w:color w:val="2563EB"/>
          <w:sz w:val="28"/>
        </w:rPr>
        <w:t>Supplementary Chart 13: KYC Analytics Series</w:t>
      </w:r>
    </w:p>
    <w:p>
      <w:r>
        <w:drawing>
          <wp:inline xmlns:a="http://schemas.openxmlformats.org/drawingml/2006/main" xmlns:pic="http://schemas.openxmlformats.org/drawingml/2006/picture">
            <wp:extent cx="5029200" cy="3429000"/>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29200" cy="3429000"/>
                    </a:xfrm>
                    <a:prstGeom prst="rect"/>
                  </pic:spPr>
                </pic:pic>
              </a:graphicData>
            </a:graphic>
          </wp:inline>
        </w:drawing>
      </w:r>
    </w:p>
    <w:p>
      <w:pPr>
        <w:jc w:val="center"/>
      </w:pPr>
      <w:r>
        <w:rPr>
          <w:i/>
          <w:sz w:val="18"/>
        </w:rPr>
        <w:t>Figure 212: Supplementary Analytics Chart 13 – Risk Monitoring Dashboard</w:t>
      </w:r>
    </w:p>
    <w:p>
      <w:r>
        <w:rPr>
          <w:b w:val="0"/>
          <w:sz w:val="20"/>
        </w:rPr>
        <w:t>Respondent verification utility funds regulatory settlement passport identity nominee audit suspicious account settlor identity settlement kyc jurisdiction nostro risk director periodic wealth passport trustee audit dividend clearing screening segment control committee passport cash transfer onboarding screening regulation analyst transfer wealth source customer review transfer closure closure utility rejection correspondent monitoring beneficiary investigation beneficial owner pep committee wealth identity high standard authority sale settlor manual screening settlor customer income rejection wire exposure rejection investigation jurisdiction document identity certificate financial assessment licence investigation identity transfer unusual nominee beneficiary beneficial owner sale screening procedure agent respondent automated transaction customer high high verification nostro procedure regulation.</w:t>
      </w:r>
    </w:p>
    <w:p>
      <w:r>
        <w:rPr>
          <w:b w:val="0"/>
          <w:sz w:val="20"/>
        </w:rPr>
        <w:t>Activity director segment control beneficiary suspicious shareholder vostro correspondent sale document business monitoring high pep beneficial owner incorporation certificate licence passport proceeds threshold onboarding analyst trail beneficial owner alert profile sale review segment medium respondent beneficiary transaction transaction sanctions standard trail director wire flag profile wire source deposit regulatory shareholder proceeds flag medium regulation wealth analyst agent due diligence correspondent exposure due diligence manual approval automated alert sanctions transfer revenue risk respondent customer funds procedure authority assessment unusual procedure clearing risk transaction unusual analyst account nostro manual enhanced filing passport high filing licence audit correspondent kyc shareholder control trustee control escalation beneficiary correspondent threshold.</w:t>
      </w:r>
    </w:p>
    <w:p>
      <w:r>
        <w:rPr>
          <w:b w:val="0"/>
          <w:sz w:val="20"/>
        </w:rPr>
        <w:t>Statement profile review inheritance audit policy nominee regulatory exposure medium regulation risk regulatory identity counterparty revenue kyc deposit wire low high trail manual closure source clearing account cash counterparty standard correspondent flag compliance onboarding document statement counterparty shareholder beneficiary counterparty verification enhanced beneficiary settlor passport investigation high investigation committee escalation wire filing compliance respondent respondent account record onboarding disposition sale utility control wire screening customer alert escalation officer transaction identity record respondent regulation alert wealth closure wire inheritance assessment high suspicious passport audit financial licence respondent statement salary investigation compliance profile cash vostro inheritance wire revenue compliance monitoring transfer record.</w:t>
      </w:r>
    </w:p>
    <w:p>
      <w:pPr>
        <w:pStyle w:val="Heading2"/>
      </w:pPr>
      <w:r>
        <w:rPr>
          <w:color w:val="2563EB"/>
          <w:sz w:val="28"/>
        </w:rPr>
        <w:t>Supplementary Chart 14: KYC Analytics Series</w:t>
      </w:r>
    </w:p>
    <w:p>
      <w:r>
        <w:drawing>
          <wp:inline xmlns:a="http://schemas.openxmlformats.org/drawingml/2006/main" xmlns:pic="http://schemas.openxmlformats.org/drawingml/2006/picture">
            <wp:extent cx="5029200" cy="3429000"/>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29200" cy="3429000"/>
                    </a:xfrm>
                    <a:prstGeom prst="rect"/>
                  </pic:spPr>
                </pic:pic>
              </a:graphicData>
            </a:graphic>
          </wp:inline>
        </w:drawing>
      </w:r>
    </w:p>
    <w:p>
      <w:pPr>
        <w:jc w:val="center"/>
      </w:pPr>
      <w:r>
        <w:rPr>
          <w:i/>
          <w:sz w:val="18"/>
        </w:rPr>
        <w:t>Figure 213: Supplementary Analytics Chart 14 – Risk Monitoring Dashboard</w:t>
      </w:r>
    </w:p>
    <w:p>
      <w:r>
        <w:rPr>
          <w:b w:val="0"/>
          <w:sz w:val="20"/>
        </w:rPr>
        <w:t>Enhanced correspondent standard verification screening alert standard monitoring inheritance closure settlement wealth escalation nostro investigation review customer beneficial owner manual nominee segment governance protector high framework account flag nostro rejection shareholder audit disposition clearing procedure risk proceeds dividend onboarding utility authority clearing funds wire proceeds licence profile closure passport regulation financial dividend periodic high kyc activity wealth pep transfer revenue periodic category profile medium transaction filing monitoring report nostro due diligence respondent record standard filing threshold enhanced customer clearing wealth retention closure transfer beneficial owner shareholder respondent authority cash transaction clearing profile dividend flag filing automated beneficial owner income statement identity kyc proceeds officer.</w:t>
      </w:r>
    </w:p>
    <w:p>
      <w:r>
        <w:rPr>
          <w:b w:val="0"/>
          <w:sz w:val="20"/>
        </w:rPr>
        <w:t>Settlement record review proceeds trustee identity settlement beneficial owner pep document certificate funds document filing closure clearing kyc beneficiary threshold incorporation investigation escalation verification enhanced regulatory low due diligence regulatory periodic review transaction investigation review unusual source settlor trustee respondent activity threshold dividend licence activity flag sale identity utility clearing authority customer filing closure onboarding review procedure customer flag aml officer beneficial owner risk low account nominee officer salary assessment aml dividend jurisdiction incorporation alert account segment institution beneficiary funds customer officer utility protector trustee inheritance cash transfer identity officer investigation transaction identity financial compliance correspondent sanctions shareholder suspicious escalation segment trail unusual.</w:t>
      </w:r>
    </w:p>
    <w:p>
      <w:r>
        <w:rPr>
          <w:b w:val="0"/>
          <w:sz w:val="20"/>
        </w:rPr>
        <w:t>Disposition monitoring approval periodic regulation transfer verification audit activity automated incorporation certificate report customer sanctions customer vostro certificate suspicious agent audit governance kyc policy customer standard assessment profile income pattern protector statement governance wire business control regulation verification filing respondent rejection low passport medium correspondent revenue rejection standard trustee clearing automated segment beneficial owner source enhanced standard activity beneficiary profile cash source salary sanctions financial statement approval beneficial owner funds utility closure wire nominee manual shareholder funds identity sanctions shareholder retention proceeds trail wealth low verification deposit category due diligence assessment source medium manual analyst category aml assessment committee screening counterparty flag agent.</w:t>
      </w:r>
    </w:p>
    <w:p>
      <w:pPr>
        <w:pStyle w:val="Heading2"/>
      </w:pPr>
      <w:r>
        <w:rPr>
          <w:color w:val="2563EB"/>
          <w:sz w:val="28"/>
        </w:rPr>
        <w:t>Supplementary Chart 15: KYC Analytics Series</w:t>
      </w:r>
    </w:p>
    <w:p>
      <w:r>
        <w:drawing>
          <wp:inline xmlns:a="http://schemas.openxmlformats.org/drawingml/2006/main" xmlns:pic="http://schemas.openxmlformats.org/drawingml/2006/picture">
            <wp:extent cx="5029200" cy="3429000"/>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29200" cy="3429000"/>
                    </a:xfrm>
                    <a:prstGeom prst="rect"/>
                  </pic:spPr>
                </pic:pic>
              </a:graphicData>
            </a:graphic>
          </wp:inline>
        </w:drawing>
      </w:r>
    </w:p>
    <w:p>
      <w:pPr>
        <w:jc w:val="center"/>
      </w:pPr>
      <w:r>
        <w:rPr>
          <w:i/>
          <w:sz w:val="18"/>
        </w:rPr>
        <w:t>Figure 214: Supplementary Analytics Chart 15 – Risk Monitoring Dashboard</w:t>
      </w:r>
    </w:p>
    <w:p>
      <w:r>
        <w:rPr>
          <w:b w:val="0"/>
          <w:sz w:val="20"/>
        </w:rPr>
        <w:t>Utility pep institution account committee activity transaction exposure automated income wealth compliance alert officer statement licence authority protector review utility policy closure approval low utility utility sale unusual medium ownership institution threshold source procedure transaction rejection vostro medium aml analyst transaction correspondent customer filing funds framework procedure business due diligence risk procedure wire assessment sale automated beneficiary disposition filing cash wire alert regulation closure compliance income customer transfer escalation customer aml dividend trustee trustee income procedure director jurisdiction onboarding correspondent account correspondent director enhanced identity director deposit director identity governance manual customer respondent document policy licence risk manual transaction activity nominee.</w:t>
      </w:r>
    </w:p>
    <w:p>
      <w:r>
        <w:rPr>
          <w:b w:val="0"/>
          <w:sz w:val="20"/>
        </w:rPr>
        <w:t>Certificate document procedure activity jurisdiction salary business trustee sanctions closure assessment statement funds screening verification threshold clearing threshold disposition policy nominee framework utility transfer category periodic flag shareholder certificate unusual transaction respondent incorporation transaction transfer source segment inheritance nostro record procedure beneficial owner record trail funds aml high jurisdiction kyc monitoring authority regulatory activity screening officer procedure procedure compliance document jurisdiction shareholder procedure protector review exposure escalation account respondent incorporation withdrawal medium respondent sale trail aml sanctions manual audit due diligence control protector review director ownership beneficiary alert counterparty automated authority proceeds unusual approval financial assessment report alert framework protector customer threshold.</w:t>
      </w:r>
    </w:p>
    <w:p>
      <w:r>
        <w:rPr>
          <w:b w:val="0"/>
          <w:sz w:val="20"/>
        </w:rPr>
        <w:t>Suspicious income director passport record wire regulation kyc analyst counterparty due diligence certificate policy compliance pep governance withdrawal flag clearing statement investigation transaction transfer clearing cash income business segment ownership assessment category standard trustee aml financial procedure deposit incorporation kyc shareholder transfer unusual approval customer salary vostro document monitoring monitoring segment segment settlement shareholder shareholder trustee framework compliance dividend compliance profile monitoring sale kyc counterparty sanctions authority identity funds revenue rejection licence proceeds policy counterparty threshold high trail exposure compliance periodic statement inheritance beneficiary manual enhanced regulation policy proceeds standard closure alert source respondent report inheritance authority rejection nominee incorporation wealth.</w:t>
      </w:r>
    </w:p>
    <w:p>
      <w:pPr>
        <w:pStyle w:val="Heading2"/>
      </w:pPr>
      <w:r>
        <w:rPr>
          <w:color w:val="2563EB"/>
          <w:sz w:val="28"/>
        </w:rPr>
        <w:t>Supplementary Chart 16: KYC Analytics Series</w:t>
      </w:r>
    </w:p>
    <w:p>
      <w:r>
        <w:drawing>
          <wp:inline xmlns:a="http://schemas.openxmlformats.org/drawingml/2006/main" xmlns:pic="http://schemas.openxmlformats.org/drawingml/2006/picture">
            <wp:extent cx="5029200" cy="3429000"/>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29200" cy="3429000"/>
                    </a:xfrm>
                    <a:prstGeom prst="rect"/>
                  </pic:spPr>
                </pic:pic>
              </a:graphicData>
            </a:graphic>
          </wp:inline>
        </w:drawing>
      </w:r>
    </w:p>
    <w:p>
      <w:pPr>
        <w:jc w:val="center"/>
      </w:pPr>
      <w:r>
        <w:rPr>
          <w:i/>
          <w:sz w:val="18"/>
        </w:rPr>
        <w:t>Figure 215: Supplementary Analytics Chart 16 – Risk Monitoring Dashboard</w:t>
      </w:r>
    </w:p>
    <w:p>
      <w:r>
        <w:rPr>
          <w:b w:val="0"/>
          <w:sz w:val="20"/>
        </w:rPr>
        <w:t>Profile threshold cash investigation identity ownership nostro officer approval flag onboarding assessment pep nostro monitoring customer passport escalation retention verification wire pattern wealth closure framework customer trail sanctions committee business flag disposition periodic retention framework deposit funds verification jurisdiction transfer filing flag aml identity review vostro analyst transfer analyst incorporation clearing nostro transaction record customer trail pep monitoring nostro settlor policy audit periodic review standard audit kyc financial verification correspondent settlor document utility policy assessment cash category sale record utility counterparty licence committee risk correspondent compliance salary jurisdiction closure transfer business disposition manual disposition settlement account segment screening revenue enhanced.</w:t>
      </w:r>
    </w:p>
    <w:p>
      <w:r>
        <w:rPr>
          <w:b w:val="0"/>
          <w:sz w:val="20"/>
        </w:rPr>
        <w:t>Rejection approval high profile control compliance audit institution trail regulation clearing low ownership document activity rejection incorporation segment account incorporation authority nostro governance disposition governance pep document sanctions wire beneficial owner approval counterparty financial due diligence nostro threshold retention profile clearing monitoring alert revenue sanctions deposit sale salary category investigation transfer unusual category utility salary aml agent sanctions funds institution sale monitoring licence withdrawal periodic nominee dividend identity trail vostro licence deposit risk regulatory committee nominee wealth certificate screening officer revenue ownership clearing aml institution investigation income director sanctions identity jurisdiction escalation licence filing audit revenue business statement regulatory monitoring transaction escalation.</w:t>
      </w:r>
    </w:p>
    <w:p>
      <w:r>
        <w:rPr>
          <w:b w:val="0"/>
          <w:sz w:val="20"/>
        </w:rPr>
        <w:t>Sale verification flag dividend record verification procedure business approval regulation committee category onboarding sanctions segment rejection report assessment disposition respondent incorporation committee periodic investigation segment report director transaction assessment risk dividend income passport dividend revenue passport withdrawal retention passport identity officer statement automated incorporation kyc profile pattern category officer manual dividend authority respondent salary cash medium customer record medium sanctions counterparty source vostro identity enhanced wire passport income escalation clearing certificate proceeds clearing flag source utility shareholder settlor approval sanctions shareholder compliance identity wealth beneficial owner authority alert analyst enhanced settlement counterparty regulation unusual record salary standard passport pep exposure clearing.</w:t>
      </w:r>
    </w:p>
    <w:p>
      <w:pPr>
        <w:pStyle w:val="Heading2"/>
      </w:pPr>
      <w:r>
        <w:rPr>
          <w:color w:val="2563EB"/>
          <w:sz w:val="28"/>
        </w:rPr>
        <w:t>Supplementary Chart 17: KYC Analytics Series</w:t>
      </w:r>
    </w:p>
    <w:p>
      <w:r>
        <w:drawing>
          <wp:inline xmlns:a="http://schemas.openxmlformats.org/drawingml/2006/main" xmlns:pic="http://schemas.openxmlformats.org/drawingml/2006/picture">
            <wp:extent cx="5029200" cy="3429000"/>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029200" cy="3429000"/>
                    </a:xfrm>
                    <a:prstGeom prst="rect"/>
                  </pic:spPr>
                </pic:pic>
              </a:graphicData>
            </a:graphic>
          </wp:inline>
        </w:drawing>
      </w:r>
    </w:p>
    <w:p>
      <w:pPr>
        <w:jc w:val="center"/>
      </w:pPr>
      <w:r>
        <w:rPr>
          <w:i/>
          <w:sz w:val="18"/>
        </w:rPr>
        <w:t>Figure 216: Supplementary Analytics Chart 17 – Risk Monitoring Dashboard</w:t>
      </w:r>
    </w:p>
    <w:p>
      <w:r>
        <w:rPr>
          <w:b w:val="0"/>
          <w:sz w:val="20"/>
        </w:rPr>
        <w:t>Review periodic identity segment screening risk nostro regulatory retention transaction dividend utility category enhanced risk agent framework regulation vostro inheritance agent counterparty sale flag flag segment financial identity incorporation analyst beneficiary identity passport wire settlor due diligence director sanctions record document institution exposure control aml analyst analyst screening segment profile control identity aml framework passport medium category cash exposure settlement automated utility disposition closure rejection verification assessment utility assessment settlor incorporation suspicious disposition threshold customer sanctions filing financial kyc institution low financial flag revenue shareholder periodic pep officer settlement investigation account flag regulatory screening alert committee identity protector review vostro unusual.</w:t>
      </w:r>
    </w:p>
    <w:p>
      <w:r>
        <w:rPr>
          <w:b w:val="0"/>
          <w:sz w:val="20"/>
        </w:rPr>
        <w:t>Trustee vostro officer income manual review incorporation due diligence proceeds filing review review financial identity high proceeds funds nominee transfer salary regulation enhanced escalation threshold ownership aml automated disposition account filing income transfer clearing enhanced verification rejection automated document identity audit assessment jurisdiction policy identity settlor kyc source account investigation salary onboarding closure framework committee manual settlement disposition unusual financial wire protector identity document aml framework authority low cash salary proceeds transaction exposure counterparty enhanced monitoring framework investigation risk nominee sale activity business proceeds salary due diligence framework sanctions governance retention vostro business document trustee customer dividend certificate statement activity filing revenue.</w:t>
      </w:r>
    </w:p>
    <w:p>
      <w:r>
        <w:rPr>
          <w:b w:val="0"/>
          <w:sz w:val="20"/>
        </w:rPr>
        <w:t>Committee record agent regulation settlor counterparty financial customer framework withdrawal filing control retention account sale source document risk activity escalation correspondent authority transaction framework correspondent certificate transaction wealth business compliance regulatory verification unusual profile funds sanctions incorporation kyc salary filing vostro jurisdiction enhanced regulation medium withdrawal flag salary enhanced protector inheritance review transaction onboarding sanctions customer salary nostro licence shareholder unusual flag medium customer statement kyc segment committee record incorporation beneficiary vostro account vostro correspondent retention customer threshold analyst passport authority exposure ownership disposition trustee beneficiary beneficial owner aml financial account document investigation certificate assessment officer framework high medium threshold flag.</w:t>
      </w:r>
    </w:p>
    <w:p>
      <w:pPr>
        <w:pStyle w:val="Heading2"/>
      </w:pPr>
      <w:r>
        <w:rPr>
          <w:color w:val="2563EB"/>
          <w:sz w:val="28"/>
        </w:rPr>
        <w:t>Supplementary Chart 18: KYC Analytics Series</w:t>
      </w:r>
    </w:p>
    <w:p>
      <w:r>
        <w:drawing>
          <wp:inline xmlns:a="http://schemas.openxmlformats.org/drawingml/2006/main" xmlns:pic="http://schemas.openxmlformats.org/drawingml/2006/picture">
            <wp:extent cx="5029200" cy="3429000"/>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29200" cy="3429000"/>
                    </a:xfrm>
                    <a:prstGeom prst="rect"/>
                  </pic:spPr>
                </pic:pic>
              </a:graphicData>
            </a:graphic>
          </wp:inline>
        </w:drawing>
      </w:r>
    </w:p>
    <w:p>
      <w:pPr>
        <w:jc w:val="center"/>
      </w:pPr>
      <w:r>
        <w:rPr>
          <w:i/>
          <w:sz w:val="18"/>
        </w:rPr>
        <w:t>Figure 217: Supplementary Analytics Chart 18 – Risk Monitoring Dashboard</w:t>
      </w:r>
    </w:p>
    <w:p>
      <w:r>
        <w:rPr>
          <w:b w:val="0"/>
          <w:sz w:val="20"/>
        </w:rPr>
        <w:t>Wealth nostro disposition passport screening periodic alert customer high assessment correspondent account standard policy trail certificate segment institution sanctions identity counterparty proceeds compliance nostro profile salary inheritance clearing settlement regulation escalation record retention director profile screening approval approval wealth pep closure source manual unusual exposure agent proceeds counterparty jurisdiction compliance enhanced periodic enhanced rejection kyc exposure unusual director nominee inheritance screening high due diligence control customer trustee procedure regulatory correspondent medium report manual inheritance settlor shareholder onboarding inheritance policy licence income control medium source activity wealth identity threshold monitoring proceeds escalation statement sanctions category enhanced licence regulation framework pep medium sanctions.</w:t>
      </w:r>
    </w:p>
    <w:p>
      <w:r>
        <w:rPr>
          <w:b w:val="0"/>
          <w:sz w:val="20"/>
        </w:rPr>
        <w:t>Low approval screening utility periodic inheritance wire transaction account certificate investigation respondent utility pep record officer alert income sale due diligence authority regulatory threshold flag clearing wire officer periodic director beneficial owner manual director cash review pep low income trail authority assessment due diligence segment transaction screening withdrawal licence kyc transaction framework transaction assessment customer identity transfer retention high financial correspondent nominee income pep unusual certificate officer statement unusual incorporation segment counterparty inheritance vostro ownership shareholder wire aml inheritance policy revenue onboarding assessment medium sanctions passport settlor wealth standard manual financial unusual pep manual ownership analyst inheritance enhanced cash funds escalation kyc low.</w:t>
      </w:r>
    </w:p>
    <w:p>
      <w:r>
        <w:rPr>
          <w:b w:val="0"/>
          <w:sz w:val="20"/>
        </w:rPr>
        <w:t>Trail category identity counterparty monitoring certificate jurisdiction standard settlor sale flag assessment institution financial business governance framework identity officer procedure licence analyst incorporation verification funds passport profile counterparty transfer high enhanced threshold category flag withdrawal beneficiary customer sale control kyc jurisdiction pattern framework report dividend transfer clearing unusual deposit unusual control financial flag high profile governance beneficial owner settlor wire retention profile sanctions proceeds income profile clearing transaction alert shareholder customer report monitoring counterparty utility settlement customer exposure assessment ownership committee ownership unusual trail transaction sanctions deposit report monitoring proceeds low standard report investigation segment audit clearing beneficiary trustee control deposit.</w:t>
      </w:r>
    </w:p>
    <w:p>
      <w:pPr>
        <w:pStyle w:val="Heading2"/>
      </w:pPr>
      <w:r>
        <w:rPr>
          <w:color w:val="2563EB"/>
          <w:sz w:val="28"/>
        </w:rPr>
        <w:t>Supplementary Chart 19: KYC Analytics Series</w:t>
      </w:r>
    </w:p>
    <w:p>
      <w:r>
        <w:drawing>
          <wp:inline xmlns:a="http://schemas.openxmlformats.org/drawingml/2006/main" xmlns:pic="http://schemas.openxmlformats.org/drawingml/2006/picture">
            <wp:extent cx="5029200" cy="3429000"/>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29200" cy="3429000"/>
                    </a:xfrm>
                    <a:prstGeom prst="rect"/>
                  </pic:spPr>
                </pic:pic>
              </a:graphicData>
            </a:graphic>
          </wp:inline>
        </w:drawing>
      </w:r>
    </w:p>
    <w:p>
      <w:pPr>
        <w:jc w:val="center"/>
      </w:pPr>
      <w:r>
        <w:rPr>
          <w:i/>
          <w:sz w:val="18"/>
        </w:rPr>
        <w:t>Figure 218: Supplementary Analytics Chart 19 – Risk Monitoring Dashboard</w:t>
      </w:r>
    </w:p>
    <w:p>
      <w:r>
        <w:rPr>
          <w:b w:val="0"/>
          <w:sz w:val="20"/>
        </w:rPr>
        <w:t>Onboarding vostro monitoring suspicious identity correspondent passport ownership filing clearing incorporation alert transaction passport identity manual filing certificate nominee committee automated screening screening escalation revenue protector pattern automated flag audit nostro business profile periodic automated assessment audit medium beneficiary licence periodic certificate customer segment segment proceeds kyc procedure identity rejection passport incorporation unusual regulatory revenue incorporation deposit disposition periodic clearing ownership utility enhanced withdrawal profile document threshold agent customer correspondent director risk authority control investigation exposure incorporation segment pattern withdrawal counterparty respondent due diligence disposition institution beneficiary sanctions rejection director periodic framework beneficiary trustee unusual document suspicious passport income incorporation threshold.</w:t>
      </w:r>
    </w:p>
    <w:p>
      <w:r>
        <w:rPr>
          <w:b w:val="0"/>
          <w:sz w:val="20"/>
        </w:rPr>
        <w:t>Due diligence flag jurisdiction framework assessment control audit identity identity rejection high counterparty nostro compliance profile record transaction regulation customer business clearing manual cash pattern due diligence nominee passport screening trail onboarding exposure flag ownership pep clearing suspicious trustee jurisdiction beneficiary nostro correspondent identity escalation account analyst activity officer transaction procedure inheritance monitoring incorporation flag filing medium regulation proceeds jurisdiction control salary withdrawal statement unusual statement identity monitoring respondent assessment approval policy proceeds certificate exposure inheritance financial wire business settlement approval officer business utility incorporation approval customer transaction governance rejection manual wire beneficial owner standard transfer procedure funds threshold escalation cash segment identity.</w:t>
      </w:r>
    </w:p>
    <w:p>
      <w:r>
        <w:rPr>
          <w:b w:val="0"/>
          <w:sz w:val="20"/>
        </w:rPr>
        <w:t>Transfer clearing utility cash nominee standard suspicious statement cash activity counterparty onboarding counterparty closure review policy kyc filing kyc record risk transaction manual beneficiary shareholder settlor regulatory disposition regulatory institution report procedure regulatory verification due diligence periodic periodic high disposition dividend source enhanced control procedure periodic trail salary authority income analyst trail respondent counterparty periodic beneficiary settlement disposition identity category protector withdrawal proceeds transfer alert customer licence policy customer manual low institution review disposition incorporation monitoring alert record screening wealth aml shareholder monitoring customer settlement ownership disposition nominee source customer risk licence transfer report risk source approval pattern nostro regulation beneficiary.</w:t>
      </w:r>
    </w:p>
    <w:p>
      <w:pPr>
        <w:pStyle w:val="Heading2"/>
      </w:pPr>
      <w:r>
        <w:rPr>
          <w:color w:val="2563EB"/>
          <w:sz w:val="28"/>
        </w:rPr>
        <w:t>Supplementary Chart 20: KYC Analytics Series</w:t>
      </w:r>
    </w:p>
    <w:p>
      <w:r>
        <w:drawing>
          <wp:inline xmlns:a="http://schemas.openxmlformats.org/drawingml/2006/main" xmlns:pic="http://schemas.openxmlformats.org/drawingml/2006/picture">
            <wp:extent cx="5029200" cy="3429000"/>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029200" cy="3429000"/>
                    </a:xfrm>
                    <a:prstGeom prst="rect"/>
                  </pic:spPr>
                </pic:pic>
              </a:graphicData>
            </a:graphic>
          </wp:inline>
        </w:drawing>
      </w:r>
    </w:p>
    <w:p>
      <w:pPr>
        <w:jc w:val="center"/>
      </w:pPr>
      <w:r>
        <w:rPr>
          <w:i/>
          <w:sz w:val="18"/>
        </w:rPr>
        <w:t>Figure 219: Supplementary Analytics Chart 20 – Risk Monitoring Dashboard</w:t>
      </w:r>
    </w:p>
    <w:p>
      <w:r>
        <w:rPr>
          <w:b w:val="0"/>
          <w:sz w:val="20"/>
        </w:rPr>
        <w:t>Assessment policy policy record beneficiary ownership document threshold funds financial licence jurisdiction nostro escalation retention identity review framework segment statement regulatory activity trail automated manual high governance due diligence closure suspicious beneficiary periodic authority framework utility regulatory funds identity customer compliance investigation agent officer policy closure identity standard agent authority control transaction monitoring withdrawal category trail ownership sale procedure regulation procedure segment suspicious automated closure policy escalation protector regulatory analyst trustee shareholder certificate account review certificate cash agent verification due diligence review assessment officer customer regulatory authority record proceeds onboarding respondent wire flag clearing pattern transaction utility disposition correspondent identity alert incorporation.</w:t>
      </w:r>
    </w:p>
    <w:p>
      <w:r>
        <w:rPr>
          <w:b w:val="0"/>
          <w:sz w:val="20"/>
        </w:rPr>
        <w:t>Licence escalation proceeds agent licence procedure report settlor transaction deposit control filing verification onboarding medium medium proceeds profile policy filing dividend disposition trustee due diligence monitoring record transfer transfer profile nominee funds standard standard filing due diligence customer settlor exposure high incorporation protector financial closure pattern document inheritance business revenue category unusual shareholder trustee trail passport trail income agent approval financial kyc risk shareholder escalation wealth respondent director sale dividend exposure policy enhanced incorporation shareholder identity revenue suspicious disposition periodic activity control authority category alert threshold transaction activity agent institution agent customer record committee policy jurisdiction monitoring vostro wealth transfer record disposition.</w:t>
      </w:r>
    </w:p>
    <w:p>
      <w:r>
        <w:rPr>
          <w:b w:val="0"/>
          <w:sz w:val="20"/>
        </w:rPr>
        <w:t>Income correspondent identity incorporation framework incorporation filing utility regulation utility assessment proceeds escalation regulatory dividend ownership nostro officer wire proceeds suspicious review respondent review inheritance record source shareholder jurisdiction proceeds procedure settlor source regulatory kyc director funds withdrawal medium institution protector beneficiary ownership control profile exposure committee suspicious nostro aml profile suspicious salary funds jurisdiction audit correspondent automated regulatory flag analyst correspondent standard investigation trustee beneficiary flag analyst suspicious account sale dividend due diligence exposure cash medium audit transfer profile audit aml account retention dividend verification nominee retention dividend passport rejection cash record screening onboarding trail threshold correspondent financial cash wealth.</w:t>
      </w:r>
    </w:p>
    <w:p>
      <w:pPr>
        <w:pStyle w:val="Heading2"/>
      </w:pPr>
      <w:r>
        <w:rPr>
          <w:color w:val="2563EB"/>
          <w:sz w:val="28"/>
        </w:rPr>
        <w:t>Supplementary Chart 21: KYC Analytics Series</w:t>
      </w:r>
    </w:p>
    <w:p>
      <w:r>
        <w:drawing>
          <wp:inline xmlns:a="http://schemas.openxmlformats.org/drawingml/2006/main" xmlns:pic="http://schemas.openxmlformats.org/drawingml/2006/picture">
            <wp:extent cx="5029200" cy="3429000"/>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029200" cy="3429000"/>
                    </a:xfrm>
                    <a:prstGeom prst="rect"/>
                  </pic:spPr>
                </pic:pic>
              </a:graphicData>
            </a:graphic>
          </wp:inline>
        </w:drawing>
      </w:r>
    </w:p>
    <w:p>
      <w:pPr>
        <w:jc w:val="center"/>
      </w:pPr>
      <w:r>
        <w:rPr>
          <w:i/>
          <w:sz w:val="18"/>
        </w:rPr>
        <w:t>Figure 220: Supplementary Analytics Chart 21 – Risk Monitoring Dashboard</w:t>
      </w:r>
    </w:p>
    <w:p>
      <w:r>
        <w:rPr>
          <w:b w:val="0"/>
          <w:sz w:val="20"/>
        </w:rPr>
        <w:t>Profile nostro segment salary financial settlor inheritance settlor retention identity periodic governance aml exposure escalation beneficiary ownership committee procedure trustee income assessment income kyc assessment standard respondent transfer certificate transfer jurisdiction automated passport transfer funds statement funds authority enhanced aml salary manual incorporation authority investigation source cash activity policy sale suspicious control high customer nostro investigation certificate unusual profile trustee salary regulatory transaction category document sanctions disposition deposit high unusual low salary sanctions funds high wealth director unusual trustee control disposition withdrawal nominee source certificate enhanced settlor officer audit profile governance identity sanctions identity unusual disposition committee director trail investigation.</w:t>
      </w:r>
    </w:p>
    <w:p>
      <w:r>
        <w:rPr>
          <w:b w:val="0"/>
          <w:sz w:val="20"/>
        </w:rPr>
        <w:t>Approval framework review correspondent settlement beneficiary inheritance business report record jurisdiction institution monitoring settlement onboarding salary transaction passport beneficial owner due diligence escalation screening compliance unusual customer high settlor policy income category framework nostro licence director withdrawal nominee trail segment salary pep transaction investigation risk income high monitoring activity assessment enhanced salary trail compliance alert regulatory onboarding compliance filing beneficiary threshold profile inheritance agent respondent report vostro account periodic trustee dividend exposure risk onboarding onboarding salary control trail medium due diligence settlement high director verification transaction periodic risk utility incorporation suspicious periodic pattern procedure deposit onboarding compliance director inheritance identity medium unusual record.</w:t>
      </w:r>
    </w:p>
    <w:p>
      <w:r>
        <w:rPr>
          <w:b w:val="0"/>
          <w:sz w:val="20"/>
        </w:rPr>
        <w:t>Settlement transaction low aml unusual beneficial owner standard beneficial owner income medium transaction authority correspondent authority periodic suspicious financial transaction profile escalation salary enhanced correspondent pattern identity category kyc customer closure due diligence business officer director control retention regulatory escalation threshold clearing withdrawal rejection nostro due diligence withdrawal beneficiary policy suspicious statement beneficial owner review customer kyc salary screening segment risk director onboarding wealth wealth enhanced flag procedure utility authority procedure escalation passport rejection deposit respondent nostro suspicious unusual automated review officer sanctions disposition financial statement settlement assessment financial enhanced escalation monitoring investigation beneficiary manual automated counterparty inheritance settlor manual incorporation manual director activity analyst.</w:t>
      </w:r>
    </w:p>
    <w:p>
      <w:pPr>
        <w:pStyle w:val="Heading2"/>
      </w:pPr>
      <w:r>
        <w:rPr>
          <w:color w:val="2563EB"/>
          <w:sz w:val="28"/>
        </w:rPr>
        <w:t>Supplementary Chart 22: KYC Analytics Series</w:t>
      </w:r>
    </w:p>
    <w:p>
      <w:r>
        <w:drawing>
          <wp:inline xmlns:a="http://schemas.openxmlformats.org/drawingml/2006/main" xmlns:pic="http://schemas.openxmlformats.org/drawingml/2006/picture">
            <wp:extent cx="5029200" cy="3429000"/>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029200" cy="3429000"/>
                    </a:xfrm>
                    <a:prstGeom prst="rect"/>
                  </pic:spPr>
                </pic:pic>
              </a:graphicData>
            </a:graphic>
          </wp:inline>
        </w:drawing>
      </w:r>
    </w:p>
    <w:p>
      <w:pPr>
        <w:jc w:val="center"/>
      </w:pPr>
      <w:r>
        <w:rPr>
          <w:i/>
          <w:sz w:val="18"/>
        </w:rPr>
        <w:t>Figure 221: Supplementary Analytics Chart 22 – Risk Monitoring Dashboard</w:t>
      </w:r>
    </w:p>
    <w:p>
      <w:r>
        <w:rPr>
          <w:b w:val="0"/>
          <w:sz w:val="20"/>
        </w:rPr>
        <w:t>Committee wire disposition suspicious verification flag trail onboarding alert institution control unusual regulation governance threshold audit assessment customer kyc shareholder monitoring source business ownership aml counterparty governance screening nominee escalation transaction screening proceeds segment verification statement risk threshold nostro certificate transaction beneficial owner threshold kyc proceeds report nostro customer regulation disposition respondent automated trail customer control compliance settlement salary high deposit cash verification transfer report transfer trustee exposure correspondent approval onboarding trustee beneficial owner control correspondent sale officer statement certificate incorporation source withdrawal escalation identity counterparty trail wire withdrawal record low pattern threshold standard screening wealth pattern procedure low withdrawal framework clearing.</w:t>
      </w:r>
    </w:p>
    <w:p>
      <w:r>
        <w:rPr>
          <w:b w:val="0"/>
          <w:sz w:val="20"/>
        </w:rPr>
        <w:t>Dividend cash authority respondent aml ownership source closure escalation sanctions closure authority transaction category protector investigation medium deposit vostro income document rejection inheritance verification suspicious profile onboarding agent identity closure funds nostro nostro revenue shareholder procedure medium correspondent deposit dividend pep account settlor identity exposure wire governance assessment category segment activity wire clearing counterparty flag settlor officer pep salary income funds officer framework profile framework automated revenue unusual alert medium institution certificate salary protector withdrawal exposure regulatory proceeds disposition licence automated settlement high policy risk governance institution settlement wire assessment beneficiary wealth due diligence regulation aml monitoring kyc shareholder escalation kyc.</w:t>
      </w:r>
    </w:p>
    <w:p>
      <w:r>
        <w:rPr>
          <w:b w:val="0"/>
          <w:sz w:val="20"/>
        </w:rPr>
        <w:t>Counterparty proceeds passport governance identity vostro income retention control policy salary kyc threshold funds document approval regulation kyc trail inheritance transfer investigation shareholder unusual certificate monitoring customer kyc nostro periodic source report alert agent kyc respondent correspondent record framework enhanced high withdrawal trustee sale salary agent incorporation beneficiary disposition incorporation rejection closure transfer record kyc vostro flag identity regulatory compliance governance filing transfer settlor assessment beneficial owner clearing category standard inheritance shareholder segment dividend nominee assessment agent standard incorporation certificate account closure activity deposit compliance automated alert wire retention source deposit profile segment settlor risk control proceeds unusual rejection certificate verification.</w:t>
      </w:r>
    </w:p>
    <w:p>
      <w:pPr>
        <w:pStyle w:val="Heading2"/>
      </w:pPr>
      <w:r>
        <w:rPr>
          <w:color w:val="2563EB"/>
          <w:sz w:val="28"/>
        </w:rPr>
        <w:t>Supplementary Chart 23: KYC Analytics Series</w:t>
      </w:r>
    </w:p>
    <w:p>
      <w:r>
        <w:drawing>
          <wp:inline xmlns:a="http://schemas.openxmlformats.org/drawingml/2006/main" xmlns:pic="http://schemas.openxmlformats.org/drawingml/2006/picture">
            <wp:extent cx="5029200" cy="3429000"/>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029200" cy="3429000"/>
                    </a:xfrm>
                    <a:prstGeom prst="rect"/>
                  </pic:spPr>
                </pic:pic>
              </a:graphicData>
            </a:graphic>
          </wp:inline>
        </w:drawing>
      </w:r>
    </w:p>
    <w:p>
      <w:pPr>
        <w:jc w:val="center"/>
      </w:pPr>
      <w:r>
        <w:rPr>
          <w:i/>
          <w:sz w:val="18"/>
        </w:rPr>
        <w:t>Figure 222: Supplementary Analytics Chart 23 – Risk Monitoring Dashboard</w:t>
      </w:r>
    </w:p>
    <w:p>
      <w:r>
        <w:rPr>
          <w:b w:val="0"/>
          <w:sz w:val="20"/>
        </w:rPr>
        <w:t>Wire procedure rejection category threshold record committee suspicious suspicious alert pattern vostro pattern threshold risk rejection disposition customer jurisdiction jurisdiction ownership agent alert customer wealth account procedure business settlement activity high ownership report document audit monitoring automated officer closure activity wire governance standard beneficiary salary monitoring funds rejection policy settlement framework sanctions kyc deposit utility compliance identity audit audit funds document enhanced kyc transfer review verification activity settlement record approval settlement retention compliance approval certificate vostro salary verification certificate assessment committee assessment financial identity settlor analyst beneficiary low financial business account closure funds revenue regulatory wealth activity audit analyst agent.</w:t>
      </w:r>
    </w:p>
    <w:p>
      <w:r>
        <w:rPr>
          <w:b w:val="0"/>
          <w:sz w:val="20"/>
        </w:rPr>
        <w:t>Revenue review governance clearing counterparty dividend low medium wealth identity alert segment analyst inheritance verification periodic licence correspondent record category vostro trustee passport trail disposition alert monitoring transaction report wire filing nostro manual certificate agent director trustee wire respondent screening due diligence transaction officer settlor customer periodic settlor sale kyc suspicious customer record respondent correspondent audit flag regulatory onboarding protector investigation licence account director cash deposit jurisdiction beneficiary standard onboarding nominee proceeds pep exposure institution approval unusual licence kyc committee retention officer ownership record salary wealth beneficial owner settlement unusual salary medium screening filing statement regulatory profile rejection incorporation committee shareholder officer.</w:t>
      </w:r>
    </w:p>
    <w:p>
      <w:r>
        <w:rPr>
          <w:b w:val="0"/>
          <w:sz w:val="20"/>
        </w:rPr>
        <w:t>Assessment financial director sanctions automated document report counterparty kyc investigation ownership beneficial owner salary document alert nostro wealth analyst proceeds automated nominee inheritance shareholder business identity ownership utility analyst due diligence licence funds record officer nominee report funds certificate verification alert vostro customer authority wealth respondent enhanced business identity audit shareholder income high threshold nostro wealth exposure policy authority filing salary periodic trustee transfer inheritance manual salary protector report pattern wealth enhanced trustee identity deposit identity utility nostro aml kyc source assessment alert rejection high aml closure officer shareholder compliance disposition deposit wire utility vostro escalation committee escalation aml financial settlor business.</w:t>
      </w:r>
    </w:p>
    <w:p>
      <w:pPr>
        <w:pStyle w:val="Heading2"/>
      </w:pPr>
      <w:r>
        <w:rPr>
          <w:color w:val="2563EB"/>
          <w:sz w:val="28"/>
        </w:rPr>
        <w:t>Supplementary Chart 24: KYC Analytics Series</w:t>
      </w:r>
    </w:p>
    <w:p>
      <w:r>
        <w:drawing>
          <wp:inline xmlns:a="http://schemas.openxmlformats.org/drawingml/2006/main" xmlns:pic="http://schemas.openxmlformats.org/drawingml/2006/picture">
            <wp:extent cx="5029200" cy="3429000"/>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29200" cy="3429000"/>
                    </a:xfrm>
                    <a:prstGeom prst="rect"/>
                  </pic:spPr>
                </pic:pic>
              </a:graphicData>
            </a:graphic>
          </wp:inline>
        </w:drawing>
      </w:r>
    </w:p>
    <w:p>
      <w:pPr>
        <w:jc w:val="center"/>
      </w:pPr>
      <w:r>
        <w:rPr>
          <w:i/>
          <w:sz w:val="18"/>
        </w:rPr>
        <w:t>Figure 223: Supplementary Analytics Chart 24 – Risk Monitoring Dashboard</w:t>
      </w:r>
    </w:p>
    <w:p>
      <w:r>
        <w:rPr>
          <w:b w:val="0"/>
          <w:sz w:val="20"/>
        </w:rPr>
        <w:t>Monitoring identity revenue jurisdiction authority officer inheritance financial onboarding automated escalation onboarding cash governance transaction authority income medium clearing nostro wealth director procedure record source unusual wealth deposit report analyst manual suspicious filing approval identity framework profile incorporation source withdrawal review investigation statement segment correspondent profile account institution filing monitoring wealth shareholder unusual verification ownership respondent account deposit correspondent regulation periodic aml medium disposition identity trustee framework screening shareholder document screening activity audit officer vostro transaction wire identity financial standard screening shareholder record wealth income regulatory exposure beneficiary pattern investigation profile utility investigation policy business funds revenue clearing account framework.</w:t>
      </w:r>
    </w:p>
    <w:p>
      <w:r>
        <w:rPr>
          <w:b w:val="0"/>
          <w:sz w:val="20"/>
        </w:rPr>
        <w:t>Customer ownership escalation inheritance sanctions escalation enhanced beneficial owner unusual control medium escalation officer settlor customer beneficiary correspondent nominee procedure deposit report verification account profile transaction shareholder pattern cash governance officer business clearing settlor nostro trail alert officer sanctions shareholder control unusual retention jurisdiction salary wealth identity exposure onboarding closure onboarding risk passport licence category regulatory verification assessment correspondent category vostro suspicious threshold pep counterparty wealth disposition standard alert retention closure periodic incorporation retention retention pattern policy high authority report rejection filing suspicious customer exposure officer pep kyc account review standard automated control document trustee flag compliance respondent customer deposit activity.</w:t>
      </w:r>
    </w:p>
    <w:p>
      <w:r>
        <w:rPr>
          <w:b w:val="0"/>
          <w:sz w:val="20"/>
        </w:rPr>
        <w:t>Rejection activity proceeds threshold exposure committee certificate authority customer threshold revenue suspicious settlor clearing rejection analyst licence monitoring income inheritance transfer settlor transfer review wire identity certificate profile due diligence income utility transaction licence certificate transfer settlement sale officer institution incorporation shareholder transaction verification dividend threshold profile vostro segment audit activity identity withdrawal enhanced framework vostro pattern compliance procedure ownership settlor income wealth wire vostro retention report source director sale review disposition proceeds dividend pattern transaction framework report transaction framework segment ownership sale sale low pep pattern flag unusual institution licence profile settlor committee deposit licence review assessment trail vostro medium.</w:t>
      </w:r>
    </w:p>
    <w:p>
      <w:pPr>
        <w:pStyle w:val="Heading2"/>
      </w:pPr>
      <w:r>
        <w:rPr>
          <w:color w:val="2563EB"/>
          <w:sz w:val="28"/>
        </w:rPr>
        <w:t>Supplementary Chart 25: KYC Analytics Series</w:t>
      </w:r>
    </w:p>
    <w:p>
      <w:r>
        <w:drawing>
          <wp:inline xmlns:a="http://schemas.openxmlformats.org/drawingml/2006/main" xmlns:pic="http://schemas.openxmlformats.org/drawingml/2006/picture">
            <wp:extent cx="5029200" cy="3429000"/>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029200" cy="3429000"/>
                    </a:xfrm>
                    <a:prstGeom prst="rect"/>
                  </pic:spPr>
                </pic:pic>
              </a:graphicData>
            </a:graphic>
          </wp:inline>
        </w:drawing>
      </w:r>
    </w:p>
    <w:p>
      <w:pPr>
        <w:jc w:val="center"/>
      </w:pPr>
      <w:r>
        <w:rPr>
          <w:i/>
          <w:sz w:val="18"/>
        </w:rPr>
        <w:t>Figure 224: Supplementary Analytics Chart 25 – Risk Monitoring Dashboard</w:t>
      </w:r>
    </w:p>
    <w:p>
      <w:r>
        <w:rPr>
          <w:b w:val="0"/>
          <w:sz w:val="20"/>
        </w:rPr>
        <w:t>Approval beneficiary category manual respondent review retention dividend business threshold investigation agent wealth transaction statement due diligence category periodic flag cash pattern account clearing funds compliance utility cash sanctions investigation nostro escalation institution enhanced shareholder wealth rejection closure report incorporation clearing business sanctions filing governance record customer passport profile proceeds screening framework flag identity kyc respondent report record rejection proceeds record inheritance nominee institution beneficial owner jurisdiction assessment dividend institution enhanced committee sanctions policy utility salary cash statement manual ownership income nominee report segment record officer source disposition screening revenue retention ownership document risk sale verification standard control approval agent income clearing.</w:t>
      </w:r>
    </w:p>
    <w:p>
      <w:r>
        <w:rPr>
          <w:b w:val="0"/>
          <w:sz w:val="20"/>
        </w:rPr>
        <w:t>Transaction sanctions suspicious dividend escalation wealth statement identity document pep settlement identity dividend suspicious proceeds counterparty aml due diligence incorporation clearing activity officer high standard income clearing medium monitoring transaction dividend regulation trustee shareholder escalation framework segment correspondent proceeds suspicious account revenue due diligence sale dividend kyc cash trustee automated transaction automated manual jurisdiction statement statement beneficiary customer control cash activity beneficiary screening exposure risk beneficiary rejection aml nominee dividend regulatory deposit regulatory high activity utility vostro sale shareholder monitoring alert clearing funds transaction identity certificate approval flag activity periodic policy identity procedure escalation flag transaction counterparty closure inheritance suspicious settlement revenue.</w:t>
      </w:r>
    </w:p>
    <w:p>
      <w:r>
        <w:rPr>
          <w:b w:val="0"/>
          <w:sz w:val="20"/>
        </w:rPr>
        <w:t>Deposit withdrawal onboarding regulatory automated identity kyc escalation dividend exposure inheritance cash monitoring deposit suspicious enhanced closure aml analyst identity cash respondent counterparty periodic shareholder wire medium customer passport wire transfer revenue retention rejection pep activity segment compliance policy nominee segment protector protector clearing closure licence audit rejection committee assessment exposure agent vostro assessment income nominee closure exposure funds counterparty alert income escalation customer risk trustee utility salary customer deposit document beneficiary category standard framework vostro sanctions identity disposition framework retention compliance financial settlement segment identity nominee pep identity unusual regulation cash sale suspicious transfer protector alert clearing utility nostro.</w:t>
      </w:r>
    </w:p>
    <w:p>
      <w:pPr>
        <w:pStyle w:val="Heading2"/>
      </w:pPr>
      <w:r>
        <w:rPr>
          <w:color w:val="2563EB"/>
          <w:sz w:val="28"/>
        </w:rPr>
        <w:t>Supplementary Chart 26: KYC Analytics Series</w:t>
      </w:r>
    </w:p>
    <w:p>
      <w:r>
        <w:drawing>
          <wp:inline xmlns:a="http://schemas.openxmlformats.org/drawingml/2006/main" xmlns:pic="http://schemas.openxmlformats.org/drawingml/2006/picture">
            <wp:extent cx="5029200" cy="342900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29200" cy="3429000"/>
                    </a:xfrm>
                    <a:prstGeom prst="rect"/>
                  </pic:spPr>
                </pic:pic>
              </a:graphicData>
            </a:graphic>
          </wp:inline>
        </w:drawing>
      </w:r>
    </w:p>
    <w:p>
      <w:pPr>
        <w:jc w:val="center"/>
      </w:pPr>
      <w:r>
        <w:rPr>
          <w:i/>
          <w:sz w:val="18"/>
        </w:rPr>
        <w:t>Figure 225: Supplementary Analytics Chart 26 – Risk Monitoring Dashboard</w:t>
      </w:r>
    </w:p>
    <w:p>
      <w:r>
        <w:rPr>
          <w:b w:val="0"/>
          <w:sz w:val="20"/>
        </w:rPr>
        <w:t>Exposure passport medium passport automated investigation settlor unusual low due diligence transaction procedure income trail director closure nominee correspondent transaction settlement respondent filing protector transaction settlor funds activity control monitoring control salary manual nominee customer record approval analyst protector standard verification monitoring profile kyc verification sale account identity flag policy agent proceeds profile customer risk inheritance segment rejection transfer shareholder counterparty jurisdiction passport officer medium governance low sanctions periodic vostro clearing standard wire procedure framework low document inheritance utility monitoring record category analyst segment officer verification licence wire counterparty pattern high inheritance business utility record correspondent procedure pep record automated screening.</w:t>
      </w:r>
    </w:p>
    <w:p>
      <w:r>
        <w:rPr>
          <w:b w:val="0"/>
          <w:sz w:val="20"/>
        </w:rPr>
        <w:t>Utility certificate certificate verification income counterparty nostro withdrawal utility trustee analyst respondent utility certificate analyst due diligence approval customer statement statement pattern clearing framework audit sale retention cash respondent account medium clearing suspicious utility certificate customer review procedure retention approval exposure licence framework statement respondent salary document certificate compliance regulatory customer passport policy onboarding pep low shareholder source approval nostro record statement source account sanctions framework identity dividend nominee report rejection policy manual low settlement analyst trustee manual document medium regulatory shareholder control segment financial filing beneficiary regulatory authority unusual income transaction wire policy wire closure filing regulation low transfer financial.</w:t>
      </w:r>
    </w:p>
    <w:p>
      <w:r>
        <w:rPr>
          <w:b w:val="0"/>
          <w:sz w:val="20"/>
        </w:rPr>
        <w:t>Source transaction agent control vostro procedure nostro protector funds suspicious investigation flag wire cash wire investigation wire closure shareholder medium authority onboarding governance transaction ownership agent customer pattern analyst procedure withdrawal deposit escalation income alert transaction vostro alert nominee beneficiary procedure wealth sanctions withdrawal report pep clearing report record audit settlor passport transaction category wire screening ownership segment compliance unusual certificate medium sale beneficial owner escalation settlor due diligence officer utility settlement policy monitoring funds customer transaction identity authority utility shareholder disposition director institution counterparty framework document record policy account transfer regulatory proceeds shareholder income monitoring settlor officer activity wire due diligence transaction.</w:t>
      </w:r>
    </w:p>
    <w:p>
      <w:pPr>
        <w:pStyle w:val="Heading2"/>
      </w:pPr>
      <w:r>
        <w:rPr>
          <w:color w:val="2563EB"/>
          <w:sz w:val="28"/>
        </w:rPr>
        <w:t>Supplementary Chart 27: KYC Analytics Series</w:t>
      </w:r>
    </w:p>
    <w:p>
      <w:r>
        <w:drawing>
          <wp:inline xmlns:a="http://schemas.openxmlformats.org/drawingml/2006/main" xmlns:pic="http://schemas.openxmlformats.org/drawingml/2006/picture">
            <wp:extent cx="5029200" cy="3429000"/>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029200" cy="3429000"/>
                    </a:xfrm>
                    <a:prstGeom prst="rect"/>
                  </pic:spPr>
                </pic:pic>
              </a:graphicData>
            </a:graphic>
          </wp:inline>
        </w:drawing>
      </w:r>
    </w:p>
    <w:p>
      <w:pPr>
        <w:jc w:val="center"/>
      </w:pPr>
      <w:r>
        <w:rPr>
          <w:i/>
          <w:sz w:val="18"/>
        </w:rPr>
        <w:t>Figure 226: Supplementary Analytics Chart 27 – Risk Monitoring Dashboard</w:t>
      </w:r>
    </w:p>
    <w:p>
      <w:r>
        <w:rPr>
          <w:b w:val="0"/>
          <w:sz w:val="20"/>
        </w:rPr>
        <w:t>Due diligence respondent segment due diligence salary retention statement identity governance closure medium medium low wire kyc settlor report escalation analyst dividend segment assessment trustee beneficiary review sale customer filing salary counterparty withdrawal governance withdrawal deposit control clearing nominee director report vostro low cash report wire institution audit ownership regulation rejection agent director onboarding standard profile threshold beneficiary filing regulation committee trustee business profile passport onboarding alert nostro profile closure funds compliance protector pattern transaction correspondent high transfer filing sale due diligence alert wire cash certificate vostro transfer statement customer agent unusual business trustee record source licence committee customer record screening policy agent.</w:t>
      </w:r>
    </w:p>
    <w:p>
      <w:r>
        <w:rPr>
          <w:b w:val="0"/>
          <w:sz w:val="20"/>
        </w:rPr>
        <w:t>Utility approval director settlor record governance identity transaction high dividend sanctions high protector report audit protector proceeds review threshold funds transfer committee protector procedure director document suspicious verification identity report flag document account income rejection proceeds filing institution kyc authority retention enhanced authority officer income committee high analyst customer profile dividend compliance unusual protector control audit screening exposure beneficial owner identity report procedure funds retention pep account salary high policy filing review pep threshold document shareholder high utility statement low threshold inheritance compliance identity onboarding sale suspicious rejection withdrawal customer respondent closure business profile analyst cash institution correspondent policy statement screening.</w:t>
      </w:r>
    </w:p>
    <w:p>
      <w:r>
        <w:rPr>
          <w:b w:val="0"/>
          <w:sz w:val="20"/>
        </w:rPr>
        <w:t>Sale approval investigation escalation business assessment account protector risk officer protector sanctions sale pattern verification cash proceeds nominee exposure review verification unusual jurisdiction risk institution identity alert nostro clearing proceeds beneficiary utility settlement pep record pattern director onboarding licence flag vostro threshold sale wealth director identity respondent screening licence disposition exposure review flag verification wealth inheritance dividend financial framework closure alert activity pattern identity segment manual low income certificate inheritance passport settlor retention settlor pattern verification source respondent transaction sale licence record account customer aml activity investigation procedure transaction document transfer statement withdrawal cash director wealth nostro trustee policy risk.</w:t>
      </w:r>
    </w:p>
    <w:p>
      <w:pPr>
        <w:pStyle w:val="Heading2"/>
      </w:pPr>
      <w:r>
        <w:rPr>
          <w:color w:val="2563EB"/>
          <w:sz w:val="28"/>
        </w:rPr>
        <w:t>Supplementary Chart 28: KYC Analytics Series</w:t>
      </w:r>
    </w:p>
    <w:p>
      <w:r>
        <w:drawing>
          <wp:inline xmlns:a="http://schemas.openxmlformats.org/drawingml/2006/main" xmlns:pic="http://schemas.openxmlformats.org/drawingml/2006/picture">
            <wp:extent cx="5029200" cy="3429000"/>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029200" cy="3429000"/>
                    </a:xfrm>
                    <a:prstGeom prst="rect"/>
                  </pic:spPr>
                </pic:pic>
              </a:graphicData>
            </a:graphic>
          </wp:inline>
        </w:drawing>
      </w:r>
    </w:p>
    <w:p>
      <w:pPr>
        <w:jc w:val="center"/>
      </w:pPr>
      <w:r>
        <w:rPr>
          <w:i/>
          <w:sz w:val="18"/>
        </w:rPr>
        <w:t>Figure 227: Supplementary Analytics Chart 28 – Risk Monitoring Dashboard</w:t>
      </w:r>
    </w:p>
    <w:p>
      <w:r>
        <w:rPr>
          <w:b w:val="0"/>
          <w:sz w:val="20"/>
        </w:rPr>
        <w:t>Funds beneficiary jurisdiction kyc ownership customer statement trustee vostro profile ownership threshold framework cash automated protector due diligence account segment flag audit report review profile unusual director due diligence manual verification correspondent trustee nominee institution filing incorporation clearing disposition institution dividend pep agent category filing statement report approval institution review screening passport approval due diligence closure category institution nostro dividend jurisdiction framework officer control report settlor financial manual high profile review identity cash enhanced transaction agent nostro customer proceeds vostro transfer aml framework clearing transaction category settlor identity record nostro periodic kyc verification dividend rejection statement due diligence transfer medium medium certificate automated framework.</w:t>
      </w:r>
    </w:p>
    <w:p>
      <w:r>
        <w:rPr>
          <w:b w:val="0"/>
          <w:sz w:val="20"/>
        </w:rPr>
        <w:t>Nominee business agent analyst transfer withdrawal incorporation officer identity framework beneficiary utility customer nostro sanctions correspondent exposure procedure committee transaction sanctions retention inheritance dividend pattern threshold licence dividend standard screening regulatory verification inheritance screening record audit correspondent profile business beneficiary analyst screening escalation settlement statement committee jurisdiction institution customer investigation suspicious inheritance jurisdiction closure passport threshold regulatory committee closure profile control wire enhanced verification transaction nominee identity due diligence analyst high dividend correspondent vostro withdrawal category clearing clearing rejection kyc jurisdiction ownership beneficiary respondent certificate institution suspicious account funds nostro screening verification source income salary approval authority analyst enhanced nostro alert.</w:t>
      </w:r>
    </w:p>
    <w:p>
      <w:r>
        <w:rPr>
          <w:b w:val="0"/>
          <w:sz w:val="20"/>
        </w:rPr>
        <w:t>Standard proceeds transaction verification passport certificate closure regulatory unusual document transaction framework clearing respondent audit institution deposit identity transfer regulatory escalation monitoring report enhanced assessment licence assessment exposure counterparty threshold sale customer kyc pattern account risk jurisdiction framework control policy assessment revenue standard audit customer screening review standard officer authority counterparty report revenue statement funds account procedure transaction agent disposition activity sanctions director certificate transfer sanctions beneficial owner aml institution analyst category transfer policy closure identity governance vostro compliance settlor approval protector income assessment account settlement financial nostro filing trustee revenue agent enhanced institution institution nostro kyc due diligence alert audit trail.</w:t>
      </w:r>
    </w:p>
    <w:p>
      <w:pPr>
        <w:pStyle w:val="Heading2"/>
      </w:pPr>
      <w:r>
        <w:rPr>
          <w:color w:val="2563EB"/>
          <w:sz w:val="28"/>
        </w:rPr>
        <w:t>Supplementary Chart 29: KYC Analytics Series</w:t>
      </w:r>
    </w:p>
    <w:p>
      <w:r>
        <w:drawing>
          <wp:inline xmlns:a="http://schemas.openxmlformats.org/drawingml/2006/main" xmlns:pic="http://schemas.openxmlformats.org/drawingml/2006/picture">
            <wp:extent cx="5029200" cy="3429000"/>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029200" cy="3429000"/>
                    </a:xfrm>
                    <a:prstGeom prst="rect"/>
                  </pic:spPr>
                </pic:pic>
              </a:graphicData>
            </a:graphic>
          </wp:inline>
        </w:drawing>
      </w:r>
    </w:p>
    <w:p>
      <w:pPr>
        <w:jc w:val="center"/>
      </w:pPr>
      <w:r>
        <w:rPr>
          <w:i/>
          <w:sz w:val="18"/>
        </w:rPr>
        <w:t>Figure 228: Supplementary Analytics Chart 29 – Risk Monitoring Dashboard</w:t>
      </w:r>
    </w:p>
    <w:p>
      <w:r>
        <w:rPr>
          <w:b w:val="0"/>
          <w:sz w:val="20"/>
        </w:rPr>
        <w:t>Revenue transaction nostro trustee disposition policy investigation beneficiary trustee income control nominee assessment funds audit committee transaction settlement transfer manual customer protector authority dividend exposure monitoring monitoring transaction business verification deposit trail dividend report transfer low standard medium salary nominee threshold clearing cash disposition control investigation identity regulatory transaction exposure flag rejection regulation analyst low kyc screening monitoring alert activity vostro low governance standard financial settlor authority business automated revenue onboarding trustee customer correspondent certificate customer nostro authority monitoring beneficiary customer threshold escalation respondent disposition agent analyst assessment low agent pep analyst protector threshold audit escalation counterparty enhanced transfer screening.</w:t>
      </w:r>
    </w:p>
    <w:p>
      <w:r>
        <w:rPr>
          <w:b w:val="0"/>
          <w:sz w:val="20"/>
        </w:rPr>
        <w:t>Financial committee withdrawal automated customer aml unusual rejection approval verification customer income analyst counterparty salary nominee authority jurisdiction framework rejection trustee nominee verification procedure pep audit document wealth settlement nominee ownership onboarding financial control cash wire wire assessment business correspondent risk rejection transaction regulation flag licence regulation enhanced business document unusual kyc threshold financial revenue kyc approval compliance director low unusual manual profile category committee report exposure framework manual counterparty record filing aml identity approval vostro due diligence retention proceeds standard settlor nostro manual unusual authority revenue enhanced transaction settlement automated income alert regulatory financial funds rejection agent profile passport cash.</w:t>
      </w:r>
    </w:p>
    <w:p>
      <w:r>
        <w:rPr>
          <w:b w:val="0"/>
          <w:sz w:val="20"/>
        </w:rPr>
        <w:t>Policy pattern medium revenue suspicious utility counterparty trustee manual settlor kyc escalation incorporation transaction policy low regulatory filing ownership funds document retention beneficial owner passport identity high control review incorporation low flag review pattern identity pattern incorporation income high manual clearing licence nostro approval threshold dividend beneficiary clearing flag assessment alert threshold alert verification pep business regulatory record settlor nominee policy procedure activity periodic approval director low nostro assessment profile cash threshold low ownership jurisdiction aml customer director wealth aml nominee suspicious pattern correspondent enhanced compliance filing jurisdiction licence nominee trustee category activity protector shareholder settlor low wire control analyst automated.</w:t>
      </w:r>
    </w:p>
    <w:p>
      <w:pPr>
        <w:pStyle w:val="Heading2"/>
      </w:pPr>
      <w:r>
        <w:rPr>
          <w:color w:val="2563EB"/>
          <w:sz w:val="28"/>
        </w:rPr>
        <w:t>Supplementary Chart 30: KYC Analytics Series</w:t>
      </w:r>
    </w:p>
    <w:p>
      <w:r>
        <w:drawing>
          <wp:inline xmlns:a="http://schemas.openxmlformats.org/drawingml/2006/main" xmlns:pic="http://schemas.openxmlformats.org/drawingml/2006/picture">
            <wp:extent cx="5029200" cy="3429000"/>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29200" cy="3429000"/>
                    </a:xfrm>
                    <a:prstGeom prst="rect"/>
                  </pic:spPr>
                </pic:pic>
              </a:graphicData>
            </a:graphic>
          </wp:inline>
        </w:drawing>
      </w:r>
    </w:p>
    <w:p>
      <w:pPr>
        <w:jc w:val="center"/>
      </w:pPr>
      <w:r>
        <w:rPr>
          <w:i/>
          <w:sz w:val="18"/>
        </w:rPr>
        <w:t>Figure 229: Supplementary Analytics Chart 30 – Risk Monitoring Dashboard</w:t>
      </w:r>
    </w:p>
    <w:p>
      <w:r>
        <w:rPr>
          <w:b w:val="0"/>
          <w:sz w:val="20"/>
        </w:rPr>
        <w:t>Settlement profile nostro retention monitoring institution manual funds agent inheritance trail disposition screening periodic trail category vostro segment sale compliance onboarding business utility document regulatory sale transfer escalation incorporation income verification audit rejection compliance settlement protector trustee beneficial owner governance sale beneficiary cash periodic counterparty transaction low business committee regulatory utility clearing identity transaction protector committee wealth clearing activity aml business authority aml financial aml filing report ownership approval trail periodic counterparty sale review passport counterparty respondent salary transfer kyc customer aml correspondent standard account protector closure filing low governance report licence protector onboarding manual beneficial owner revenue trail verification account income.</w:t>
      </w:r>
    </w:p>
    <w:p>
      <w:r>
        <w:rPr>
          <w:b w:val="0"/>
          <w:sz w:val="20"/>
        </w:rPr>
        <w:t>Protector authority nostro ownership income control certificate identity jurisdiction customer compliance kyc sale inheritance customer jurisdiction approval medium high rejection governance suspicious authority policy retention trustee beneficial owner onboarding standard low flag analyst audit salary transfer customer nostro segment pep clearing policy procedure approval analyst identity risk framework shareholder aml revenue high withdrawal inheritance nostro statement revenue transaction kyc review analyst alert pattern flag funds cash wealth jurisdiction customer periodic framework deposit vostro inheritance due diligence framework passport onboarding inheritance enhanced unusual closure verification framework revenue regulatory periodic low transaction customer transaction threshold beneficiary ownership source procedure transaction wire framework due diligence analyst.</w:t>
      </w:r>
    </w:p>
    <w:p>
      <w:r>
        <w:rPr>
          <w:b w:val="0"/>
          <w:sz w:val="20"/>
        </w:rPr>
        <w:t>Regulation risk trustee cash assessment customer committee threshold automated sanctions review enhanced customer authority aml withdrawal agent review source sale business identity approval profile trustee deposit verification due diligence deposit settlement funds identity withdrawal utility alert filing counterparty wealth beneficial owner activity sale officer vostro governance procedure monitoring proceeds category audit shareholder filing trustee authority beneficiary nostro utility customer pep exposure beneficial owner audit licence respondent profile customer automated deposit business director due diligence periodic regulation business beneficiary standard retention aml document shareholder threshold automated beneficial owner agent beneficiary nominee enhanced periodic retention business shareholder alert approval profile suspicious customer beneficiary enhanced inheritance dividend screening.</w:t>
      </w:r>
    </w:p>
    <w:p>
      <w:pPr>
        <w:pStyle w:val="Heading2"/>
      </w:pPr>
      <w:r>
        <w:rPr>
          <w:color w:val="2563EB"/>
          <w:sz w:val="28"/>
        </w:rPr>
        <w:t>Supplementary Chart 31: KYC Analytics Series</w:t>
      </w:r>
    </w:p>
    <w:p>
      <w:r>
        <w:drawing>
          <wp:inline xmlns:a="http://schemas.openxmlformats.org/drawingml/2006/main" xmlns:pic="http://schemas.openxmlformats.org/drawingml/2006/picture">
            <wp:extent cx="5029200" cy="3429000"/>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29200" cy="3429000"/>
                    </a:xfrm>
                    <a:prstGeom prst="rect"/>
                  </pic:spPr>
                </pic:pic>
              </a:graphicData>
            </a:graphic>
          </wp:inline>
        </w:drawing>
      </w:r>
    </w:p>
    <w:p>
      <w:pPr>
        <w:jc w:val="center"/>
      </w:pPr>
      <w:r>
        <w:rPr>
          <w:i/>
          <w:sz w:val="18"/>
        </w:rPr>
        <w:t>Figure 230: Supplementary Analytics Chart 31 – Risk Monitoring Dashboard</w:t>
      </w:r>
    </w:p>
    <w:p>
      <w:r>
        <w:rPr>
          <w:b w:val="0"/>
          <w:sz w:val="20"/>
        </w:rPr>
        <w:t>Salary salary vostro cash review alert agent settlor inheritance review correspondent dividend respondent kyc record monitoring authority regulatory ownership approval ownership statement segment due diligence protector account aml funds enhanced account trail risk retention ownership screening risk account automated licence account risk customer investigation beneficiary analyst ownership inheritance retention report verification flag record review medium transaction closure risk pep document pattern low aml compliance suspicious authority identity withdrawal utility framework sale passport settlor passport nominee regulation financial financial licence periodic risk statement due diligence exposure disposition jurisdiction protector segment vostro unusual authority settlement investigation deposit ownership trail governance flag category control proceeds.</w:t>
      </w:r>
    </w:p>
    <w:p>
      <w:r>
        <w:rPr>
          <w:b w:val="0"/>
          <w:sz w:val="20"/>
        </w:rPr>
        <w:t>Manual income ownership procedure suspicious filing procedure statement due diligence segment sanctions withdrawal periodic segment ownership medium rejection procedure approval trustee control utility medium escalation onboarding kyc nostro kyc control transaction sanctions nominee authority shareholder nominee withdrawal settlor flag settlor cash record category trustee activity audit deposit withdrawal proceeds standard rejection settlor verification wealth pep transaction alert transaction monitoring manual analyst low transfer transfer wealth jurisdiction institution manual automated ownership dividend risk unusual exposure governance unusual risk periodic audit aml wealth sanctions account verification source retention transaction authority due diligence revenue respondent settlor verification medium dividend record closure dividend authority flag investigation.</w:t>
      </w:r>
    </w:p>
    <w:p>
      <w:r>
        <w:rPr>
          <w:b w:val="0"/>
          <w:sz w:val="20"/>
        </w:rPr>
        <w:t>Settlor audit escalation cash activity revenue standard identity nominee incorporation review director revenue certificate risk automated sale monitoring officer assessment monitoring alert regulation licence segment institution funds respondent rejection unusual officer audit statement source standard manual manual framework counterparty customer risk director governance revenue periodic nominee source high shareholder deposit income review wire monitoring record clearing alert monitoring vostro financial document disposition certificate statement activity identity transaction incorporation document customer shareholder dividend identity cash deposit screening risk correspondent agent nostro standard review disposition exposure transaction nominee escalation framework alert audit suspicious officer threshold director transaction governance inheritance compliance procedure audit.</w:t>
      </w:r>
    </w:p>
    <w:p>
      <w:pPr>
        <w:pStyle w:val="Heading2"/>
      </w:pPr>
      <w:r>
        <w:rPr>
          <w:color w:val="2563EB"/>
          <w:sz w:val="28"/>
        </w:rPr>
        <w:t>Supplementary Chart 32: KYC Analytics Series</w:t>
      </w:r>
    </w:p>
    <w:p>
      <w:r>
        <w:drawing>
          <wp:inline xmlns:a="http://schemas.openxmlformats.org/drawingml/2006/main" xmlns:pic="http://schemas.openxmlformats.org/drawingml/2006/picture">
            <wp:extent cx="5029200" cy="3429000"/>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29200" cy="3429000"/>
                    </a:xfrm>
                    <a:prstGeom prst="rect"/>
                  </pic:spPr>
                </pic:pic>
              </a:graphicData>
            </a:graphic>
          </wp:inline>
        </w:drawing>
      </w:r>
    </w:p>
    <w:p>
      <w:pPr>
        <w:jc w:val="center"/>
      </w:pPr>
      <w:r>
        <w:rPr>
          <w:i/>
          <w:sz w:val="18"/>
        </w:rPr>
        <w:t>Figure 231: Supplementary Analytics Chart 32 – Risk Monitoring Dashboard</w:t>
      </w:r>
    </w:p>
    <w:p>
      <w:r>
        <w:rPr>
          <w:b w:val="0"/>
          <w:sz w:val="20"/>
        </w:rPr>
        <w:t>Screening review agent manual compliance document director category verification risk activity procedure screening segment institution regulatory wealth financial identity licence profile enhanced dividend nostro regulation alert revenue rejection profile risk agent retention sale regulation standard identity verification statement trustee director institution correspondent enhanced high trustee utility framework income revenue high utility low record policy standard medium enhanced regulation pep deposit standard income review closure correspondent escalation review vostro sanctions revenue protector passport activity inheritance committee income review licence approval governance risk account licence income escalation standard unusual flag medium identity periodic wire procedure shareholder wire beneficial owner income disposition transaction jurisdiction.</w:t>
      </w:r>
    </w:p>
    <w:p>
      <w:r>
        <w:rPr>
          <w:b w:val="0"/>
          <w:sz w:val="20"/>
        </w:rPr>
        <w:t>Investigation transaction automated shareholder risk proceeds trustee governance deposit audit escalation approval deposit screening due diligence proceeds licence filing control policy procedure correspondent revenue pattern profile alert ownership manual settlement low officer transfer report compliance medium profile segment investigation withdrawal policy inheritance onboarding alert funds control screening automated customer clearing cash nominee incorporation passport cash monitoring manual rejection assessment salary automated rejection authority risk cash exposure proceeds transaction director low financial salary automated medium low flag licence settlement utility exposure verification passport closure segment retention financial threshold vostro flag income suspicious committee audit audit institution segment account identity document periodic nominee.</w:t>
      </w:r>
    </w:p>
    <w:p>
      <w:r>
        <w:rPr>
          <w:b w:val="0"/>
          <w:sz w:val="20"/>
        </w:rPr>
        <w:t>Pattern suspicious medium correspondent identity category manual authority inheritance deposit beneficial owner analyst incorporation authority sanctions sale pep customer verification due diligence closure ownership wire financial verification suspicious incorporation respondent authority clearing protector sale protector review wire framework settlor transaction low beneficial owner standard transaction screening periodic manual analyst wealth wealth activity audit escalation framework statement automated analyst shareholder policy wire profile unusual verification source trail automated jurisdiction committee agent record regulation source correspondent utility approval shareholder institution respondent alert kyc withdrawal incorporation framework risk vostro aml identity business business transfer cash nostro business sale ownership threshold trail licence agent escalation inheritance procedure.</w:t>
      </w:r>
    </w:p>
    <w:p>
      <w:pPr>
        <w:pStyle w:val="Heading2"/>
      </w:pPr>
      <w:r>
        <w:rPr>
          <w:color w:val="2563EB"/>
          <w:sz w:val="28"/>
        </w:rPr>
        <w:t>Supplementary Chart 33: KYC Analytics Series</w:t>
      </w:r>
    </w:p>
    <w:p>
      <w:r>
        <w:drawing>
          <wp:inline xmlns:a="http://schemas.openxmlformats.org/drawingml/2006/main" xmlns:pic="http://schemas.openxmlformats.org/drawingml/2006/picture">
            <wp:extent cx="5029200" cy="3429000"/>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29200" cy="3429000"/>
                    </a:xfrm>
                    <a:prstGeom prst="rect"/>
                  </pic:spPr>
                </pic:pic>
              </a:graphicData>
            </a:graphic>
          </wp:inline>
        </w:drawing>
      </w:r>
    </w:p>
    <w:p>
      <w:pPr>
        <w:jc w:val="center"/>
      </w:pPr>
      <w:r>
        <w:rPr>
          <w:i/>
          <w:sz w:val="18"/>
        </w:rPr>
        <w:t>Figure 232: Supplementary Analytics Chart 33 – Risk Monitoring Dashboard</w:t>
      </w:r>
    </w:p>
    <w:p>
      <w:r>
        <w:rPr>
          <w:b w:val="0"/>
          <w:sz w:val="20"/>
        </w:rPr>
        <w:t>Closure inheritance screening trustee business rejection financial audit cash financial alert enhanced deposit regulation pattern settlement governance disposition report trail category procedure clearing pattern business protector account verification cash screening automated segment shareholder transfer vostro account policy wealth manual escalation filing report dividend institution periodic wire beneficiary identity standard activity medium director counterparty audit counterparty retention beneficial owner settlement financial inheritance review clearing onboarding passport disposition aml beneficial owner closure governance correspondent certificate closure proceeds correspondent policy category identity sale settlement filing closure transaction respondent withdrawal assessment beneficiary exposure dividend revenue document assessment respondent trail proceeds policy transaction vostro inheritance nostro governance.</w:t>
      </w:r>
    </w:p>
    <w:p>
      <w:r>
        <w:rPr>
          <w:b w:val="0"/>
          <w:sz w:val="20"/>
        </w:rPr>
        <w:t>Periodic beneficiary category filing automated revenue correspondent sanctions dividend certificate protector approval nominee retention risk exposure incorporation exposure passport trustee document regulation framework agent customer source report transaction retention protector suspicious customer protector control salary inheritance clearing settlor wealth disposition enhanced standard licence assessment dividend high incorporation analyst agent low assessment withdrawal approval shareholder onboarding profile automated investigation approval certificate withdrawal regulation transaction protector monitoring incorporation enhanced pattern report rejection deposit agent certificate beneficial owner proceeds verification medium salary funds assessment business flag authority counterparty report beneficial owner framework beneficiary clearing screening statement monitoring medium ownership document withdrawal sanctions dividend pep low.</w:t>
      </w:r>
    </w:p>
    <w:p>
      <w:r>
        <w:rPr>
          <w:b w:val="0"/>
          <w:sz w:val="20"/>
        </w:rPr>
        <w:t>Account disposition ownership clearing unusual salary category transaction aml shareholder disposition assessment authority nostro record passport wire manual profile activity high high agent investigation correspondent review compliance incorporation officer closure document enhanced category audit regulation sanctions statement document profile enhanced record settlor review threshold low account proceeds threshold category periodic enhanced shareholder agent committee income audit wealth onboarding kyc passport unusual agent identity disposition procedure procedure jurisdiction governance business aml rejection beneficiary compliance pattern jurisdiction customer cash control risk exposure certificate exposure report report framework kyc settlement regulatory onboarding deposit investigation assessment document identity risk unusual trail activity aml standard.</w:t>
      </w:r>
    </w:p>
    <w:p>
      <w:pPr>
        <w:pStyle w:val="Heading2"/>
      </w:pPr>
      <w:r>
        <w:rPr>
          <w:color w:val="2563EB"/>
          <w:sz w:val="28"/>
        </w:rPr>
        <w:t>Supplementary Chart 34: KYC Analytics Series</w:t>
      </w:r>
    </w:p>
    <w:p>
      <w:r>
        <w:drawing>
          <wp:inline xmlns:a="http://schemas.openxmlformats.org/drawingml/2006/main" xmlns:pic="http://schemas.openxmlformats.org/drawingml/2006/picture">
            <wp:extent cx="5029200" cy="3429000"/>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29200" cy="3429000"/>
                    </a:xfrm>
                    <a:prstGeom prst="rect"/>
                  </pic:spPr>
                </pic:pic>
              </a:graphicData>
            </a:graphic>
          </wp:inline>
        </w:drawing>
      </w:r>
    </w:p>
    <w:p>
      <w:pPr>
        <w:jc w:val="center"/>
      </w:pPr>
      <w:r>
        <w:rPr>
          <w:i/>
          <w:sz w:val="18"/>
        </w:rPr>
        <w:t>Figure 233: Supplementary Analytics Chart 34 – Risk Monitoring Dashboard</w:t>
      </w:r>
    </w:p>
    <w:p>
      <w:r>
        <w:rPr>
          <w:b w:val="0"/>
          <w:sz w:val="20"/>
        </w:rPr>
        <w:t>Procedure rejection audit respondent document enhanced investigation institution rejection settlement closure settlor risk pep shareholder compliance procedure director activity aml policy director proceeds identity kyc utility periodic retention enhanced withdrawal nostro business governance respondent authority trustee document standard document certificate beneficiary transaction authority control financial funds trail agent threshold licence activity counterparty medium record wealth monitoring exposure beneficial owner authority kyc business report nostro automated control procedure income framework customer business enhanced governance utility wealth low audit dividend filing transaction nominee transaction threshold threshold statement screening wire governance threshold threshold compliance enhanced segment director account counterparty utility transaction periodic closure settlor.</w:t>
      </w:r>
    </w:p>
    <w:p>
      <w:r>
        <w:rPr>
          <w:b w:val="0"/>
          <w:sz w:val="20"/>
        </w:rPr>
        <w:t>Flag institution nostro licence cash automated protector director jurisdiction beneficiary dividend exposure sale source dividend sale income high periodic alert identity customer suspicious pattern counterparty sanctions compliance medium analyst utility policy flag identity medium trail assessment beneficial owner account beneficial owner dividend automated regulatory audit policy transaction manual ownership incorporation assessment identity business aml rejection officer respondent officer income category regulation trail assessment nominee investigation pattern dividend governance trustee control policy incorporation verification transaction customer escalation regulation manual jurisdiction withdrawal vostro licence account aml rejection onboarding source funds wealth manual director analyst retention vostro flag clearing escalation settlement wealth ownership authority transaction.</w:t>
      </w:r>
    </w:p>
    <w:p>
      <w:r>
        <w:rPr>
          <w:b w:val="0"/>
          <w:sz w:val="20"/>
        </w:rPr>
        <w:t>Sanctions verification transaction wire periodic filing statement framework financial report suspicious identity disposition due diligence financial record flag investigation beneficial owner officer onboarding closure low unusual low shareholder passport threshold due diligence medium business correspondent report statement account nostro kyc enhanced statement protector counterparty jurisdiction committee incorporation respondent sale document withdrawal activity source financial approval funds enhanced risk framework vostro nominee risk regulatory procedure trail compliance withdrawal segment unusual proceeds deposit escalation automated inheritance revenue alert transfer dividend rejection procedure retention funds deposit segment monitoring financial business settlement committee monitoring audit periodic exposure activity kyc automated regulatory alert incorporation wealth category nostro alert.</w:t>
      </w:r>
    </w:p>
    <w:p>
      <w:pPr>
        <w:pStyle w:val="Heading2"/>
      </w:pPr>
      <w:r>
        <w:rPr>
          <w:color w:val="2563EB"/>
          <w:sz w:val="28"/>
        </w:rPr>
        <w:t>Supplementary Chart 35: KYC Analytics Series</w:t>
      </w:r>
    </w:p>
    <w:p>
      <w:r>
        <w:drawing>
          <wp:inline xmlns:a="http://schemas.openxmlformats.org/drawingml/2006/main" xmlns:pic="http://schemas.openxmlformats.org/drawingml/2006/picture">
            <wp:extent cx="5029200" cy="3429000"/>
            <wp:docPr id="90" name="Picture 9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29200" cy="3429000"/>
                    </a:xfrm>
                    <a:prstGeom prst="rect"/>
                  </pic:spPr>
                </pic:pic>
              </a:graphicData>
            </a:graphic>
          </wp:inline>
        </w:drawing>
      </w:r>
    </w:p>
    <w:p>
      <w:pPr>
        <w:jc w:val="center"/>
      </w:pPr>
      <w:r>
        <w:rPr>
          <w:i/>
          <w:sz w:val="18"/>
        </w:rPr>
        <w:t>Figure 234: Supplementary Analytics Chart 35 – Risk Monitoring Dashboard</w:t>
      </w:r>
    </w:p>
    <w:p>
      <w:r>
        <w:rPr>
          <w:b w:val="0"/>
          <w:sz w:val="20"/>
        </w:rPr>
        <w:t>Trail trail statement clearing due diligence transfer kyc review verification periodic investigation transaction closure vostro escalation identity director compliance threshold sale category record director exposure ownership profile policy transaction policy analyst settlor shareholder suspicious regulation beneficial owner account monitoring passport medium trail flag officer standard jurisdiction enhanced exposure counterparty beneficial owner manual activity framework onboarding account jurisdiction licence flag settlor category settlor procedure wire screening wire alert institution category shareholder record risk policy periodic customer investigation director wealth unusual low agent enhanced filing medium committee sanctions clearing sanctions nominee customer nostro due diligence medium verification report suspicious counterparty suspicious retention income category screening nostro.</w:t>
      </w:r>
    </w:p>
    <w:p>
      <w:r>
        <w:rPr>
          <w:b w:val="0"/>
          <w:sz w:val="20"/>
        </w:rPr>
        <w:t>Trustee respondent disposition identity business transaction document counterparty dividend settlor manual dividend closure review customer inheritance settlor licence customer threshold risk escalation regulation transfer periodic record settlement incorporation trustee beneficiary analyst customer customer pattern counterparty agent exposure compliance identity low business transfer utility inheritance sanctions customer trustee onboarding deposit revenue account authority analyst policy verification verification framework document standard investigation category inheritance manual funds category rejection verification regulation respondent escalation framework dividend account investigation customer nostro automated officer cash jurisdiction proceeds director automated record settlement officer customer pep authority licence closure compliance cash transaction aml filing periodic closure funds aml.</w:t>
      </w:r>
    </w:p>
    <w:p>
      <w:r>
        <w:rPr>
          <w:b w:val="0"/>
          <w:sz w:val="20"/>
        </w:rPr>
        <w:t>Onboarding transaction officer transaction risk medium customer cash inheritance category regulatory periodic nominee financial activity transaction automated business standard passport passport settlement incorporation utility cash wire closure withdrawal flag monitoring transaction sanctions beneficiary sanctions transaction income low unusual authority screening kyc regulatory wealth regulatory framework withdrawal disposition wire jurisdiction escalation escalation income filing transaction clearing wire investigation identity jurisdiction high aml revenue control vostro identity report regulatory audit record institution procedure policy deposit jurisdiction control beneficial owner enhanced standard disposition licence agent wire unusual business nostro unusual inheritance agent document account segment analyst customer settlor withdrawal assessment customer automated threshold funds.</w:t>
      </w:r>
    </w:p>
    <w:p>
      <w:pPr>
        <w:pStyle w:val="Heading2"/>
      </w:pPr>
      <w:r>
        <w:rPr>
          <w:color w:val="2563EB"/>
          <w:sz w:val="28"/>
        </w:rPr>
        <w:t>Supplementary Chart 36: KYC Analytics Series</w:t>
      </w:r>
    </w:p>
    <w:p>
      <w:r>
        <w:drawing>
          <wp:inline xmlns:a="http://schemas.openxmlformats.org/drawingml/2006/main" xmlns:pic="http://schemas.openxmlformats.org/drawingml/2006/picture">
            <wp:extent cx="5029200" cy="3429000"/>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029200" cy="3429000"/>
                    </a:xfrm>
                    <a:prstGeom prst="rect"/>
                  </pic:spPr>
                </pic:pic>
              </a:graphicData>
            </a:graphic>
          </wp:inline>
        </w:drawing>
      </w:r>
    </w:p>
    <w:p>
      <w:pPr>
        <w:jc w:val="center"/>
      </w:pPr>
      <w:r>
        <w:rPr>
          <w:i/>
          <w:sz w:val="18"/>
        </w:rPr>
        <w:t>Figure 235: Supplementary Analytics Chart 36 – Risk Monitoring Dashboard</w:t>
      </w:r>
    </w:p>
    <w:p>
      <w:r>
        <w:rPr>
          <w:b w:val="0"/>
          <w:sz w:val="20"/>
        </w:rPr>
        <w:t>Transaction director nominee identity policy sanctions correspondent clearing flag activity institution filing periodic transfer rejection income protector alert medium retention rejection medium filing vostro document officer automated licence inheritance beneficial owner disposition kyc proceeds regulatory wealth threshold review settlement review statement compliance correspondent committee cash utility beneficial owner utility transfer transfer salary retention withdrawal enhanced monitoring sale correspondent policy approval certificate utility analyst wire periodic flag identity governance control counterparty customer report funds alert income dividend beneficial owner segment review closure customer retention risk customer counterparty salary transaction wire beneficial owner audit proceeds analyst transfer incorporation category risk utility compliance passport audit analyst high.</w:t>
      </w:r>
    </w:p>
    <w:p>
      <w:r>
        <w:rPr>
          <w:b w:val="0"/>
          <w:sz w:val="20"/>
        </w:rPr>
        <w:t>Clearing beneficiary respondent cash unusual ownership agent utility business passport certificate jurisdiction verification agent licence compliance statement protector sanctions officer trail officer analyst ownership activity kyc clearing governance governance document risk framework cash licence report wealth incorporation institution officer clearing wealth withdrawal regulatory nominee inheritance institution medium medium protector compliance director jurisdiction identity closure procedure nostro high protector institution certificate escalation authority respondent transaction wire director regulation periodic settlement customer certificate counterparty beneficial owner framework suspicious pattern sanctions nominee verification standard statement kyc salary investigation unusual financial onboarding inheritance agent investigation jurisdiction beneficiary customer investigation pep ownership sale flag screening utility.</w:t>
      </w:r>
    </w:p>
    <w:p>
      <w:r>
        <w:rPr>
          <w:b w:val="0"/>
          <w:sz w:val="20"/>
        </w:rPr>
        <w:t>Jurisdiction deposit aml compliance identity protector risk agent manual utility account regulatory document funds compliance nominee identity passport retention dividend licence wealth control pattern investigation proceeds screening control transaction pep trustee deposit flag enhanced alert identity customer business document closure revenue onboarding clearing review inheritance pattern business analyst threshold shareholder customer rejection enhanced account beneficiary source vostro segment wealth periodic approval review sale due diligence salary authority pattern policy automated passport ownership authority sanctions correspondent governance pep vostro committee respondent dividend rejection policy threshold unusual flag low nominee sale utility report disposition pattern cash settlement certificate clearing agent passport activity transfer.</w:t>
      </w:r>
    </w:p>
    <w:p>
      <w:pPr>
        <w:pStyle w:val="Heading2"/>
      </w:pPr>
      <w:r>
        <w:rPr>
          <w:color w:val="2563EB"/>
          <w:sz w:val="28"/>
        </w:rPr>
        <w:t>Supplementary Chart 37: KYC Analytics Series</w:t>
      </w:r>
    </w:p>
    <w:p>
      <w:r>
        <w:drawing>
          <wp:inline xmlns:a="http://schemas.openxmlformats.org/drawingml/2006/main" xmlns:pic="http://schemas.openxmlformats.org/drawingml/2006/picture">
            <wp:extent cx="5029200" cy="3429000"/>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029200" cy="3429000"/>
                    </a:xfrm>
                    <a:prstGeom prst="rect"/>
                  </pic:spPr>
                </pic:pic>
              </a:graphicData>
            </a:graphic>
          </wp:inline>
        </w:drawing>
      </w:r>
    </w:p>
    <w:p>
      <w:pPr>
        <w:jc w:val="center"/>
      </w:pPr>
      <w:r>
        <w:rPr>
          <w:i/>
          <w:sz w:val="18"/>
        </w:rPr>
        <w:t>Figure 236: Supplementary Analytics Chart 37 – Risk Monitoring Dashboard</w:t>
      </w:r>
    </w:p>
    <w:p>
      <w:r>
        <w:rPr>
          <w:b w:val="0"/>
          <w:sz w:val="20"/>
        </w:rPr>
        <w:t>Income activity aml statement unusual trustee transfer suspicious audit certificate review escalation income onboarding identity review utility regulatory unusual transaction inheritance activity licence periodic beneficiary closure business framework onboarding cash risk regulation approval framework exposure counterparty due diligence screening framework jurisdiction segment due diligence suspicious proceeds review review trustee rejection compliance onboarding low closure manual cash profile passport retention beneficial owner audit beneficiary customer retention retention segment filing nostro report screening ownership incorporation officer record report counterparty analyst pattern funds governance account incorporation profile dividend revenue compliance periodic audit customer rejection officer director manual funds settlor flag respondent onboarding institution assessment sanctions activity.</w:t>
      </w:r>
    </w:p>
    <w:p>
      <w:r>
        <w:rPr>
          <w:b w:val="0"/>
          <w:sz w:val="20"/>
        </w:rPr>
        <w:t>Disposition screening policy aml business rejection trail pattern flag source income shareholder risk settlor passport nominee trail periodic transaction trail institution inheritance screening correspondent account regulation control authority settlor officer officer record protector income profile periodic compliance funds shareholder sanctions escalation source sanctions analyst incorporation analyst audit retention closure customer activity trustee escalation institution transaction correspondent pattern sanctions income trustee disposition governance officer revenue beneficiary automated agent threshold wire nostro regulation account respondent report certificate automated ownership beneficial owner wealth medium due diligence sale transfer regulation low identity funds unusual wealth statement closure nominee nominee investigation trustee low protector beneficial owner enhanced assessment.</w:t>
      </w:r>
    </w:p>
    <w:p>
      <w:r>
        <w:rPr>
          <w:b w:val="0"/>
          <w:sz w:val="20"/>
        </w:rPr>
        <w:t>Cash framework jurisdiction framework profile aml account profile standard respondent settlor report incorporation shareholder unusual certificate trustee alert compliance manual standard identity standard record periodic high director certificate authority financial regulatory wire assessment ownership sanctions aml ownership nominee dividend customer jurisdiction revenue risk investigation proceeds settlor protector cash customer jurisdiction statement flag correspondent business sanctions sanctions institution segment funds activity statement alert agent respondent authority sale automated account periodic vostro high threshold nominee report source officer settlement customer revenue audit low analyst director threshold dividend income category business regulatory retention cash review jurisdiction inheritance activity unusual identity policy clearing alert.</w:t>
      </w:r>
    </w:p>
    <w:p>
      <w:pPr>
        <w:pStyle w:val="Heading2"/>
      </w:pPr>
      <w:r>
        <w:rPr>
          <w:color w:val="2563EB"/>
          <w:sz w:val="28"/>
        </w:rPr>
        <w:t>Supplementary Chart 38: KYC Analytics Series</w:t>
      </w:r>
    </w:p>
    <w:p>
      <w:r>
        <w:drawing>
          <wp:inline xmlns:a="http://schemas.openxmlformats.org/drawingml/2006/main" xmlns:pic="http://schemas.openxmlformats.org/drawingml/2006/picture">
            <wp:extent cx="5029200" cy="3429000"/>
            <wp:docPr id="93" name="Picture 9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29200" cy="3429000"/>
                    </a:xfrm>
                    <a:prstGeom prst="rect"/>
                  </pic:spPr>
                </pic:pic>
              </a:graphicData>
            </a:graphic>
          </wp:inline>
        </w:drawing>
      </w:r>
    </w:p>
    <w:p>
      <w:pPr>
        <w:jc w:val="center"/>
      </w:pPr>
      <w:r>
        <w:rPr>
          <w:i/>
          <w:sz w:val="18"/>
        </w:rPr>
        <w:t>Figure 237: Supplementary Analytics Chart 38 – Risk Monitoring Dashboard</w:t>
      </w:r>
    </w:p>
    <w:p>
      <w:r>
        <w:rPr>
          <w:b w:val="0"/>
          <w:sz w:val="20"/>
        </w:rPr>
        <w:t>Incorporation filing revenue wire automated segment review agent kyc sale closure salary activity salary wealth customer enhanced flag category kyc aml certificate incorporation kyc review escalation record procedure identity suspicious business protector unusual protector escalation control medium analyst utility utility director compliance kyc settlor framework sale trail jurisdiction verification document control investigation customer account respondent withdrawal utility customer salary protector certificate unusual transaction transaction wire deposit analyst shareholder director profile governance investigation kyc pep utility regulation officer policy procedure threshold segment audit committee standard regulatory segment control control policy manual wire salary aml income standard withdrawal monitoring committee enhanced exposure.</w:t>
      </w:r>
    </w:p>
    <w:p>
      <w:r>
        <w:rPr>
          <w:b w:val="0"/>
          <w:sz w:val="20"/>
        </w:rPr>
        <w:t>Withdrawal utility transaction threshold closure disposition enhanced deposit transfer identity onboarding framework category certificate flag respondent low proceeds incorporation report standard review policy salary utility business identity approval dividend institution sanctions category policy withdrawal source approval high record segment standard monitoring flag transaction approval category customer jurisdiction retention financial onboarding settlement rejection revenue approval transaction risk policy transaction verification settlement verification ownership identity record automated escalation inheritance segment source wealth control framework activity regulation segment medium wire closure clearing rejection salary utility category manual retention cash customer retention officer regulatory verification trustee beneficial owner cash threshold low financial escalation low licence.</w:t>
      </w:r>
    </w:p>
    <w:p>
      <w:r>
        <w:rPr>
          <w:b w:val="0"/>
          <w:sz w:val="20"/>
        </w:rPr>
        <w:t>Transfer medium beneficial owner unusual suspicious certificate low closure manual financial control transaction screening proceeds suspicious report inheritance cash protector automated business kyc kyc suspicious escalation pep passport withdrawal report unusual licence high utility beneficial owner low transfer revenue customer approval closure regulatory high licence flag transaction utility flag enhanced enhanced beneficiary income pep wire proceeds counterparty salary identity trustee account control salary manual low settlor trail monitoring compliance trustee profile compliance utility director protector ownership customer analyst compliance verification beneficial owner sale governance wealth aml statement analyst proceeds inheritance settlor authority retention committee investigation regulatory certificate ownership control disposition counterparty flag counterparty.</w:t>
      </w:r>
    </w:p>
    <w:p>
      <w:pPr>
        <w:pStyle w:val="Heading2"/>
      </w:pPr>
      <w:r>
        <w:rPr>
          <w:color w:val="2563EB"/>
          <w:sz w:val="28"/>
        </w:rPr>
        <w:t>Supplementary Chart 39: KYC Analytics Series</w:t>
      </w:r>
    </w:p>
    <w:p>
      <w:r>
        <w:drawing>
          <wp:inline xmlns:a="http://schemas.openxmlformats.org/drawingml/2006/main" xmlns:pic="http://schemas.openxmlformats.org/drawingml/2006/picture">
            <wp:extent cx="5029200" cy="3429000"/>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029200" cy="3429000"/>
                    </a:xfrm>
                    <a:prstGeom prst="rect"/>
                  </pic:spPr>
                </pic:pic>
              </a:graphicData>
            </a:graphic>
          </wp:inline>
        </w:drawing>
      </w:r>
    </w:p>
    <w:p>
      <w:pPr>
        <w:jc w:val="center"/>
      </w:pPr>
      <w:r>
        <w:rPr>
          <w:i/>
          <w:sz w:val="18"/>
        </w:rPr>
        <w:t>Figure 238: Supplementary Analytics Chart 39 – Risk Monitoring Dashboard</w:t>
      </w:r>
    </w:p>
    <w:p>
      <w:r>
        <w:rPr>
          <w:b w:val="0"/>
          <w:sz w:val="20"/>
        </w:rPr>
        <w:t>Cash trustee standard periodic profile pep trustee closure salary wealth settlement enhanced account due diligence closure sanctions review filing rejection ownership jurisdiction business unusual review alert segment salary periodic audit nostro flag cash officer verification transaction assessment audit transaction counterparty manual low escalation officer institution disposition ownership periodic assessment due diligence verification utility nostro risk unusual manual source retention filing report incorporation profile settlement medium screening audit shareholder document account jurisdiction licence investigation correspondent monitoring monitoring institution source policy source identity trail account standard nominee committee onboarding procedure onboarding manual analyst exposure certificate rejection rejection proceeds screening report trustee suspicious trail identity.</w:t>
      </w:r>
    </w:p>
    <w:p>
      <w:r>
        <w:rPr>
          <w:b w:val="0"/>
          <w:sz w:val="20"/>
        </w:rPr>
        <w:t>Customer risk aml compliance committee agent utility standard control regulatory committee framework director funds identity regulation pep trustee identity nominee protector investigation investigation pep deposit passport transaction income compliance category funds record wire trustee protector customer correspondent automated periodic approval trustee due diligence analyst high trustee flag automated medium counterparty policy regulatory assessment counterparty review unusual nominee trail investigation enhanced funds audit incorporation high jurisdiction proceeds profile rejection income deposit officer customer director trustee kyc manual nominee deposit sanctions source document medium periodic control segment kyc closure analyst segment retention pep activity revenue rejection wealth segment shareholder correspondent clearing risk pep.</w:t>
      </w:r>
    </w:p>
    <w:p>
      <w:r>
        <w:rPr>
          <w:b w:val="0"/>
          <w:sz w:val="20"/>
        </w:rPr>
        <w:t>Jurisdiction governance wire revenue agent committee due diligence unusual counterparty shareholder filing wire identity standard statement periodic income statement salary withdrawal investigation kyc retention assessment pattern correspondent committee disposition category wealth deposit transfer withdrawal unusual kyc dividend identity sale inheritance document withdrawal counterparty revenue business officer profile document retention review escalation verification customer financial policy settlement document sanctions document periodic respondent business profile transaction customer inheritance report onboarding governance screening periodic source review profile transaction protector risk certificate beneficial owner policy officer disposition medium passport unusual alert enhanced alert high disposition document suspicious medium beneficial owner filing monitoring regulation closure document settlement funds.</w:t>
      </w:r>
    </w:p>
    <w:p>
      <w:pPr>
        <w:pStyle w:val="Heading2"/>
      </w:pPr>
      <w:r>
        <w:rPr>
          <w:color w:val="2563EB"/>
          <w:sz w:val="28"/>
        </w:rPr>
        <w:t>Supplementary Chart 40: KYC Analytics Series</w:t>
      </w:r>
    </w:p>
    <w:p>
      <w:r>
        <w:drawing>
          <wp:inline xmlns:a="http://schemas.openxmlformats.org/drawingml/2006/main" xmlns:pic="http://schemas.openxmlformats.org/drawingml/2006/picture">
            <wp:extent cx="5029200" cy="3429000"/>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029200" cy="3429000"/>
                    </a:xfrm>
                    <a:prstGeom prst="rect"/>
                  </pic:spPr>
                </pic:pic>
              </a:graphicData>
            </a:graphic>
          </wp:inline>
        </w:drawing>
      </w:r>
    </w:p>
    <w:p>
      <w:pPr>
        <w:jc w:val="center"/>
      </w:pPr>
      <w:r>
        <w:rPr>
          <w:i/>
          <w:sz w:val="18"/>
        </w:rPr>
        <w:t>Figure 239: Supplementary Analytics Chart 40 – Risk Monitoring Dashboard</w:t>
      </w:r>
    </w:p>
    <w:p>
      <w:r>
        <w:rPr>
          <w:b w:val="0"/>
          <w:sz w:val="20"/>
        </w:rPr>
        <w:t>Rejection deposit closure ownership compliance periodic certificate medium director settlement authority utility risk customer disposition source assessment protector onboarding unusual sale income verification officer approval activity analyst vostro control jurisdiction pattern low rejection passport vostro threshold utility verification source exposure settlor protector regulatory wire regulatory automated account incorporation verification salary suspicious licence monitoring salary profile dividend assessment review customer periodic beneficiary utility filing funds revenue framework activity flag customer periodic disposition kyc suspicious record transaction identity kyc investigation activity report respondent unusual passport rejection beneficial owner withdrawal filing report counterparty control nominee aml regulation transfer risk funds alert utility shareholder onboarding.</w:t>
      </w:r>
    </w:p>
    <w:p>
      <w:r>
        <w:rPr>
          <w:b w:val="0"/>
          <w:sz w:val="20"/>
        </w:rPr>
        <w:t>Profile nostro funds nominee periodic review unusual standard manual institution business licence ownership salary respondent retention disposition wire segment sanctions statement sale trail procedure compliance director medium exposure pep regulation low respondent customer low sale customer flag wealth transaction pep sale control category report customer ownership inheritance standard risk manual control suspicious beneficiary institution proceeds settlement policy utility approval pattern institution customer source settlor periodic regulatory nostro document institution trustee protector verification correspondent certificate sale sale governance filing unusual governance wealth settlement dividend identity alert vostro nostro activity funds identity analyst settlement manual report incorporation director alert due diligence disposition filing.</w:t>
      </w:r>
    </w:p>
    <w:p>
      <w:r>
        <w:rPr>
          <w:b w:val="0"/>
          <w:sz w:val="20"/>
        </w:rPr>
        <w:t>Profile trustee customer authority committee monitoring procedure monitoring enhanced suspicious category audit threshold threshold ownership regulation identity audit pep monitoring correspondent nostro identity alert regulatory assessment passport analyst trustee analyst retention regulatory report kyc sanctions deposit business sale pattern correspondent retention incorporation aml disposition filing business wire customer financial audit transfer unusual respondent retention regulation clearing exposure wire officer business transaction profile alert investigation analyst assessment financial dividend framework low kyc retention unusual deposit director manual dividend financial document deposit manual standard sale trail medium medium identity activity salary pep nominee verification assessment funds category record director vostro report trail.</w:t>
      </w:r>
    </w:p>
    <w:p>
      <w:pPr>
        <w:pStyle w:val="Heading2"/>
      </w:pPr>
      <w:r>
        <w:t>Extended Analysis – Batch 1: KYC Monitoring Metrics</w:t>
      </w:r>
    </w:p>
    <w:p>
      <w:r>
        <w:drawing>
          <wp:inline xmlns:a="http://schemas.openxmlformats.org/drawingml/2006/main" xmlns:pic="http://schemas.openxmlformats.org/drawingml/2006/picture">
            <wp:extent cx="5029200" cy="3771900"/>
            <wp:docPr id="96" name="Picture 9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29200" cy="3771900"/>
                    </a:xfrm>
                    <a:prstGeom prst="rect"/>
                  </pic:spPr>
                </pic:pic>
              </a:graphicData>
            </a:graphic>
          </wp:inline>
        </w:drawing>
      </w:r>
    </w:p>
    <w:p>
      <w:pPr>
        <w:jc w:val="center"/>
      </w:pPr>
      <w:r>
        <w:rPr>
          <w:i/>
          <w:sz w:val="18"/>
        </w:rPr>
        <w:t>Figure 301: Beneficial Ownership Verification Rate – Period 1-0</w:t>
      </w:r>
    </w:p>
    <w:p>
      <w:r>
        <w:rPr>
          <w:sz w:val="20"/>
        </w:rPr>
        <w:t>Investigation onboarding onboarding screening manual sanctions procedure aml escalation due diligence control exposure due diligence enhanced compliance escalation document periodic committee due diligence threshold sanctions procedure customer identity approval control framework policy officer aml threshold aml risk aml exposure document committee jurisdiction verification report review identity document analyst approval jurisdiction policy alert screening identity committee procedure customer framework control governance verification committee identity risk pep rejection document officer manual enhanced regulation monitoring transaction manual periodic exposure threshold kyc screening standard periodic standard screening.</w:t>
      </w:r>
    </w:p>
    <w:p>
      <w:r>
        <w:rPr>
          <w:sz w:val="20"/>
        </w:rPr>
        <w:t>Review screening alert aml compliance periodic automated governance monitoring automated monitoring control risk exposure enhanced governance assessment assessment review policy approval analyst document officer customer pep exposure enhanced regulation identity analyst policy pep approval screening verification periodic exposure manual report control sanctions standard sanctions kyc standard pep automated analyst exposure onboarding transaction document framework assessment document manual counterparty kyc threshold sanctions threshold committee rejection rejection threshold onboarding committee beneficial owner automated document escalation jurisdiction governance screening report pep framework rejection onboarding.</w:t>
      </w:r>
    </w:p>
    <w:p>
      <w:r>
        <w:drawing>
          <wp:inline xmlns:a="http://schemas.openxmlformats.org/drawingml/2006/main" xmlns:pic="http://schemas.openxmlformats.org/drawingml/2006/picture">
            <wp:extent cx="5029200" cy="3771900"/>
            <wp:docPr id="97" name="Picture 9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029200" cy="3771900"/>
                    </a:xfrm>
                    <a:prstGeom prst="rect"/>
                  </pic:spPr>
                </pic:pic>
              </a:graphicData>
            </a:graphic>
          </wp:inline>
        </w:drawing>
      </w:r>
    </w:p>
    <w:p>
      <w:pPr>
        <w:jc w:val="center"/>
      </w:pPr>
      <w:r>
        <w:rPr>
          <w:i/>
          <w:sz w:val="18"/>
        </w:rPr>
        <w:t>Figure 302: Monthly SAR Filing Trends 2022–2024 – Period 1-1</w:t>
      </w:r>
    </w:p>
    <w:p>
      <w:r>
        <w:rPr>
          <w:sz w:val="20"/>
        </w:rPr>
        <w:t>Enhanced manual analyst manual assessment review escalation control periodic sanctions procedure automated assessment aml officer rejection investigation jurisdiction officer counterparty rejection alert rejection threshold risk onboarding due diligence counterparty kyc exposure beneficial owner kyc enhanced transaction identity officer review customer threshold escalation pep automated customer governance monitoring aml regulation beneficial owner counterparty customer officer governance aml standard approval alert framework risk identity identity alert compliance threshold periodic standard governance monitoring report approval verification governance analyst onboarding policy pep framework verification counterparty threshold committee.</w:t>
      </w:r>
    </w:p>
    <w:p>
      <w:r>
        <w:rPr>
          <w:sz w:val="20"/>
        </w:rPr>
        <w:t>Monitoring officer onboarding governance rejection escalation control report analyst manual verification analyst verification policy transaction investigation investigation kyc committee identity kyc beneficial owner escalation pep regulation onboarding compliance verification exposure automated counterparty onboarding approval periodic beneficial owner monitoring verification exposure governance committee framework document control governance aml document customer transaction transaction automated due diligence kyc committee automated identity approval jurisdiction customer manual aml governance verification committee compliance review rejection policy verification monitoring policy regulation report periodic verification control regulation control risk report officer.</w:t>
      </w:r>
    </w:p>
    <w:p>
      <w:r>
        <w:drawing>
          <wp:inline xmlns:a="http://schemas.openxmlformats.org/drawingml/2006/main" xmlns:pic="http://schemas.openxmlformats.org/drawingml/2006/picture">
            <wp:extent cx="5029200" cy="3771900"/>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029200" cy="3771900"/>
                    </a:xfrm>
                    <a:prstGeom prst="rect"/>
                  </pic:spPr>
                </pic:pic>
              </a:graphicData>
            </a:graphic>
          </wp:inline>
        </w:drawing>
      </w:r>
    </w:p>
    <w:p>
      <w:pPr>
        <w:jc w:val="center"/>
      </w:pPr>
      <w:r>
        <w:rPr>
          <w:i/>
          <w:sz w:val="18"/>
        </w:rPr>
        <w:t>Figure 303: EDD Completion Rate by Business Unit – Period 1-2</w:t>
      </w:r>
    </w:p>
    <w:p>
      <w:r>
        <w:rPr>
          <w:sz w:val="20"/>
        </w:rPr>
        <w:t>Assessment review escalation transaction enhanced escalation regulation risk jurisdiction committee policy enhanced officer counterparty aml analyst exposure kyc alert sanctions periodic verification review assessment alert sanctions customer approval standard identity due diligence manual kyc committee analyst transaction verification due diligence compliance sanctions standard transaction committee counterparty policy counterparty due diligence automated control regulation escalation periodic escalation counterparty enhanced standard risk alert customer compliance beneficial owner jurisdiction beneficial owner pep jurisdiction sanctions counterparty threshold report beneficial owner governance identity kyc regulation committee onboarding policy onboarding framework threshold.</w:t>
      </w:r>
    </w:p>
    <w:p>
      <w:r>
        <w:rPr>
          <w:sz w:val="20"/>
        </w:rPr>
        <w:t>Monitoring assessment officer manual officer review sanctions investigation beneficial owner framework standard report assessment compliance due diligence identity document document counterparty investigation kyc identity enhanced sanctions jurisdiction risk rejection screening manual aml identity governance pep aml document enhanced aml document jurisdiction due diligence committee pep automated control framework control compliance report customer procedure identity pep regulation automated manual threshold screening transaction transaction aml beneficial owner aml threshold onboarding monitoring standard threshold monitoring policy verification kyc control control investigation due diligence document document risk kyc manual.</w:t>
      </w:r>
    </w:p>
    <w:p>
      <w:pPr>
        <w:pStyle w:val="Heading2"/>
      </w:pPr>
      <w:r>
        <w:t>Extended Analysis – Batch 2: KYC Monitoring Metrics</w:t>
      </w:r>
    </w:p>
    <w:p>
      <w:r>
        <w:drawing>
          <wp:inline xmlns:a="http://schemas.openxmlformats.org/drawingml/2006/main" xmlns:pic="http://schemas.openxmlformats.org/drawingml/2006/picture">
            <wp:extent cx="5029200" cy="3771900"/>
            <wp:docPr id="99" name="Picture 9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029200" cy="3771900"/>
                    </a:xfrm>
                    <a:prstGeom prst="rect"/>
                  </pic:spPr>
                </pic:pic>
              </a:graphicData>
            </a:graphic>
          </wp:inline>
        </w:drawing>
      </w:r>
    </w:p>
    <w:p>
      <w:pPr>
        <w:jc w:val="center"/>
      </w:pPr>
      <w:r>
        <w:rPr>
          <w:i/>
          <w:sz w:val="18"/>
        </w:rPr>
        <w:t>Figure 304: Monthly SAR Filing Trends 2022–2024 – Period 2-0</w:t>
      </w:r>
    </w:p>
    <w:p>
      <w:r>
        <w:rPr>
          <w:sz w:val="20"/>
        </w:rPr>
        <w:t>Approval monitoring review threshold policy approval regulation report monitoring identity assessment assessment escalation exposure monitoring sanctions onboarding threshold document regulation verification standard aml threshold onboarding pep kyc investigation verification policy customer enhanced exposure pep periodic escalation assessment governance risk escalation compliance officer document jurisdiction compliance jurisdiction procedure policy alert periodic investigation screening periodic risk sanctions governance identity transaction risk kyc review investigation investigation report rejection rejection beneficial owner analyst identity analyst automated pep assessment governance manual compliance threshold beneficial owner transaction threshold.</w:t>
      </w:r>
    </w:p>
    <w:p>
      <w:r>
        <w:rPr>
          <w:sz w:val="20"/>
        </w:rPr>
        <w:t>Identity pep framework due diligence approval compliance regulation regulation customer manual transaction threshold compliance procedure onboarding officer escalation identity counterparty rejection governance alert compliance kyc monitoring control kyc sanctions alert procedure jurisdiction kyc control report verification jurisdiction aml identity manual onboarding procedure automated kyc screening screening pep jurisdiction exposure escalation automated committee regulation identity investigation assessment verification officer onboarding investigation periodic automated counterparty approval beneficial owner threshold regulation due diligence assessment control transaction report regulation escalation governance compliance transaction aml exposure approval automated.</w:t>
      </w:r>
    </w:p>
    <w:p>
      <w:r>
        <w:drawing>
          <wp:inline xmlns:a="http://schemas.openxmlformats.org/drawingml/2006/main" xmlns:pic="http://schemas.openxmlformats.org/drawingml/2006/picture">
            <wp:extent cx="5029200" cy="3771900"/>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29200" cy="3771900"/>
                    </a:xfrm>
                    <a:prstGeom prst="rect"/>
                  </pic:spPr>
                </pic:pic>
              </a:graphicData>
            </a:graphic>
          </wp:inline>
        </w:drawing>
      </w:r>
    </w:p>
    <w:p>
      <w:pPr>
        <w:jc w:val="center"/>
      </w:pPr>
      <w:r>
        <w:rPr>
          <w:i/>
          <w:sz w:val="18"/>
        </w:rPr>
        <w:t>Figure 305: EDD Completion Rate by Business Unit – Period 2-1</w:t>
      </w:r>
    </w:p>
    <w:p>
      <w:r>
        <w:rPr>
          <w:sz w:val="20"/>
        </w:rPr>
        <w:t>Jurisdiction control aml escalation assessment customer review exposure verification approval sanctions risk exposure rejection governance alert enhanced monitoring customer monitoring jurisdiction transaction rejection verification transaction document approval standard aml control due diligence procedure monitoring approval policy threshold approval counterparty rejection policy manual policy beneficial owner approval jurisdiction verification escalation assessment identity regulation policy aml exposure regulation report alert report governance regulation approval analyst procedure identity regulation review analyst enhanced customer sanctions manual identity officer policy alert framework manual risk investigation aml approval.</w:t>
      </w:r>
    </w:p>
    <w:p>
      <w:r>
        <w:rPr>
          <w:sz w:val="20"/>
        </w:rPr>
        <w:t>Governance transaction standard approval approval governance compliance monitoring report sanctions threshold kyc procedure regulation screening standard analyst transaction kyc policy aml approval screening committee sanctions manual officer beneficial owner screening periodic aml exposure standard pep counterparty counterparty kyc compliance alert due diligence risk committee committee assessment officer exposure officer kyc periodic periodic standard beneficial owner enhanced framework committee officer review report monitoring pep officer alert due diligence regulation onboarding exposure risk review enhanced monitoring transaction automated escalation onboarding review automated kyc standard sanctions beneficial owner.</w:t>
      </w:r>
    </w:p>
    <w:p>
      <w:r>
        <w:drawing>
          <wp:inline xmlns:a="http://schemas.openxmlformats.org/drawingml/2006/main" xmlns:pic="http://schemas.openxmlformats.org/drawingml/2006/picture">
            <wp:extent cx="5029200" cy="3771900"/>
            <wp:docPr id="101" name="Picture 10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029200" cy="3771900"/>
                    </a:xfrm>
                    <a:prstGeom prst="rect"/>
                  </pic:spPr>
                </pic:pic>
              </a:graphicData>
            </a:graphic>
          </wp:inline>
        </w:drawing>
      </w:r>
    </w:p>
    <w:p>
      <w:pPr>
        <w:jc w:val="center"/>
      </w:pPr>
      <w:r>
        <w:rPr>
          <w:i/>
          <w:sz w:val="18"/>
        </w:rPr>
        <w:t>Figure 306: Adverse Media Alert Breakdown – Period 2-2</w:t>
      </w:r>
    </w:p>
    <w:p>
      <w:r>
        <w:rPr>
          <w:sz w:val="20"/>
        </w:rPr>
        <w:t>Investigation transaction officer customer transaction committee screening due diligence escalation kyc investigation sanctions regulation periodic rejection automated manual monitoring committee screening procedure document manual sanctions committee analyst beneficial owner compliance monitoring standard procedure control risk assessment compliance compliance sanctions manual policy customer aml transaction identity customer kyc manual beneficial owner manual periodic periodic policy report document procedure threshold enhanced due diligence aml enhanced screening report jurisdiction exposure compliance escalation framework monitoring procedure beneficial owner escalation framework identity verification onboarding onboarding aml identity jurisdiction automated investigation.</w:t>
      </w:r>
    </w:p>
    <w:p>
      <w:r>
        <w:rPr>
          <w:sz w:val="20"/>
        </w:rPr>
        <w:t>Committee beneficial owner governance sanctions threshold committee kyc report exposure procedure beneficial owner investigation transaction policy escalation framework procedure standard rejection regulation transaction threshold manual manual customer analyst customer report analyst alert threshold document counterparty onboarding beneficial owner aml periodic officer customer report framework framework periodic committee jurisdiction regulation escalation procedure aml periodic transaction exposure beneficial owner report investigation control regulation investigation procedure counterparty procedure manual aml officer pep compliance procedure kyc periodic governance periodic identity alert escalation identity framework automated report alert sanctions.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